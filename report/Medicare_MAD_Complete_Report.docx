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before="0" w:line="240" w:lineRule="auto"/>
      </w:pPr>
    </w:p>
    <w:p>
      <w:pPr>
        <w:spacing w:after="0" w:before="0" w:line="240" w:lineRule="auto"/>
        <w:jc w:val="center"/>
      </w:pPr>
      <w:r>
        <w:rPr>
          <w:rFonts w:ascii="Times New Roman" w:hAnsi="Times New Roman" w:cs="Times New Roman" w:eastAsia="Times New Roman"/>
          <w:b/>
          <w:i w:val="0"/>
          <w:sz w:val="28"/>
          <w:u w:val="none"/>
        </w:rPr>
        <w:t>DEPARTMENT OF COMPUTER ENGINEERING</w:t>
      </w:r>
    </w:p>
    <w:p>
      <w:pPr>
        <w:spacing w:after="0" w:before="0" w:line="240" w:lineRule="auto"/>
        <w:jc w:val="center"/>
      </w:pPr>
      <w:r>
        <w:rPr>
          <w:rFonts w:ascii="Times New Roman" w:hAnsi="Times New Roman" w:cs="Times New Roman" w:eastAsia="Times New Roman"/>
          <w:b/>
          <w:i w:val="0"/>
          <w:sz w:val="28"/>
          <w:u w:val="none"/>
        </w:rPr>
        <w:t>Academic Year 2026-27</w:t>
      </w:r>
    </w:p>
    <w:p>
      <w:pPr>
        <w:jc w:val="center"/>
      </w:pPr>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logo-000.png"/>
                    <pic:cNvPicPr/>
                  </pic:nvPicPr>
                  <pic:blipFill>
                    <a:blip r:embed="rId9"/>
                    <a:stretch>
                      <a:fillRect/>
                    </a:stretch>
                  </pic:blipFill>
                  <pic:spPr>
                    <a:xfrm>
                      <a:off x="0" y="0"/>
                      <a:ext cx="2377440" cy="2377440"/>
                    </a:xfrm>
                    <a:prstGeom prst="rect"/>
                  </pic:spPr>
                </pic:pic>
              </a:graphicData>
            </a:graphic>
          </wp:inline>
        </w:drawing>
      </w:r>
    </w:p>
    <w:p>
      <w:pPr>
        <w:spacing w:after="800" w:before="280" w:line="240" w:lineRule="auto"/>
        <w:jc w:val="center"/>
      </w:pPr>
      <w:r>
        <w:rPr>
          <w:rFonts w:ascii="Times New Roman" w:hAnsi="Times New Roman" w:cs="Times New Roman" w:eastAsia="Times New Roman"/>
          <w:b/>
          <w:i w:val="0"/>
          <w:sz w:val="28"/>
          <w:u w:val="none"/>
        </w:rPr>
        <w:t>A Micro Project Report On</w:t>
      </w:r>
    </w:p>
    <w:p>
      <w:pPr>
        <w:spacing w:after="560" w:before="0" w:line="240" w:lineRule="auto"/>
        <w:jc w:val="center"/>
      </w:pPr>
      <w:r>
        <w:rPr>
          <w:rFonts w:ascii="Times New Roman" w:hAnsi="Times New Roman" w:cs="Times New Roman" w:eastAsia="Times New Roman"/>
          <w:b/>
          <w:i w:val="0"/>
          <w:sz w:val="28"/>
          <w:u w:val="none"/>
        </w:rPr>
        <w:t>“</w:t>
      </w:r>
      <w:r>
        <w:rPr>
          <w:rFonts w:ascii="Times New Roman" w:hAnsi="Times New Roman" w:cs="Times New Roman" w:eastAsia="Times New Roman"/>
          <w:b/>
          <w:i w:val="0"/>
          <w:sz w:val="28"/>
          <w:u w:val="single"/>
        </w:rPr>
        <w:t>Medicare – Hospital Management and Doctor Appointment Application</w:t>
      </w:r>
      <w:r>
        <w:rPr>
          <w:rFonts w:ascii="Times New Roman" w:hAnsi="Times New Roman" w:cs="Times New Roman" w:eastAsia="Times New Roman"/>
          <w:b/>
          <w:i w:val="0"/>
          <w:sz w:val="28"/>
          <w:u w:val="none"/>
        </w:rPr>
        <w:t>”</w:t>
      </w:r>
    </w:p>
    <w:p>
      <w:pPr>
        <w:spacing w:after="320" w:before="0" w:line="240" w:lineRule="auto"/>
        <w:jc w:val="center"/>
      </w:pPr>
      <w:r>
        <w:rPr>
          <w:rFonts w:ascii="Times New Roman" w:hAnsi="Times New Roman" w:cs="Times New Roman" w:eastAsia="Times New Roman"/>
          <w:b/>
          <w:i w:val="0"/>
          <w:sz w:val="28"/>
          <w:u w:val="none"/>
        </w:rPr>
        <w:t>Submitted By</w:t>
      </w:r>
    </w:p>
    <w:tbl>
      <w:tblPr>
        <w:tblStyle w:val="TableGrid"/>
        <w:tblW w:type="auto" w:w="0"/>
        <w:jc w:val="center"/>
        <w:tblLook w:firstColumn="1" w:firstRow="1" w:lastColumn="0" w:lastRow="0" w:noHBand="0" w:noVBand="1" w:val="04A0"/>
      </w:tblPr>
      <w:tblGrid>
        <w:gridCol w:w="4680"/>
        <w:gridCol w:w="4680"/>
      </w:tblGrid>
      <w:tr>
        <w:tc>
          <w:tcPr>
            <w:tcW w:type="dxa" w:w="4104"/>
          </w:tcPr>
          <w:p>
            <w:pPr>
              <w:jc w:val="center"/>
            </w:pPr>
            <w:r/>
            <w:r>
              <w:rPr>
                <w:rFonts w:ascii="Times New Roman" w:hAnsi="Times New Roman" w:cs="Times New Roman" w:eastAsia="Times New Roman"/>
                <w:b/>
                <w:i w:val="0"/>
                <w:sz w:val="24"/>
                <w:u w:val="none"/>
              </w:rPr>
              <w:t>Name</w:t>
            </w:r>
          </w:p>
        </w:tc>
        <w:tc>
          <w:tcPr>
            <w:tcW w:type="dxa" w:w="3283"/>
          </w:tcPr>
          <w:p>
            <w:pPr>
              <w:jc w:val="center"/>
            </w:pPr>
            <w:r/>
            <w:r>
              <w:rPr>
                <w:rFonts w:ascii="Times New Roman" w:hAnsi="Times New Roman" w:cs="Times New Roman" w:eastAsia="Times New Roman"/>
                <w:b/>
                <w:i w:val="0"/>
                <w:sz w:val="24"/>
                <w:u w:val="none"/>
              </w:rPr>
              <w:t>Enrollment No</w:t>
            </w:r>
          </w:p>
        </w:tc>
      </w:tr>
      <w:tr>
        <w:tc>
          <w:tcPr>
            <w:tcW w:type="dxa" w:w="4104"/>
          </w:tcPr>
          <w:p>
            <w:pPr>
              <w:jc w:val="center"/>
            </w:pPr>
            <w:r/>
            <w:r>
              <w:rPr>
                <w:rFonts w:ascii="Times New Roman" w:hAnsi="Times New Roman" w:cs="Times New Roman" w:eastAsia="Times New Roman"/>
                <w:b w:val="0"/>
                <w:i w:val="0"/>
                <w:sz w:val="24"/>
                <w:u w:val="none"/>
              </w:rPr>
              <w:t>Pravin Kadam</w:t>
            </w:r>
          </w:p>
        </w:tc>
        <w:tc>
          <w:tcPr>
            <w:tcW w:type="dxa" w:w="3283"/>
          </w:tcPr>
          <w:p>
            <w:pPr>
              <w:jc w:val="center"/>
            </w:pPr>
            <w:r/>
            <w:r>
              <w:rPr>
                <w:rFonts w:ascii="Times New Roman" w:hAnsi="Times New Roman" w:cs="Times New Roman" w:eastAsia="Times New Roman"/>
                <w:b w:val="0"/>
                <w:i w:val="0"/>
                <w:sz w:val="24"/>
                <w:u w:val="none"/>
              </w:rPr>
              <w:t>24056085</w:t>
            </w:r>
          </w:p>
        </w:tc>
      </w:tr>
    </w:tbl>
    <w:p>
      <w:pPr>
        <w:spacing w:after="880" w:before="0" w:line="240" w:lineRule="auto"/>
      </w:pPr>
    </w:p>
    <w:p>
      <w:pPr>
        <w:spacing w:after="440" w:before="0" w:line="240" w:lineRule="auto"/>
        <w:jc w:val="center"/>
      </w:pPr>
      <w:r>
        <w:rPr>
          <w:rFonts w:ascii="Times New Roman" w:hAnsi="Times New Roman" w:cs="Times New Roman" w:eastAsia="Times New Roman"/>
          <w:b/>
          <w:i w:val="0"/>
          <w:sz w:val="28"/>
          <w:u w:val="none"/>
        </w:rPr>
        <w:t>Guided by:</w:t>
      </w:r>
    </w:p>
    <w:p>
      <w:pPr>
        <w:spacing w:after="440" w:before="0" w:line="240" w:lineRule="auto"/>
        <w:jc w:val="center"/>
      </w:pPr>
      <w:r>
        <w:rPr>
          <w:rFonts w:ascii="Times New Roman" w:hAnsi="Times New Roman" w:cs="Times New Roman" w:eastAsia="Times New Roman"/>
          <w:b/>
          <w:i w:val="0"/>
          <w:sz w:val="28"/>
          <w:u w:val="none"/>
        </w:rPr>
        <w:t>Smt.H.S.Pawar</w:t>
      </w:r>
    </w:p>
    <w:p>
      <w:pPr>
        <w:spacing w:after="0" w:before="0" w:line="240" w:lineRule="auto"/>
        <w:jc w:val="center"/>
      </w:pPr>
      <w:r>
        <w:rPr>
          <w:rFonts w:ascii="Times New Roman" w:hAnsi="Times New Roman" w:cs="Times New Roman" w:eastAsia="Times New Roman"/>
          <w:b/>
          <w:i w:val="0"/>
          <w:sz w:val="28"/>
          <w:u w:val="none"/>
        </w:rPr>
        <w:t>Lecturer, Government Polytechnic Pune</w:t>
      </w:r>
    </w:p>
    <w:p>
      <w:r>
        <w:br w:type="page"/>
      </w:r>
    </w:p>
    <w:p>
      <w:pPr>
        <w:spacing w:after="1000" w:before="0" w:line="240" w:lineRule="auto"/>
      </w:pPr>
    </w:p>
    <w:p>
      <w:pPr>
        <w:spacing w:after="0" w:before="0" w:line="240" w:lineRule="auto"/>
        <w:jc w:val="center"/>
      </w:pPr>
      <w:r>
        <w:rPr>
          <w:rFonts w:ascii="Times New Roman" w:hAnsi="Times New Roman" w:cs="Times New Roman" w:eastAsia="Times New Roman"/>
          <w:b/>
          <w:i w:val="0"/>
          <w:sz w:val="28"/>
          <w:u w:val="none"/>
        </w:rPr>
        <w:t>DEPARTMENT OF COMPUTER ENGINEERING</w:t>
      </w:r>
    </w:p>
    <w:p>
      <w:pPr>
        <w:spacing w:after="0" w:before="0" w:line="240" w:lineRule="auto"/>
        <w:jc w:val="center"/>
      </w:pPr>
      <w:r>
        <w:rPr>
          <w:rFonts w:ascii="Times New Roman" w:hAnsi="Times New Roman" w:cs="Times New Roman" w:eastAsia="Times New Roman"/>
          <w:b/>
          <w:i w:val="0"/>
          <w:sz w:val="28"/>
          <w:u w:val="none"/>
        </w:rPr>
        <w:t>Academic Year-2026-27</w:t>
      </w:r>
    </w:p>
    <w:p>
      <w:pPr>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logo-000.png"/>
                    <pic:cNvPicPr/>
                  </pic:nvPicPr>
                  <pic:blipFill>
                    <a:blip r:embed="rId9"/>
                    <a:stretch>
                      <a:fillRect/>
                    </a:stretch>
                  </pic:blipFill>
                  <pic:spPr>
                    <a:xfrm>
                      <a:off x="0" y="0"/>
                      <a:ext cx="2377440" cy="2377440"/>
                    </a:xfrm>
                    <a:prstGeom prst="rect"/>
                  </pic:spPr>
                </pic:pic>
              </a:graphicData>
            </a:graphic>
          </wp:inline>
        </w:drawing>
      </w:r>
    </w:p>
    <w:p>
      <w:pPr>
        <w:spacing w:after="960" w:before="280" w:line="240" w:lineRule="auto"/>
        <w:jc w:val="center"/>
      </w:pPr>
      <w:r>
        <w:rPr>
          <w:rFonts w:ascii="Times New Roman" w:hAnsi="Times New Roman" w:cs="Times New Roman" w:eastAsia="Times New Roman"/>
          <w:b w:val="0"/>
          <w:i w:val="0"/>
          <w:sz w:val="28"/>
          <w:u w:val="none"/>
        </w:rPr>
        <w:t>CERTIFICATE</w:t>
      </w:r>
    </w:p>
    <w:p>
      <w:pPr>
        <w:spacing w:after="240" w:before="0" w:line="240" w:lineRule="auto"/>
        <w:jc w:val="both"/>
      </w:pPr>
      <w:r>
        <w:rPr>
          <w:rFonts w:ascii="Times New Roman" w:hAnsi="Times New Roman" w:cs="Times New Roman" w:eastAsia="Times New Roman"/>
          <w:b w:val="0"/>
          <w:i w:val="0"/>
          <w:sz w:val="24"/>
          <w:u w:val="none"/>
        </w:rPr>
        <w:t xml:space="preserve">This is to certify that the micro-project work entitled </w:t>
      </w:r>
      <w:r>
        <w:rPr>
          <w:rFonts w:ascii="Times New Roman" w:hAnsi="Times New Roman" w:cs="Times New Roman" w:eastAsia="Times New Roman"/>
          <w:b/>
          <w:i w:val="0"/>
          <w:sz w:val="24"/>
          <w:u w:val="none"/>
        </w:rPr>
        <w:t>“Medicare – Hospital Management and Doctor Appointment Application”</w:t>
      </w:r>
      <w:r>
        <w:rPr>
          <w:rFonts w:ascii="Times New Roman" w:hAnsi="Times New Roman" w:cs="Times New Roman" w:eastAsia="Times New Roman"/>
          <w:b w:val="0"/>
          <w:i w:val="0"/>
          <w:sz w:val="24"/>
          <w:u w:val="none"/>
        </w:rPr>
        <w:t xml:space="preserve"> is a  bonafide work carried out by</w:t>
      </w:r>
    </w:p>
    <w:tbl>
      <w:tblPr>
        <w:tblStyle w:val="TableGrid"/>
        <w:tblW w:type="auto" w:w="0"/>
        <w:jc w:val="center"/>
        <w:tblLook w:firstColumn="1" w:firstRow="1" w:lastColumn="0" w:lastRow="0" w:noHBand="0" w:noVBand="1" w:val="04A0"/>
      </w:tblPr>
      <w:tblGrid>
        <w:gridCol w:w="4680"/>
        <w:gridCol w:w="4680"/>
      </w:tblGrid>
      <w:tr>
        <w:tc>
          <w:tcPr>
            <w:tcW w:type="dxa" w:w="4104"/>
          </w:tcPr>
          <w:p>
            <w:pPr>
              <w:jc w:val="center"/>
            </w:pPr>
            <w:r/>
            <w:r>
              <w:rPr>
                <w:rFonts w:ascii="Times New Roman" w:hAnsi="Times New Roman" w:cs="Times New Roman" w:eastAsia="Times New Roman"/>
                <w:b/>
                <w:i w:val="0"/>
                <w:sz w:val="24"/>
                <w:u w:val="none"/>
              </w:rPr>
              <w:t>Name</w:t>
            </w:r>
          </w:p>
        </w:tc>
        <w:tc>
          <w:tcPr>
            <w:tcW w:type="dxa" w:w="3283"/>
          </w:tcPr>
          <w:p>
            <w:pPr>
              <w:jc w:val="center"/>
            </w:pPr>
            <w:r/>
            <w:r>
              <w:rPr>
                <w:rFonts w:ascii="Times New Roman" w:hAnsi="Times New Roman" w:cs="Times New Roman" w:eastAsia="Times New Roman"/>
                <w:b/>
                <w:i w:val="0"/>
                <w:sz w:val="24"/>
                <w:u w:val="none"/>
              </w:rPr>
              <w:t>Enrollment No</w:t>
            </w:r>
          </w:p>
        </w:tc>
      </w:tr>
      <w:tr>
        <w:tc>
          <w:tcPr>
            <w:tcW w:type="dxa" w:w="4104"/>
          </w:tcPr>
          <w:p>
            <w:pPr>
              <w:jc w:val="center"/>
            </w:pPr>
            <w:r/>
            <w:r>
              <w:rPr>
                <w:rFonts w:ascii="Times New Roman" w:hAnsi="Times New Roman" w:cs="Times New Roman" w:eastAsia="Times New Roman"/>
                <w:b w:val="0"/>
                <w:i w:val="0"/>
                <w:sz w:val="24"/>
                <w:u w:val="none"/>
              </w:rPr>
              <w:t>Pravin Kadam</w:t>
            </w:r>
          </w:p>
        </w:tc>
        <w:tc>
          <w:tcPr>
            <w:tcW w:type="dxa" w:w="3283"/>
          </w:tcPr>
          <w:p>
            <w:pPr>
              <w:jc w:val="center"/>
            </w:pPr>
            <w:r/>
            <w:r>
              <w:rPr>
                <w:rFonts w:ascii="Times New Roman" w:hAnsi="Times New Roman" w:cs="Times New Roman" w:eastAsia="Times New Roman"/>
                <w:b w:val="0"/>
                <w:i w:val="0"/>
                <w:sz w:val="24"/>
                <w:u w:val="none"/>
              </w:rPr>
              <w:t>24056085</w:t>
            </w:r>
          </w:p>
        </w:tc>
      </w:tr>
    </w:tbl>
    <w:p>
      <w:pPr>
        <w:spacing w:after="0" w:before="240" w:line="240" w:lineRule="auto"/>
        <w:ind w:left="144"/>
        <w:jc w:val="both"/>
      </w:pPr>
      <w:r>
        <w:rPr>
          <w:rFonts w:ascii="Times New Roman" w:hAnsi="Times New Roman" w:cs="Times New Roman" w:eastAsia="Times New Roman"/>
          <w:b w:val="0"/>
          <w:i w:val="0"/>
          <w:sz w:val="24"/>
          <w:u w:val="none"/>
        </w:rPr>
        <w:t xml:space="preserve">Of class </w:t>
      </w:r>
      <w:r>
        <w:rPr>
          <w:rFonts w:ascii="Times New Roman" w:hAnsi="Times New Roman" w:cs="Times New Roman" w:eastAsia="Times New Roman"/>
          <w:b/>
          <w:i w:val="0"/>
          <w:sz w:val="24"/>
          <w:u w:val="none"/>
        </w:rPr>
        <w:t>Third Year</w:t>
      </w:r>
      <w:r>
        <w:rPr>
          <w:rFonts w:ascii="Times New Roman" w:hAnsi="Times New Roman" w:cs="Times New Roman" w:eastAsia="Times New Roman"/>
          <w:b w:val="0"/>
          <w:i w:val="0"/>
          <w:sz w:val="24"/>
          <w:u w:val="none"/>
        </w:rPr>
        <w:t xml:space="preserve"> in partial fulfilment of requirement for completion of course </w:t>
      </w:r>
      <w:r>
        <w:rPr>
          <w:rFonts w:ascii="Times New Roman" w:hAnsi="Times New Roman" w:cs="Times New Roman" w:eastAsia="Times New Roman"/>
          <w:b/>
          <w:i w:val="0"/>
          <w:sz w:val="24"/>
          <w:u w:val="none"/>
        </w:rPr>
        <w:t>Mobile Application Development (CM51203)</w:t>
      </w:r>
      <w:r>
        <w:rPr>
          <w:rFonts w:ascii="Times New Roman" w:hAnsi="Times New Roman" w:cs="Times New Roman" w:eastAsia="Times New Roman"/>
          <w:b w:val="0"/>
          <w:i w:val="0"/>
          <w:sz w:val="24"/>
          <w:u w:val="none"/>
        </w:rPr>
        <w:t xml:space="preserve"> of Diploma in Computer Engineering from </w:t>
      </w:r>
      <w:r>
        <w:rPr>
          <w:rFonts w:ascii="Times New Roman" w:hAnsi="Times New Roman" w:cs="Times New Roman" w:eastAsia="Times New Roman"/>
          <w:b/>
          <w:i w:val="0"/>
          <w:sz w:val="24"/>
          <w:u w:val="none"/>
        </w:rPr>
        <w:t>Government Polytechnic, Pune</w:t>
      </w:r>
      <w:r>
        <w:rPr>
          <w:rFonts w:ascii="Times New Roman" w:hAnsi="Times New Roman" w:cs="Times New Roman" w:eastAsia="Times New Roman"/>
          <w:b w:val="0"/>
          <w:i w:val="0"/>
          <w:sz w:val="24"/>
          <w:u w:val="none"/>
        </w:rPr>
        <w:t>. The report has been approved as it satisfies the academic requirements in respect of microproject work prescribed for the course.</w:t>
      </w:r>
    </w:p>
    <w:p>
      <w:pPr>
        <w:spacing w:after="1200" w:before="0" w:line="240" w:lineRule="auto"/>
      </w:pPr>
    </w:p>
    <w:p>
      <w:pPr>
        <w:spacing w:after="0" w:before="0" w:line="240" w:lineRule="auto"/>
      </w:pPr>
      <w:r>
        <w:rPr>
          <w:rFonts w:ascii="Times New Roman" w:hAnsi="Times New Roman" w:cs="Times New Roman" w:eastAsia="Times New Roman"/>
          <w:b w:val="0"/>
          <w:i w:val="0"/>
          <w:sz w:val="24"/>
          <w:u w:val="none"/>
        </w:rPr>
        <w:t>______________________        ______________________        ____________________</w:t>
      </w:r>
    </w:p>
    <w:p>
      <w:pPr>
        <w:tabs>
          <w:tab w:pos="3744" w:val="left"/>
          <w:tab w:pos="7128" w:val="left"/>
        </w:tabs>
        <w:spacing w:after="0" w:before="280" w:line="240" w:lineRule="auto"/>
      </w:pPr>
      <w:r>
        <w:rPr>
          <w:rFonts w:ascii="Times New Roman" w:hAnsi="Times New Roman" w:cs="Times New Roman" w:eastAsia="Times New Roman"/>
          <w:b/>
          <w:i w:val="0"/>
          <w:sz w:val="28"/>
          <w:u w:val="none"/>
        </w:rPr>
        <w:t xml:space="preserve">  Smt.H.S.Pawar</w:t>
        <w:tab/>
        <w:t xml:space="preserve">   Smt.J.R.Hange</w:t>
        <w:tab/>
        <w:t xml:space="preserve">    Dr.R.K.Patil</w:t>
      </w:r>
    </w:p>
    <w:p>
      <w:r>
        <w:br w:type="page"/>
      </w:r>
    </w:p>
    <w:p>
      <w:pPr>
        <w:spacing w:after="1000" w:before="0" w:line="240" w:lineRule="auto"/>
      </w:pPr>
    </w:p>
    <w:p>
      <w:pPr>
        <w:spacing w:after="880" w:before="0" w:line="240" w:lineRule="auto"/>
        <w:jc w:val="center"/>
      </w:pPr>
      <w:r>
        <w:rPr>
          <w:rFonts w:ascii="Times New Roman" w:hAnsi="Times New Roman" w:cs="Times New Roman" w:eastAsia="Times New Roman"/>
          <w:b/>
          <w:i w:val="0"/>
          <w:sz w:val="28"/>
          <w:u w:val="none"/>
        </w:rPr>
        <w:t>ACKNOWLEDEMENT</w:t>
      </w:r>
    </w:p>
    <w:p>
      <w:pPr>
        <w:spacing w:after="480" w:before="0" w:line="360" w:lineRule="auto"/>
        <w:ind w:firstLine="1080"/>
        <w:jc w:val="both"/>
      </w:pPr>
      <w:r>
        <w:rPr>
          <w:rFonts w:ascii="Times New Roman" w:hAnsi="Times New Roman" w:cs="Times New Roman" w:eastAsia="Times New Roman"/>
          <w:b w:val="0"/>
          <w:i w:val="0"/>
          <w:sz w:val="24"/>
          <w:u w:val="none"/>
        </w:rPr>
        <w:t xml:space="preserve">We extend our deepest gratitude to </w:t>
      </w:r>
      <w:r>
        <w:rPr>
          <w:rFonts w:ascii="Times New Roman" w:hAnsi="Times New Roman" w:cs="Times New Roman" w:eastAsia="Times New Roman"/>
          <w:b/>
          <w:i w:val="0"/>
          <w:sz w:val="24"/>
          <w:u w:val="none"/>
        </w:rPr>
        <w:t>Dr. Rajendra Patil</w:t>
      </w:r>
      <w:r>
        <w:rPr>
          <w:rFonts w:ascii="Times New Roman" w:hAnsi="Times New Roman" w:cs="Times New Roman" w:eastAsia="Times New Roman"/>
          <w:b w:val="0"/>
          <w:i w:val="0"/>
          <w:sz w:val="24"/>
          <w:u w:val="none"/>
        </w:rPr>
        <w:t xml:space="preserve">, our esteemed Principal, whose unwavering support and encouragement inspired us throughout the journey of our project, </w:t>
      </w:r>
      <w:r>
        <w:rPr>
          <w:rFonts w:ascii="Times New Roman" w:hAnsi="Times New Roman" w:cs="Times New Roman" w:eastAsia="Times New Roman"/>
          <w:b/>
          <w:i w:val="0"/>
          <w:sz w:val="24"/>
          <w:u w:val="none"/>
        </w:rPr>
        <w:t>“Medicare – Hospital Management and Doctor Appointment Application.”</w:t>
      </w:r>
      <w:r>
        <w:rPr>
          <w:rFonts w:ascii="Times New Roman" w:hAnsi="Times New Roman" w:cs="Times New Roman" w:eastAsia="Times New Roman"/>
          <w:b w:val="0"/>
          <w:i w:val="0"/>
          <w:sz w:val="24"/>
          <w:u w:val="none"/>
        </w:rPr>
        <w:t xml:space="preserve"> His vision and guidance paved the path for its successful completion.</w:t>
      </w:r>
    </w:p>
    <w:p>
      <w:pPr>
        <w:spacing w:after="480" w:before="0" w:line="360" w:lineRule="auto"/>
        <w:jc w:val="both"/>
      </w:pPr>
      <w:r>
        <w:rPr>
          <w:rFonts w:ascii="Times New Roman" w:hAnsi="Times New Roman" w:cs="Times New Roman" w:eastAsia="Times New Roman"/>
          <w:b w:val="0"/>
          <w:i w:val="0"/>
          <w:sz w:val="24"/>
          <w:u w:val="none"/>
        </w:rPr>
        <w:t xml:space="preserve">Special recognition is due to </w:t>
      </w:r>
      <w:r>
        <w:rPr>
          <w:rFonts w:ascii="Times New Roman" w:hAnsi="Times New Roman" w:cs="Times New Roman" w:eastAsia="Times New Roman"/>
          <w:b/>
          <w:i w:val="0"/>
          <w:sz w:val="24"/>
          <w:u w:val="none"/>
        </w:rPr>
        <w:t>Mrs. J. R. Hange</w:t>
      </w:r>
      <w:r>
        <w:rPr>
          <w:rFonts w:ascii="Times New Roman" w:hAnsi="Times New Roman" w:cs="Times New Roman" w:eastAsia="Times New Roman"/>
          <w:b w:val="0"/>
          <w:i w:val="0"/>
          <w:sz w:val="24"/>
          <w:u w:val="none"/>
        </w:rPr>
        <w:t>, our dedicated Head of Department, for her invaluable insights and constant motivation, which played a pivotal role in shaping this endeavour.</w:t>
      </w:r>
    </w:p>
    <w:p>
      <w:pPr>
        <w:spacing w:after="480" w:before="0" w:line="360" w:lineRule="auto"/>
        <w:jc w:val="both"/>
      </w:pPr>
      <w:r>
        <w:rPr>
          <w:rFonts w:ascii="Times New Roman" w:hAnsi="Times New Roman" w:cs="Times New Roman" w:eastAsia="Times New Roman"/>
          <w:b w:val="0"/>
          <w:i w:val="0"/>
          <w:sz w:val="24"/>
          <w:u w:val="none"/>
        </w:rPr>
        <w:t xml:space="preserve">A profound thank-you to </w:t>
      </w:r>
      <w:r>
        <w:rPr>
          <w:rFonts w:ascii="Times New Roman" w:hAnsi="Times New Roman" w:cs="Times New Roman" w:eastAsia="Times New Roman"/>
          <w:b/>
          <w:i w:val="0"/>
          <w:sz w:val="24"/>
          <w:u w:val="none"/>
        </w:rPr>
        <w:t>Smt. H.S.PawarMa’am</w:t>
      </w:r>
      <w:r>
        <w:rPr>
          <w:rFonts w:ascii="Times New Roman" w:hAnsi="Times New Roman" w:cs="Times New Roman" w:eastAsia="Times New Roman"/>
          <w:b w:val="0"/>
          <w:i w:val="0"/>
          <w:sz w:val="24"/>
          <w:u w:val="none"/>
        </w:rPr>
        <w:t>, our respected mentor, whose boundless patience and consistent guidance were the cornerstones of our project journey. Her valuable advice and keen insights were instrumental in overcoming challenges and achieving our objectives.</w:t>
      </w:r>
    </w:p>
    <w:p>
      <w:pPr>
        <w:spacing w:after="0" w:before="0" w:line="360" w:lineRule="auto"/>
        <w:jc w:val="both"/>
      </w:pPr>
      <w:r>
        <w:rPr>
          <w:rFonts w:ascii="Times New Roman" w:hAnsi="Times New Roman" w:cs="Times New Roman" w:eastAsia="Times New Roman"/>
          <w:b w:val="0"/>
          <w:i w:val="0"/>
          <w:sz w:val="24"/>
          <w:u w:val="none"/>
        </w:rPr>
        <w:t>Furthermore, we acknowledge that the completion of this project was a testament to our dedication and perseverance. While we received immense support and direction from our mentors and faculty, the execution and culmination of this work were solely our own.</w:t>
      </w:r>
    </w:p>
    <w:p>
      <w:pPr>
        <w:spacing w:after="0" w:before="0" w:line="360" w:lineRule="auto"/>
        <w:jc w:val="both"/>
      </w:pPr>
      <w:r>
        <w:rPr>
          <w:rFonts w:ascii="Times New Roman" w:hAnsi="Times New Roman" w:cs="Times New Roman" w:eastAsia="Times New Roman"/>
          <w:b w:val="0"/>
          <w:i w:val="0"/>
          <w:sz w:val="24"/>
          <w:u w:val="none"/>
        </w:rPr>
        <w:t>In closing, we express our heartfelt gratitude to all those who contributed directly or indirectly to the success of this project. This work stands as a reflection of teamwork, determination, and the pursuit of academic excellence.</w:t>
      </w:r>
    </w:p>
    <w:p>
      <w:r>
        <w:br w:type="page"/>
      </w:r>
    </w:p>
    <w:p>
      <w:pPr>
        <w:spacing w:after="800" w:before="0" w:line="240" w:lineRule="auto"/>
      </w:pPr>
    </w:p>
    <w:p>
      <w:pPr>
        <w:spacing w:after="1200" w:before="0" w:line="240" w:lineRule="auto"/>
        <w:jc w:val="center"/>
      </w:pPr>
      <w:r>
        <w:rPr>
          <w:rFonts w:ascii="Times New Roman" w:hAnsi="Times New Roman" w:cs="Times New Roman" w:eastAsia="Times New Roman"/>
          <w:b/>
          <w:i w:val="0"/>
          <w:sz w:val="28"/>
          <w:u w:val="none"/>
        </w:rPr>
        <w:t>ABSTRACT</w:t>
      </w:r>
    </w:p>
    <w:p>
      <w:pPr>
        <w:spacing w:after="240" w:before="0" w:line="360" w:lineRule="auto"/>
        <w:ind w:firstLine="720"/>
        <w:jc w:val="both"/>
      </w:pPr>
      <w:r>
        <w:rPr>
          <w:rFonts w:ascii="Times New Roman" w:hAnsi="Times New Roman" w:cs="Times New Roman" w:eastAsia="Times New Roman"/>
          <w:b/>
          <w:i w:val="0"/>
          <w:sz w:val="24"/>
          <w:u w:val="none"/>
        </w:rPr>
        <w:t>Medicare – Hospital Management and Doctor Appointment Application</w:t>
      </w:r>
      <w:r>
        <w:rPr>
          <w:rFonts w:ascii="Times New Roman" w:hAnsi="Times New Roman" w:cs="Times New Roman" w:eastAsia="Times New Roman"/>
          <w:b w:val="0"/>
          <w:i w:val="0"/>
          <w:sz w:val="24"/>
          <w:u w:val="none"/>
        </w:rPr>
        <w:t xml:space="preserve"> is an Android-based mobile application developed to provide a convenient and organized solution for hospital management and doctor appointment booking. Finding a suitable doctor and booking an appointment can be difficult, especially when patients have to visit the hospital and wait in long queues. Medicare aims to simplify this process through a mobile application.</w:t>
      </w:r>
    </w:p>
    <w:p>
      <w:pPr>
        <w:spacing w:after="240" w:before="0" w:line="360" w:lineRule="auto"/>
        <w:ind w:firstLine="720"/>
        <w:jc w:val="both"/>
      </w:pPr>
      <w:r>
        <w:rPr>
          <w:rFonts w:ascii="Times New Roman" w:hAnsi="Times New Roman" w:cs="Times New Roman" w:eastAsia="Times New Roman"/>
          <w:b w:val="0"/>
          <w:i w:val="0"/>
          <w:sz w:val="24"/>
          <w:u w:val="none"/>
        </w:rPr>
        <w:t>The application provides functionality for patients to search doctors by name and specialty, view doctor details, book appointments and view their prescriptions. It also provides dedicated functionality for doctors to accept, reject and complete appointments and issue digital prescriptions, and for the hospital administrator to manage doctors, patients and appointments.</w:t>
      </w:r>
    </w:p>
    <w:p>
      <w:pPr>
        <w:spacing w:after="240" w:before="0" w:line="360" w:lineRule="auto"/>
        <w:ind w:firstLine="720"/>
        <w:jc w:val="both"/>
      </w:pPr>
      <w:r>
        <w:rPr>
          <w:rFonts w:ascii="Times New Roman" w:hAnsi="Times New Roman" w:cs="Times New Roman" w:eastAsia="Times New Roman"/>
          <w:b w:val="0"/>
          <w:i w:val="0"/>
          <w:sz w:val="24"/>
          <w:u w:val="none"/>
        </w:rPr>
        <w:t xml:space="preserve">The application is developed using </w:t>
      </w:r>
      <w:r>
        <w:rPr>
          <w:rFonts w:ascii="Times New Roman" w:hAnsi="Times New Roman" w:cs="Times New Roman" w:eastAsia="Times New Roman"/>
          <w:b/>
          <w:i w:val="0"/>
          <w:sz w:val="24"/>
          <w:u w:val="none"/>
        </w:rPr>
        <w:t>Kotlin and XML in Android Studio</w:t>
      </w:r>
      <w:r>
        <w:rPr>
          <w:rFonts w:ascii="Times New Roman" w:hAnsi="Times New Roman" w:cs="Times New Roman" w:eastAsia="Times New Roman"/>
          <w:b w:val="0"/>
          <w:i w:val="0"/>
          <w:sz w:val="24"/>
          <w:u w:val="none"/>
        </w:rPr>
        <w:t xml:space="preserve">, while </w:t>
      </w:r>
      <w:r>
        <w:rPr>
          <w:rFonts w:ascii="Times New Roman" w:hAnsi="Times New Roman" w:cs="Times New Roman" w:eastAsia="Times New Roman"/>
          <w:b/>
          <w:i w:val="0"/>
          <w:sz w:val="24"/>
          <w:u w:val="none"/>
        </w:rPr>
        <w:t>Supabase</w:t>
      </w:r>
      <w:r>
        <w:rPr>
          <w:rFonts w:ascii="Times New Roman" w:hAnsi="Times New Roman" w:cs="Times New Roman" w:eastAsia="Times New Roman"/>
          <w:b w:val="0"/>
          <w:i w:val="0"/>
          <w:sz w:val="24"/>
          <w:u w:val="none"/>
        </w:rPr>
        <w:t xml:space="preserve"> (PostgreSQL cloud database) is used for authentication, data storage and management. The project implements important Mobile Application Development concepts such as user authentication, user interface design, database operations, screen navigation, role-based access, appointment management and prescription management.</w:t>
      </w:r>
    </w:p>
    <w:p>
      <w:pPr>
        <w:spacing w:after="240" w:before="0" w:line="360" w:lineRule="auto"/>
        <w:ind w:firstLine="720"/>
        <w:jc w:val="both"/>
      </w:pPr>
      <w:r>
        <w:rPr>
          <w:rFonts w:ascii="Times New Roman" w:hAnsi="Times New Roman" w:cs="Times New Roman" w:eastAsia="Times New Roman"/>
          <w:b w:val="0"/>
          <w:i w:val="0"/>
          <w:sz w:val="24"/>
          <w:u w:val="none"/>
        </w:rPr>
        <w:t>The main objective of Medicare is to make the consultation process more convenient for patients and easier to manage for doctors and hospital administrators. The project also provides practical experience in developing an Android application and integrating different components into a functional mobile-based solution.</w:t>
      </w:r>
    </w:p>
    <w:p>
      <w:pPr>
        <w:spacing w:after="240" w:before="0" w:line="360" w:lineRule="auto"/>
        <w:ind w:firstLine="720"/>
        <w:jc w:val="both"/>
      </w:pPr>
      <w:r>
        <w:rPr>
          <w:rFonts w:ascii="Times New Roman" w:hAnsi="Times New Roman" w:cs="Times New Roman" w:eastAsia="Times New Roman"/>
          <w:b w:val="0"/>
          <w:i w:val="0"/>
          <w:sz w:val="24"/>
          <w:u w:val="none"/>
        </w:rPr>
        <w:t>Overall, Medicare demonstrates the application of mobile technology to a practical real-world problem and provides a foundation that can be further enhanced with additional features in the future.</w:t>
      </w:r>
    </w:p>
    <w:p>
      <w:r>
        <w:br w:type="page"/>
      </w:r>
    </w:p>
    <w:p>
      <w:pPr>
        <w:spacing w:after="600" w:before="0" w:line="240" w:lineRule="auto"/>
      </w:pPr>
    </w:p>
    <w:p>
      <w:pPr>
        <w:spacing w:after="480" w:before="0" w:line="240" w:lineRule="auto"/>
        <w:jc w:val="center"/>
      </w:pPr>
      <w:r>
        <w:rPr>
          <w:rFonts w:ascii="Times New Roman" w:hAnsi="Times New Roman" w:cs="Times New Roman" w:eastAsia="Times New Roman"/>
          <w:b/>
          <w:i w:val="0"/>
          <w:sz w:val="28"/>
          <w:u w:val="none"/>
        </w:rPr>
        <w:t>INDEX</w:t>
      </w:r>
    </w:p>
    <w:tbl>
      <w:tblPr>
        <w:tblStyle w:val="TableGrid"/>
        <w:tblW w:type="auto" w:w="0"/>
        <w:jc w:val="center"/>
        <w:tblLook w:firstColumn="1" w:firstRow="1" w:lastColumn="0" w:lastRow="0" w:noHBand="0" w:noVBand="1" w:val="04A0"/>
      </w:tblPr>
      <w:tblGrid>
        <w:gridCol w:w="3120"/>
        <w:gridCol w:w="3120"/>
        <w:gridCol w:w="3120"/>
      </w:tblGrid>
      <w:tr>
        <w:trPr>
          <w:trHeight w:val="806"/>
        </w:trPr>
        <w:tc>
          <w:tcPr>
            <w:tcW w:type="dxa" w:w="1843"/>
            <w:vAlign w:val="top"/>
          </w:tcPr>
          <w:p>
            <w:pPr>
              <w:jc w:val="center"/>
            </w:pPr>
            <w:r>
              <w:rPr>
                <w:sz w:val="28"/>
              </w:rPr>
            </w:r>
            <w:r>
              <w:rPr>
                <w:rFonts w:ascii="Times New Roman" w:hAnsi="Times New Roman" w:cs="Times New Roman" w:eastAsia="Times New Roman"/>
                <w:b/>
                <w:i w:val="0"/>
                <w:sz w:val="28"/>
                <w:u w:val="none"/>
              </w:rPr>
              <w:t>Sr no</w:t>
            </w:r>
          </w:p>
        </w:tc>
        <w:tc>
          <w:tcPr>
            <w:tcW w:type="dxa" w:w="5645"/>
            <w:vAlign w:val="top"/>
          </w:tcPr>
          <w:p>
            <w:pPr>
              <w:jc w:val="center"/>
            </w:pPr>
            <w:r>
              <w:rPr>
                <w:sz w:val="28"/>
              </w:rPr>
            </w:r>
            <w:r>
              <w:rPr>
                <w:rFonts w:ascii="Times New Roman" w:hAnsi="Times New Roman" w:cs="Times New Roman" w:eastAsia="Times New Roman"/>
                <w:b/>
                <w:i w:val="0"/>
                <w:sz w:val="28"/>
                <w:u w:val="none"/>
              </w:rPr>
              <w:t>Content</w:t>
            </w:r>
          </w:p>
        </w:tc>
        <w:tc>
          <w:tcPr>
            <w:tcW w:type="dxa" w:w="1872"/>
            <w:vAlign w:val="top"/>
          </w:tcPr>
          <w:p>
            <w:pPr>
              <w:jc w:val="center"/>
            </w:pPr>
            <w:r>
              <w:rPr>
                <w:sz w:val="28"/>
              </w:rPr>
            </w:r>
            <w:r>
              <w:rPr>
                <w:rFonts w:ascii="Times New Roman" w:hAnsi="Times New Roman" w:cs="Times New Roman" w:eastAsia="Times New Roman"/>
                <w:b/>
                <w:i w:val="0"/>
                <w:sz w:val="28"/>
                <w:u w:val="none"/>
              </w:rPr>
              <w:t>Page</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1.</w:t>
            </w:r>
          </w:p>
        </w:tc>
        <w:tc>
          <w:tcPr>
            <w:tcW w:type="dxa" w:w="5645"/>
            <w:vAlign w:val="top"/>
          </w:tcPr>
          <w:p>
            <w:pPr>
              <w:jc w:val="center"/>
            </w:pPr>
            <w:r/>
            <w:r>
              <w:rPr>
                <w:rFonts w:ascii="Times New Roman" w:hAnsi="Times New Roman" w:cs="Times New Roman" w:eastAsia="Times New Roman"/>
                <w:b w:val="0"/>
                <w:i w:val="0"/>
                <w:sz w:val="24"/>
                <w:u w:val="none"/>
              </w:rPr>
              <w:t>Introduction</w:t>
            </w:r>
          </w:p>
        </w:tc>
        <w:tc>
          <w:tcPr>
            <w:tcW w:type="dxa" w:w="1872"/>
            <w:vAlign w:val="top"/>
          </w:tcPr>
          <w:p>
            <w:pPr>
              <w:jc w:val="center"/>
            </w:pPr>
            <w:r/>
            <w:r>
              <w:rPr>
                <w:rFonts w:ascii="Times New Roman" w:hAnsi="Times New Roman" w:cs="Times New Roman" w:eastAsia="Times New Roman"/>
                <w:b w:val="0"/>
                <w:i w:val="0"/>
                <w:sz w:val="24"/>
                <w:u w:val="none"/>
              </w:rPr>
              <w:t>1</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2.</w:t>
            </w:r>
          </w:p>
        </w:tc>
        <w:tc>
          <w:tcPr>
            <w:tcW w:type="dxa" w:w="5645"/>
            <w:vAlign w:val="top"/>
          </w:tcPr>
          <w:p>
            <w:pPr>
              <w:jc w:val="center"/>
            </w:pPr>
            <w:r/>
            <w:r>
              <w:rPr>
                <w:rFonts w:ascii="Times New Roman" w:hAnsi="Times New Roman" w:cs="Times New Roman" w:eastAsia="Times New Roman"/>
                <w:b w:val="0"/>
                <w:i w:val="0"/>
                <w:sz w:val="24"/>
                <w:u w:val="none"/>
              </w:rPr>
              <w:t>Objectives</w:t>
            </w:r>
          </w:p>
        </w:tc>
        <w:tc>
          <w:tcPr>
            <w:tcW w:type="dxa" w:w="1872"/>
            <w:vAlign w:val="top"/>
          </w:tcPr>
          <w:p>
            <w:pPr>
              <w:jc w:val="center"/>
            </w:pPr>
            <w:r/>
            <w:r>
              <w:rPr>
                <w:rFonts w:ascii="Times New Roman" w:hAnsi="Times New Roman" w:cs="Times New Roman" w:eastAsia="Times New Roman"/>
                <w:b w:val="0"/>
                <w:i w:val="0"/>
                <w:sz w:val="24"/>
                <w:u w:val="none"/>
              </w:rPr>
              <w:t>3</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3.</w:t>
            </w:r>
          </w:p>
        </w:tc>
        <w:tc>
          <w:tcPr>
            <w:tcW w:type="dxa" w:w="5645"/>
            <w:vAlign w:val="top"/>
          </w:tcPr>
          <w:p>
            <w:pPr>
              <w:jc w:val="center"/>
            </w:pPr>
            <w:r/>
            <w:r>
              <w:rPr>
                <w:rFonts w:ascii="Times New Roman" w:hAnsi="Times New Roman" w:cs="Times New Roman" w:eastAsia="Times New Roman"/>
                <w:b w:val="0"/>
                <w:i w:val="0"/>
                <w:sz w:val="24"/>
                <w:u w:val="none"/>
              </w:rPr>
              <w:t>Scope Of Project</w:t>
            </w:r>
          </w:p>
        </w:tc>
        <w:tc>
          <w:tcPr>
            <w:tcW w:type="dxa" w:w="1872"/>
            <w:vAlign w:val="top"/>
          </w:tcPr>
          <w:p>
            <w:pPr>
              <w:jc w:val="center"/>
            </w:pPr>
            <w:r/>
            <w:r>
              <w:rPr>
                <w:rFonts w:ascii="Times New Roman" w:hAnsi="Times New Roman" w:cs="Times New Roman" w:eastAsia="Times New Roman"/>
                <w:b w:val="0"/>
                <w:i w:val="0"/>
                <w:sz w:val="24"/>
                <w:u w:val="none"/>
              </w:rPr>
              <w:t>4</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4.</w:t>
            </w:r>
          </w:p>
        </w:tc>
        <w:tc>
          <w:tcPr>
            <w:tcW w:type="dxa" w:w="5645"/>
            <w:vAlign w:val="top"/>
          </w:tcPr>
          <w:p>
            <w:pPr>
              <w:jc w:val="center"/>
            </w:pPr>
            <w:r/>
            <w:r>
              <w:rPr>
                <w:rFonts w:ascii="Times New Roman" w:hAnsi="Times New Roman" w:cs="Times New Roman" w:eastAsia="Times New Roman"/>
                <w:b w:val="0"/>
                <w:i w:val="0"/>
                <w:sz w:val="24"/>
                <w:u w:val="none"/>
              </w:rPr>
              <w:t>System Design</w:t>
            </w:r>
          </w:p>
        </w:tc>
        <w:tc>
          <w:tcPr>
            <w:tcW w:type="dxa" w:w="1872"/>
            <w:vAlign w:val="top"/>
          </w:tcPr>
          <w:p>
            <w:pPr>
              <w:jc w:val="center"/>
            </w:pPr>
            <w:r/>
            <w:r>
              <w:rPr>
                <w:rFonts w:ascii="Times New Roman" w:hAnsi="Times New Roman" w:cs="Times New Roman" w:eastAsia="Times New Roman"/>
                <w:b w:val="0"/>
                <w:i w:val="0"/>
                <w:sz w:val="24"/>
                <w:u w:val="none"/>
              </w:rPr>
              <w:t>6</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5.</w:t>
            </w:r>
          </w:p>
        </w:tc>
        <w:tc>
          <w:tcPr>
            <w:tcW w:type="dxa" w:w="5645"/>
            <w:vAlign w:val="top"/>
          </w:tcPr>
          <w:p>
            <w:pPr>
              <w:jc w:val="center"/>
            </w:pPr>
            <w:r/>
            <w:r>
              <w:rPr>
                <w:rFonts w:ascii="Times New Roman" w:hAnsi="Times New Roman" w:cs="Times New Roman" w:eastAsia="Times New Roman"/>
                <w:b w:val="0"/>
                <w:i w:val="0"/>
                <w:sz w:val="24"/>
                <w:u w:val="none"/>
              </w:rPr>
              <w:t>Code</w:t>
            </w:r>
          </w:p>
        </w:tc>
        <w:tc>
          <w:tcPr>
            <w:tcW w:type="dxa" w:w="1872"/>
            <w:vAlign w:val="top"/>
          </w:tcPr>
          <w:p>
            <w:pPr>
              <w:jc w:val="center"/>
            </w:pPr>
            <w:r/>
            <w:r>
              <w:rPr>
                <w:rFonts w:ascii="Times New Roman" w:hAnsi="Times New Roman" w:cs="Times New Roman" w:eastAsia="Times New Roman"/>
                <w:b w:val="0"/>
                <w:i w:val="0"/>
                <w:sz w:val="24"/>
                <w:u w:val="none"/>
              </w:rPr>
              <w:t>10</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6.</w:t>
            </w:r>
          </w:p>
        </w:tc>
        <w:tc>
          <w:tcPr>
            <w:tcW w:type="dxa" w:w="5645"/>
            <w:vAlign w:val="top"/>
          </w:tcPr>
          <w:p>
            <w:pPr>
              <w:jc w:val="center"/>
            </w:pPr>
            <w:r/>
            <w:r>
              <w:rPr>
                <w:rFonts w:ascii="Times New Roman" w:hAnsi="Times New Roman" w:cs="Times New Roman" w:eastAsia="Times New Roman"/>
                <w:b w:val="0"/>
                <w:i w:val="0"/>
                <w:sz w:val="24"/>
                <w:u w:val="none"/>
              </w:rPr>
              <w:t>Output</w:t>
            </w:r>
          </w:p>
        </w:tc>
        <w:tc>
          <w:tcPr>
            <w:tcW w:type="dxa" w:w="1872"/>
            <w:vAlign w:val="top"/>
          </w:tcPr>
          <w:p>
            <w:pPr>
              <w:jc w:val="center"/>
            </w:pPr>
            <w:r/>
            <w:r>
              <w:rPr>
                <w:rFonts w:ascii="Times New Roman" w:hAnsi="Times New Roman" w:cs="Times New Roman" w:eastAsia="Times New Roman"/>
                <w:b w:val="0"/>
                <w:i w:val="0"/>
                <w:sz w:val="24"/>
                <w:u w:val="none"/>
              </w:rPr>
              <w:t>20</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7.</w:t>
            </w:r>
          </w:p>
        </w:tc>
        <w:tc>
          <w:tcPr>
            <w:tcW w:type="dxa" w:w="5645"/>
            <w:vAlign w:val="top"/>
          </w:tcPr>
          <w:p>
            <w:pPr>
              <w:jc w:val="center"/>
            </w:pPr>
            <w:r/>
            <w:r>
              <w:rPr>
                <w:rFonts w:ascii="Times New Roman" w:hAnsi="Times New Roman" w:cs="Times New Roman" w:eastAsia="Times New Roman"/>
                <w:b w:val="0"/>
                <w:i w:val="0"/>
                <w:sz w:val="24"/>
                <w:u w:val="none"/>
              </w:rPr>
              <w:t>Advantages</w:t>
            </w:r>
          </w:p>
        </w:tc>
        <w:tc>
          <w:tcPr>
            <w:tcW w:type="dxa" w:w="1872"/>
            <w:vAlign w:val="top"/>
          </w:tcPr>
          <w:p>
            <w:pPr>
              <w:jc w:val="center"/>
            </w:pPr>
            <w:r/>
            <w:r>
              <w:rPr>
                <w:rFonts w:ascii="Times New Roman" w:hAnsi="Times New Roman" w:cs="Times New Roman" w:eastAsia="Times New Roman"/>
                <w:b w:val="0"/>
                <w:i w:val="0"/>
                <w:sz w:val="24"/>
                <w:u w:val="none"/>
              </w:rPr>
              <w:t>23</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8.</w:t>
            </w:r>
          </w:p>
        </w:tc>
        <w:tc>
          <w:tcPr>
            <w:tcW w:type="dxa" w:w="5645"/>
            <w:vAlign w:val="top"/>
          </w:tcPr>
          <w:p>
            <w:pPr>
              <w:jc w:val="center"/>
            </w:pPr>
            <w:r/>
            <w:r>
              <w:rPr>
                <w:rFonts w:ascii="Times New Roman" w:hAnsi="Times New Roman" w:cs="Times New Roman" w:eastAsia="Times New Roman"/>
                <w:b w:val="0"/>
                <w:i w:val="0"/>
                <w:sz w:val="24"/>
                <w:u w:val="none"/>
              </w:rPr>
              <w:t>Future Scope</w:t>
            </w:r>
          </w:p>
        </w:tc>
        <w:tc>
          <w:tcPr>
            <w:tcW w:type="dxa" w:w="1872"/>
            <w:vAlign w:val="top"/>
          </w:tcPr>
          <w:p>
            <w:pPr>
              <w:jc w:val="center"/>
            </w:pPr>
            <w:r/>
            <w:r>
              <w:rPr>
                <w:rFonts w:ascii="Times New Roman" w:hAnsi="Times New Roman" w:cs="Times New Roman" w:eastAsia="Times New Roman"/>
                <w:b w:val="0"/>
                <w:i w:val="0"/>
                <w:sz w:val="24"/>
                <w:u w:val="none"/>
              </w:rPr>
              <w:t>24</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9.</w:t>
            </w:r>
          </w:p>
        </w:tc>
        <w:tc>
          <w:tcPr>
            <w:tcW w:type="dxa" w:w="5645"/>
            <w:vAlign w:val="top"/>
          </w:tcPr>
          <w:p>
            <w:pPr>
              <w:jc w:val="center"/>
            </w:pPr>
            <w:r/>
            <w:r>
              <w:rPr>
                <w:rFonts w:ascii="Times New Roman" w:hAnsi="Times New Roman" w:cs="Times New Roman" w:eastAsia="Times New Roman"/>
                <w:b w:val="0"/>
                <w:i w:val="0"/>
                <w:sz w:val="24"/>
                <w:u w:val="none"/>
              </w:rPr>
              <w:t>Conclusion</w:t>
            </w:r>
          </w:p>
        </w:tc>
        <w:tc>
          <w:tcPr>
            <w:tcW w:type="dxa" w:w="1872"/>
            <w:vAlign w:val="top"/>
          </w:tcPr>
          <w:p>
            <w:pPr>
              <w:jc w:val="center"/>
            </w:pPr>
            <w:r/>
            <w:r>
              <w:rPr>
                <w:rFonts w:ascii="Times New Roman" w:hAnsi="Times New Roman" w:cs="Times New Roman" w:eastAsia="Times New Roman"/>
                <w:b w:val="0"/>
                <w:i w:val="0"/>
                <w:sz w:val="24"/>
                <w:u w:val="none"/>
              </w:rPr>
              <w:t>26</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10.</w:t>
            </w:r>
          </w:p>
        </w:tc>
        <w:tc>
          <w:tcPr>
            <w:tcW w:type="dxa" w:w="5645"/>
            <w:vAlign w:val="top"/>
          </w:tcPr>
          <w:p>
            <w:pPr>
              <w:jc w:val="center"/>
            </w:pPr>
            <w:r/>
            <w:r>
              <w:rPr>
                <w:rFonts w:ascii="Times New Roman" w:hAnsi="Times New Roman" w:cs="Times New Roman" w:eastAsia="Times New Roman"/>
                <w:b w:val="0"/>
                <w:i w:val="0"/>
                <w:sz w:val="24"/>
                <w:u w:val="none"/>
              </w:rPr>
              <w:t>Reference</w:t>
            </w:r>
          </w:p>
        </w:tc>
        <w:tc>
          <w:tcPr>
            <w:tcW w:type="dxa" w:w="1872"/>
            <w:vAlign w:val="top"/>
          </w:tcPr>
          <w:p>
            <w:pPr>
              <w:jc w:val="center"/>
            </w:pPr>
            <w:r/>
            <w:r>
              <w:rPr>
                <w:rFonts w:ascii="Times New Roman" w:hAnsi="Times New Roman" w:cs="Times New Roman" w:eastAsia="Times New Roman"/>
                <w:b w:val="0"/>
                <w:i w:val="0"/>
                <w:sz w:val="24"/>
                <w:u w:val="none"/>
              </w:rPr>
              <w:t>27</w:t>
            </w:r>
          </w:p>
        </w:tc>
      </w:tr>
    </w:tbl>
    <w:p>
      <w:pPr>
        <w:sectPr>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360"/>
        </w:sectPr>
      </w:pPr>
    </w:p>
    <w:p>
      <w:pPr>
        <w:keepNext/>
        <w:spacing w:after="240" w:before="0" w:line="240" w:lineRule="auto"/>
      </w:pPr>
      <w:r>
        <w:rPr>
          <w:rFonts w:ascii="Times New Roman" w:hAnsi="Times New Roman" w:cs="Times New Roman" w:eastAsia="Times New Roman"/>
          <w:b/>
          <w:i w:val="0"/>
          <w:sz w:val="28"/>
          <w:u w:val="single"/>
        </w:rPr>
        <w:t>INTRODUCTION</w:t>
      </w:r>
    </w:p>
    <w:p>
      <w:pPr>
        <w:spacing w:after="240" w:before="0" w:line="240" w:lineRule="auto"/>
        <w:ind w:firstLine="720"/>
        <w:jc w:val="both"/>
      </w:pPr>
      <w:r>
        <w:rPr>
          <w:rFonts w:ascii="Times New Roman" w:hAnsi="Times New Roman" w:cs="Times New Roman" w:eastAsia="Times New Roman"/>
          <w:b w:val="0"/>
          <w:i w:val="0"/>
          <w:sz w:val="24"/>
          <w:u w:val="none"/>
        </w:rPr>
        <w:t>Getting medical consultation on time has become a common challenge in hospitals and clinics due to the increasing number of patients. Patients often have to visit the hospital personally, stand in long queues and wait for a long time only to book an appointment with a doctor. Traditional hospital management methods depend on manual registers and phone calls, which makes it difficult for patients to know which doctor is available and when.</w:t>
      </w:r>
    </w:p>
    <w:p>
      <w:pPr>
        <w:spacing w:after="240" w:before="0" w:line="240" w:lineRule="auto"/>
        <w:ind w:firstLine="720"/>
        <w:jc w:val="both"/>
      </w:pPr>
      <w:r>
        <w:rPr>
          <w:rFonts w:ascii="Times New Roman" w:hAnsi="Times New Roman" w:cs="Times New Roman" w:eastAsia="Times New Roman"/>
          <w:b w:val="0"/>
          <w:i w:val="0"/>
          <w:sz w:val="24"/>
          <w:u w:val="none"/>
        </w:rPr>
        <w:t>In many situations, patients may not know which doctor is suitable for their problem or when the doctor is available. Doctors also need an efficient method to manage their appointments and maintain prescriptions, while hospital administrators need a simple way to manage doctors, patients and appointments. Therefore, a centralized mobile application can connect patients, doctors and the hospital administration digitally.</w:t>
      </w:r>
    </w:p>
    <w:p>
      <w:pPr>
        <w:spacing w:after="240" w:before="0" w:line="240" w:lineRule="auto"/>
        <w:ind w:firstLine="720"/>
        <w:jc w:val="both"/>
      </w:pPr>
      <w:r>
        <w:rPr>
          <w:rFonts w:ascii="Times New Roman" w:hAnsi="Times New Roman" w:cs="Times New Roman" w:eastAsia="Times New Roman"/>
          <w:b/>
          <w:i w:val="0"/>
          <w:sz w:val="24"/>
          <w:u w:val="none"/>
        </w:rPr>
        <w:t>Medicare – Hospital Management and Doctor Appointment Application</w:t>
      </w:r>
      <w:r>
        <w:rPr>
          <w:rFonts w:ascii="Times New Roman" w:hAnsi="Times New Roman" w:cs="Times New Roman" w:eastAsia="Times New Roman"/>
          <w:b w:val="0"/>
          <w:i w:val="0"/>
          <w:sz w:val="24"/>
          <w:u w:val="none"/>
        </w:rPr>
        <w:t xml:space="preserve"> is an Android-based mobile application developed to provide a simple and convenient platform for searching doctors, booking appointments, issuing prescriptions and managing hospital records. The main purpose of the application is to reduce waiting time and provide a digital connection between patients, doctors and the hospital administration.</w:t>
      </w:r>
    </w:p>
    <w:p>
      <w:pPr>
        <w:spacing w:after="240" w:before="0" w:line="240" w:lineRule="auto"/>
        <w:ind w:firstLine="720"/>
        <w:jc w:val="both"/>
      </w:pPr>
      <w:r>
        <w:rPr>
          <w:rFonts w:ascii="Times New Roman" w:hAnsi="Times New Roman" w:cs="Times New Roman" w:eastAsia="Times New Roman"/>
          <w:b w:val="0"/>
          <w:i w:val="0"/>
          <w:sz w:val="24"/>
          <w:u w:val="none"/>
        </w:rPr>
        <w:t>The application allows users to register and log in using their mobile number and password, search doctors by name or specialty, view doctor details and book an appointment by selecting a date and time slot. Doctors can accept, reject or complete appointment requests and add digital prescriptions, while patients can view their appointments and prescriptions. A separate admin module allows the hospital administrator to manage doctors, patients and appointments.</w:t>
      </w:r>
    </w:p>
    <w:p>
      <w:pPr>
        <w:spacing w:after="240" w:before="0" w:line="240" w:lineRule="auto"/>
        <w:ind w:firstLine="720"/>
        <w:jc w:val="both"/>
      </w:pPr>
      <w:r>
        <w:rPr>
          <w:rFonts w:ascii="Times New Roman" w:hAnsi="Times New Roman" w:cs="Times New Roman" w:eastAsia="Times New Roman"/>
          <w:b w:val="0"/>
          <w:i w:val="0"/>
          <w:sz w:val="24"/>
          <w:u w:val="none"/>
        </w:rPr>
        <w:t xml:space="preserve">The application is developed using </w:t>
      </w:r>
      <w:r>
        <w:rPr>
          <w:rFonts w:ascii="Times New Roman" w:hAnsi="Times New Roman" w:cs="Times New Roman" w:eastAsia="Times New Roman"/>
          <w:b/>
          <w:i w:val="0"/>
          <w:sz w:val="24"/>
          <w:u w:val="none"/>
        </w:rPr>
        <w:t>Kotlin</w:t>
      </w:r>
      <w:r>
        <w:rPr>
          <w:rFonts w:ascii="Times New Roman" w:hAnsi="Times New Roman" w:cs="Times New Roman" w:eastAsia="Times New Roman"/>
          <w:b w:val="0"/>
          <w:i w:val="0"/>
          <w:sz w:val="24"/>
          <w:u w:val="none"/>
        </w:rPr>
        <w:t xml:space="preserve"> for application logic, </w:t>
      </w:r>
      <w:r>
        <w:rPr>
          <w:rFonts w:ascii="Times New Roman" w:hAnsi="Times New Roman" w:cs="Times New Roman" w:eastAsia="Times New Roman"/>
          <w:b/>
          <w:i w:val="0"/>
          <w:sz w:val="24"/>
          <w:u w:val="none"/>
        </w:rPr>
        <w:t>XML</w:t>
      </w:r>
      <w:r>
        <w:rPr>
          <w:rFonts w:ascii="Times New Roman" w:hAnsi="Times New Roman" w:cs="Times New Roman" w:eastAsia="Times New Roman"/>
          <w:b w:val="0"/>
          <w:i w:val="0"/>
          <w:sz w:val="24"/>
          <w:u w:val="none"/>
        </w:rPr>
        <w:t xml:space="preserve"> for user interface design and </w:t>
      </w:r>
      <w:r>
        <w:rPr>
          <w:rFonts w:ascii="Times New Roman" w:hAnsi="Times New Roman" w:cs="Times New Roman" w:eastAsia="Times New Roman"/>
          <w:b/>
          <w:i w:val="0"/>
          <w:sz w:val="24"/>
          <w:u w:val="none"/>
        </w:rPr>
        <w:t>Supabase</w:t>
      </w:r>
      <w:r>
        <w:rPr>
          <w:rFonts w:ascii="Times New Roman" w:hAnsi="Times New Roman" w:cs="Times New Roman" w:eastAsia="Times New Roman"/>
          <w:b w:val="0"/>
          <w:i w:val="0"/>
          <w:sz w:val="24"/>
          <w:u w:val="none"/>
        </w:rPr>
        <w:t xml:space="preserve"> (PostgreSQL cloud database) for authentication, data storage and image storage. Android Studio and the Android SDK are used as the development environment.</w:t>
      </w:r>
    </w:p>
    <w:p>
      <w:pPr>
        <w:keepNext/>
        <w:spacing w:after="240" w:before="80" w:line="240" w:lineRule="auto"/>
      </w:pPr>
      <w:r>
        <w:rPr>
          <w:rFonts w:ascii="Times New Roman" w:hAnsi="Times New Roman" w:cs="Times New Roman" w:eastAsia="Times New Roman"/>
          <w:b/>
          <w:i w:val="0"/>
          <w:sz w:val="24"/>
          <w:u w:val="none"/>
        </w:rPr>
        <w:t>Background of the Project</w:t>
      </w:r>
    </w:p>
    <w:p>
      <w:pPr>
        <w:spacing w:after="240" w:before="0" w:line="240" w:lineRule="auto"/>
        <w:ind w:firstLine="720"/>
        <w:jc w:val="both"/>
      </w:pPr>
      <w:r>
        <w:rPr>
          <w:rFonts w:ascii="Times New Roman" w:hAnsi="Times New Roman" w:cs="Times New Roman" w:eastAsia="Times New Roman"/>
          <w:b w:val="0"/>
          <w:i w:val="0"/>
          <w:sz w:val="24"/>
          <w:u w:val="none"/>
        </w:rPr>
        <w:t>Hospitals and clinics handle a large number of patients every day. Managing doctor schedules, patient records, appointments and prescriptions manually requires a lot of time and effort and can easily lead to mistakes such as double bookings or lost records.</w:t>
      </w:r>
    </w:p>
    <w:p>
      <w:pPr>
        <w:spacing w:after="240" w:before="0" w:line="240" w:lineRule="auto"/>
        <w:ind w:firstLine="720"/>
        <w:jc w:val="both"/>
      </w:pPr>
      <w:r>
        <w:rPr>
          <w:rFonts w:ascii="Times New Roman" w:hAnsi="Times New Roman" w:cs="Times New Roman" w:eastAsia="Times New Roman"/>
          <w:b w:val="0"/>
          <w:i w:val="0"/>
          <w:sz w:val="24"/>
          <w:u w:val="none"/>
        </w:rPr>
        <w:t>Traditional hospital management may involve paper registers for appointments and handwritten prescriptions. Patients may lose their prescriptions, and doctors may find it difficult to keep track of pending and completed appointments. A digital hospital management system can organize these activities and provide all the required information through a single mobile application.</w:t>
      </w:r>
    </w:p>
    <w:p>
      <w:pPr>
        <w:spacing w:after="0" w:before="0" w:line="240" w:lineRule="auto"/>
        <w:ind w:firstLine="720"/>
        <w:jc w:val="both"/>
      </w:pPr>
      <w:r>
        <w:rPr>
          <w:rFonts w:ascii="Times New Roman" w:hAnsi="Times New Roman" w:cs="Times New Roman" w:eastAsia="Times New Roman"/>
          <w:b w:val="0"/>
          <w:i w:val="0"/>
          <w:sz w:val="24"/>
          <w:u w:val="none"/>
        </w:rPr>
        <w:t>Medicare provides a centralized solution where patients, doctors and administrators use the same Android application with separate role-based dashboards. All the data is stored securely in a cloud database, so the information is available instantly to the right user. The system is designed with a simple and user-friendly interface so that all users can easily understand and use it.</w:t>
      </w:r>
    </w:p>
    <w:p>
      <w:r>
        <w:br w:type="page"/>
      </w:r>
    </w:p>
    <w:p>
      <w:pPr>
        <w:keepNext/>
        <w:spacing w:after="200" w:before="0" w:line="240" w:lineRule="auto"/>
      </w:pPr>
      <w:r>
        <w:rPr>
          <w:rFonts w:ascii="Times New Roman" w:hAnsi="Times New Roman" w:cs="Times New Roman" w:eastAsia="Times New Roman"/>
          <w:b/>
          <w:i w:val="0"/>
          <w:sz w:val="24"/>
          <w:u w:val="none"/>
        </w:rPr>
        <w:t>Problem Statement</w:t>
      </w:r>
    </w:p>
    <w:p>
      <w:pPr>
        <w:spacing w:after="240" w:before="0" w:line="360" w:lineRule="auto"/>
      </w:pPr>
      <w:r>
        <w:rPr>
          <w:rFonts w:ascii="Times New Roman" w:hAnsi="Times New Roman" w:cs="Times New Roman" w:eastAsia="Times New Roman"/>
          <w:b w:val="0"/>
          <w:i w:val="0"/>
          <w:sz w:val="24"/>
          <w:u w:val="none"/>
        </w:rPr>
        <w:t>Patients may face difficulty in finding suitable doctors and booking appointments, and hospitals may face difficulty in managing doctors, patients and appointments efficiently.</w:t>
      </w:r>
    </w:p>
    <w:p>
      <w:pPr>
        <w:spacing w:after="240" w:before="0" w:line="360" w:lineRule="auto"/>
      </w:pPr>
      <w:r>
        <w:rPr>
          <w:rFonts w:ascii="Times New Roman" w:hAnsi="Times New Roman" w:cs="Times New Roman" w:eastAsia="Times New Roman"/>
          <w:b w:val="0"/>
          <w:i w:val="0"/>
          <w:sz w:val="24"/>
          <w:u w:val="none"/>
        </w:rPr>
        <w:t>The existing manual hospital process may have the following difficulties:</w:t>
      </w:r>
    </w:p>
    <w:p>
      <w:pPr>
        <w:tabs>
          <w:tab w:pos="720" w:val="left"/>
        </w:tabs>
        <w:spacing w:after="0" w:line="360" w:lineRule="auto"/>
        <w:ind w:left="720" w:hanging="360"/>
      </w:pPr>
      <w:r>
        <w:rPr>
          <w:rFonts w:ascii="Times New Roman" w:hAnsi="Times New Roman" w:cs="Times New Roman" w:eastAsia="Times New Roman"/>
          <w:b w:val="0"/>
          <w:i w:val="0"/>
          <w:sz w:val="24"/>
          <w:u w:val="none"/>
        </w:rPr>
        <w:t>1.</w:t>
        <w:tab/>
      </w:r>
      <w:r>
        <w:rPr>
          <w:rFonts w:ascii="Times New Roman" w:hAnsi="Times New Roman" w:cs="Times New Roman" w:eastAsia="Times New Roman"/>
          <w:b w:val="0"/>
          <w:i w:val="0"/>
          <w:sz w:val="24"/>
          <w:u w:val="none"/>
        </w:rPr>
        <w:t>Patients may not know which doctor is available before visiting the hospital.</w:t>
      </w:r>
    </w:p>
    <w:p>
      <w:pPr>
        <w:tabs>
          <w:tab w:pos="720" w:val="left"/>
        </w:tabs>
        <w:spacing w:after="0" w:line="360" w:lineRule="auto"/>
        <w:ind w:left="720" w:hanging="360"/>
      </w:pPr>
      <w:r>
        <w:rPr>
          <w:rFonts w:ascii="Times New Roman" w:hAnsi="Times New Roman" w:cs="Times New Roman" w:eastAsia="Times New Roman"/>
          <w:b w:val="0"/>
          <w:i w:val="0"/>
          <w:sz w:val="24"/>
          <w:u w:val="none"/>
        </w:rPr>
        <w:t>2.</w:t>
        <w:tab/>
      </w:r>
      <w:r>
        <w:rPr>
          <w:rFonts w:ascii="Times New Roman" w:hAnsi="Times New Roman" w:cs="Times New Roman" w:eastAsia="Times New Roman"/>
          <w:b w:val="0"/>
          <w:i w:val="0"/>
          <w:sz w:val="24"/>
          <w:u w:val="none"/>
        </w:rPr>
        <w:t>Booking an appointment may require visiting the hospital or standing in long queues.</w:t>
      </w:r>
    </w:p>
    <w:p>
      <w:pPr>
        <w:tabs>
          <w:tab w:pos="720" w:val="left"/>
        </w:tabs>
        <w:spacing w:after="0" w:line="360" w:lineRule="auto"/>
        <w:ind w:left="720" w:hanging="360"/>
      </w:pPr>
      <w:r>
        <w:rPr>
          <w:rFonts w:ascii="Times New Roman" w:hAnsi="Times New Roman" w:cs="Times New Roman" w:eastAsia="Times New Roman"/>
          <w:b w:val="0"/>
          <w:i w:val="0"/>
          <w:sz w:val="24"/>
          <w:u w:val="none"/>
        </w:rPr>
        <w:t>3.</w:t>
        <w:tab/>
      </w:r>
      <w:r>
        <w:rPr>
          <w:rFonts w:ascii="Times New Roman" w:hAnsi="Times New Roman" w:cs="Times New Roman" w:eastAsia="Times New Roman"/>
          <w:b w:val="0"/>
          <w:i w:val="0"/>
          <w:sz w:val="24"/>
          <w:u w:val="none"/>
        </w:rPr>
        <w:t>Appointment records may be maintained manually in registers.</w:t>
      </w:r>
    </w:p>
    <w:p>
      <w:pPr>
        <w:tabs>
          <w:tab w:pos="720" w:val="left"/>
        </w:tabs>
        <w:spacing w:after="0" w:line="360" w:lineRule="auto"/>
        <w:ind w:left="720" w:hanging="360"/>
      </w:pPr>
      <w:r>
        <w:rPr>
          <w:rFonts w:ascii="Times New Roman" w:hAnsi="Times New Roman" w:cs="Times New Roman" w:eastAsia="Times New Roman"/>
          <w:b w:val="0"/>
          <w:i w:val="0"/>
          <w:sz w:val="24"/>
          <w:u w:val="none"/>
        </w:rPr>
        <w:t>4.</w:t>
        <w:tab/>
      </w:r>
      <w:r>
        <w:rPr>
          <w:rFonts w:ascii="Times New Roman" w:hAnsi="Times New Roman" w:cs="Times New Roman" w:eastAsia="Times New Roman"/>
          <w:b w:val="0"/>
          <w:i w:val="0"/>
          <w:sz w:val="24"/>
          <w:u w:val="none"/>
        </w:rPr>
        <w:t>Patients may not have a convenient method to view their appointment status.</w:t>
      </w:r>
    </w:p>
    <w:p>
      <w:pPr>
        <w:tabs>
          <w:tab w:pos="720" w:val="left"/>
        </w:tabs>
        <w:spacing w:after="0" w:line="360" w:lineRule="auto"/>
        <w:ind w:left="720" w:hanging="360"/>
      </w:pPr>
      <w:r>
        <w:rPr>
          <w:rFonts w:ascii="Times New Roman" w:hAnsi="Times New Roman" w:cs="Times New Roman" w:eastAsia="Times New Roman"/>
          <w:b w:val="0"/>
          <w:i w:val="0"/>
          <w:sz w:val="24"/>
          <w:u w:val="none"/>
        </w:rPr>
        <w:t>5.</w:t>
        <w:tab/>
      </w:r>
      <w:r>
        <w:rPr>
          <w:rFonts w:ascii="Times New Roman" w:hAnsi="Times New Roman" w:cs="Times New Roman" w:eastAsia="Times New Roman"/>
          <w:b w:val="0"/>
          <w:i w:val="0"/>
          <w:sz w:val="24"/>
          <w:u w:val="none"/>
        </w:rPr>
        <w:t>Handwritten prescriptions may be lost or difficult to read.</w:t>
      </w:r>
    </w:p>
    <w:p>
      <w:pPr>
        <w:tabs>
          <w:tab w:pos="720" w:val="left"/>
        </w:tabs>
        <w:spacing w:after="0" w:line="360" w:lineRule="auto"/>
        <w:ind w:left="720" w:hanging="360"/>
      </w:pPr>
      <w:r>
        <w:rPr>
          <w:rFonts w:ascii="Times New Roman" w:hAnsi="Times New Roman" w:cs="Times New Roman" w:eastAsia="Times New Roman"/>
          <w:b w:val="0"/>
          <w:i w:val="0"/>
          <w:sz w:val="24"/>
          <w:u w:val="none"/>
        </w:rPr>
        <w:t>6.</w:t>
        <w:tab/>
      </w:r>
      <w:r>
        <w:rPr>
          <w:rFonts w:ascii="Times New Roman" w:hAnsi="Times New Roman" w:cs="Times New Roman" w:eastAsia="Times New Roman"/>
          <w:b w:val="0"/>
          <w:i w:val="0"/>
          <w:sz w:val="24"/>
          <w:u w:val="none"/>
        </w:rPr>
        <w:t>Doctors may find it difficult to manage pending and completed appointments.</w:t>
      </w:r>
    </w:p>
    <w:p>
      <w:pPr>
        <w:tabs>
          <w:tab w:pos="720" w:val="left"/>
        </w:tabs>
        <w:spacing w:after="0" w:line="360" w:lineRule="auto"/>
        <w:ind w:left="720" w:hanging="360"/>
      </w:pPr>
      <w:r>
        <w:rPr>
          <w:rFonts w:ascii="Times New Roman" w:hAnsi="Times New Roman" w:cs="Times New Roman" w:eastAsia="Times New Roman"/>
          <w:b w:val="0"/>
          <w:i w:val="0"/>
          <w:sz w:val="24"/>
          <w:u w:val="none"/>
        </w:rPr>
        <w:t>7.</w:t>
        <w:tab/>
      </w:r>
      <w:r>
        <w:rPr>
          <w:rFonts w:ascii="Times New Roman" w:hAnsi="Times New Roman" w:cs="Times New Roman" w:eastAsia="Times New Roman"/>
          <w:b w:val="0"/>
          <w:i w:val="0"/>
          <w:sz w:val="24"/>
          <w:u w:val="none"/>
        </w:rPr>
        <w:t>Hospital administrators may find it difficult to manage doctor and patient records.</w:t>
      </w:r>
    </w:p>
    <w:p>
      <w:pPr>
        <w:tabs>
          <w:tab w:pos="720" w:val="left"/>
        </w:tabs>
        <w:spacing w:after="240" w:line="360" w:lineRule="auto"/>
        <w:ind w:left="720" w:hanging="360"/>
      </w:pPr>
      <w:r>
        <w:rPr>
          <w:rFonts w:ascii="Times New Roman" w:hAnsi="Times New Roman" w:cs="Times New Roman" w:eastAsia="Times New Roman"/>
          <w:b w:val="0"/>
          <w:i w:val="0"/>
          <w:sz w:val="24"/>
          <w:u w:val="none"/>
        </w:rPr>
        <w:t>8.</w:t>
        <w:tab/>
      </w:r>
      <w:r>
        <w:rPr>
          <w:rFonts w:ascii="Times New Roman" w:hAnsi="Times New Roman" w:cs="Times New Roman" w:eastAsia="Times New Roman"/>
          <w:b w:val="0"/>
          <w:i w:val="0"/>
          <w:sz w:val="24"/>
          <w:u w:val="none"/>
        </w:rPr>
        <w:t>Hospital information may not be organized in a centralized system.</w:t>
      </w:r>
    </w:p>
    <w:p>
      <w:pPr>
        <w:spacing w:after="0" w:before="0" w:line="360" w:lineRule="auto"/>
        <w:ind w:left="360"/>
      </w:pPr>
      <w:r>
        <w:rPr>
          <w:rFonts w:ascii="Times New Roman" w:hAnsi="Times New Roman" w:cs="Times New Roman" w:eastAsia="Times New Roman"/>
          <w:b w:val="0"/>
          <w:i w:val="0"/>
          <w:sz w:val="24"/>
          <w:u w:val="none"/>
        </w:rPr>
        <w:t>Therefore, a mobile application is proposed to provide centralized hospital management and doctor appointment booking facilities.</w:t>
      </w:r>
    </w:p>
    <w:p>
      <w:r>
        <w:br w:type="page"/>
      </w:r>
    </w:p>
    <w:p>
      <w:pPr>
        <w:keepNext/>
        <w:spacing w:after="200" w:before="0" w:line="240" w:lineRule="auto"/>
      </w:pPr>
      <w:r>
        <w:rPr>
          <w:rFonts w:ascii="Times New Roman" w:hAnsi="Times New Roman" w:cs="Times New Roman" w:eastAsia="Times New Roman"/>
          <w:b/>
          <w:i w:val="0"/>
          <w:sz w:val="28"/>
          <w:u w:val="single"/>
        </w:rPr>
        <w:t>OBJECTIVES</w:t>
      </w:r>
    </w:p>
    <w:p>
      <w:pPr>
        <w:keepNext/>
        <w:spacing w:after="200" w:before="0" w:line="240" w:lineRule="auto"/>
      </w:pPr>
      <w:r>
        <w:rPr>
          <w:rFonts w:ascii="Times New Roman" w:hAnsi="Times New Roman" w:cs="Times New Roman" w:eastAsia="Times New Roman"/>
          <w:b/>
          <w:i w:val="0"/>
          <w:sz w:val="24"/>
          <w:u w:val="none"/>
        </w:rPr>
        <w:t>Main Objective</w:t>
      </w:r>
    </w:p>
    <w:p>
      <w:pPr>
        <w:spacing w:after="320" w:before="0" w:line="360" w:lineRule="auto"/>
      </w:pPr>
      <w:r>
        <w:rPr>
          <w:rFonts w:ascii="Times New Roman" w:hAnsi="Times New Roman" w:cs="Times New Roman" w:eastAsia="Times New Roman"/>
          <w:b w:val="0"/>
          <w:i w:val="0"/>
          <w:sz w:val="22"/>
          <w:u w:val="none"/>
        </w:rPr>
        <w:t>The main objective of Medicare is to develop an Android-based hospital management application that allows patients to find doctors and book appointments conveniently while providing doctors and hospital administrators with a digital system for managing appointments, prescriptions and hospital records.</w:t>
      </w:r>
    </w:p>
    <w:p>
      <w:pPr>
        <w:keepNext/>
        <w:spacing w:after="200" w:before="0" w:line="240" w:lineRule="auto"/>
      </w:pPr>
      <w:r>
        <w:rPr>
          <w:rFonts w:ascii="Times New Roman" w:hAnsi="Times New Roman" w:cs="Times New Roman" w:eastAsia="Times New Roman"/>
          <w:b/>
          <w:i w:val="0"/>
          <w:sz w:val="24"/>
          <w:u w:val="none"/>
        </w:rPr>
        <w:t>Specific Objectives</w:t>
      </w:r>
    </w:p>
    <w:p>
      <w:pPr>
        <w:spacing w:after="200" w:before="0" w:line="240" w:lineRule="auto"/>
      </w:pPr>
      <w:r>
        <w:rPr>
          <w:rFonts w:ascii="Times New Roman" w:hAnsi="Times New Roman" w:cs="Times New Roman" w:eastAsia="Times New Roman"/>
          <w:b w:val="0"/>
          <w:i w:val="0"/>
          <w:sz w:val="24"/>
          <w:u w:val="none"/>
        </w:rPr>
        <w:t>The objectives of the project are:</w:t>
      </w:r>
    </w:p>
    <w:p>
      <w:pPr>
        <w:tabs>
          <w:tab w:pos="720" w:val="left"/>
        </w:tabs>
        <w:spacing w:after="0" w:line="336" w:lineRule="auto"/>
        <w:ind w:left="720" w:hanging="360"/>
      </w:pPr>
      <w:r>
        <w:rPr>
          <w:rFonts w:ascii="Times New Roman" w:hAnsi="Times New Roman" w:cs="Times New Roman" w:eastAsia="Times New Roman"/>
          <w:b w:val="0"/>
          <w:i w:val="0"/>
          <w:sz w:val="24"/>
          <w:u w:val="none"/>
        </w:rPr>
        <w:t>1.</w:t>
        <w:tab/>
      </w:r>
      <w:r>
        <w:rPr>
          <w:rFonts w:ascii="Times New Roman" w:hAnsi="Times New Roman" w:cs="Times New Roman" w:eastAsia="Times New Roman"/>
          <w:b w:val="0"/>
          <w:i w:val="0"/>
          <w:sz w:val="24"/>
          <w:u w:val="none"/>
        </w:rPr>
        <w:t>To develop a user-friendly Android application for hospital management.</w:t>
      </w:r>
    </w:p>
    <w:p>
      <w:pPr>
        <w:tabs>
          <w:tab w:pos="720" w:val="left"/>
        </w:tabs>
        <w:spacing w:after="0" w:line="336" w:lineRule="auto"/>
        <w:ind w:left="720" w:hanging="360"/>
      </w:pPr>
      <w:r>
        <w:rPr>
          <w:rFonts w:ascii="Times New Roman" w:hAnsi="Times New Roman" w:cs="Times New Roman" w:eastAsia="Times New Roman"/>
          <w:b w:val="0"/>
          <w:i w:val="0"/>
          <w:sz w:val="24"/>
          <w:u w:val="none"/>
        </w:rPr>
        <w:t>2.</w:t>
        <w:tab/>
      </w:r>
      <w:r>
        <w:rPr>
          <w:rFonts w:ascii="Times New Roman" w:hAnsi="Times New Roman" w:cs="Times New Roman" w:eastAsia="Times New Roman"/>
          <w:b w:val="0"/>
          <w:i w:val="0"/>
          <w:sz w:val="24"/>
          <w:u w:val="none"/>
        </w:rPr>
        <w:t>To allow users to register and log in securely using mobile number and password.</w:t>
      </w:r>
    </w:p>
    <w:p>
      <w:pPr>
        <w:tabs>
          <w:tab w:pos="720" w:val="left"/>
        </w:tabs>
        <w:spacing w:after="0" w:line="336" w:lineRule="auto"/>
        <w:ind w:left="720" w:hanging="360"/>
      </w:pPr>
      <w:r>
        <w:rPr>
          <w:rFonts w:ascii="Times New Roman" w:hAnsi="Times New Roman" w:cs="Times New Roman" w:eastAsia="Times New Roman"/>
          <w:b w:val="0"/>
          <w:i w:val="0"/>
          <w:sz w:val="24"/>
          <w:u w:val="none"/>
        </w:rPr>
        <w:t>3.</w:t>
        <w:tab/>
      </w:r>
      <w:r>
        <w:rPr>
          <w:rFonts w:ascii="Times New Roman" w:hAnsi="Times New Roman" w:cs="Times New Roman" w:eastAsia="Times New Roman"/>
          <w:b w:val="0"/>
          <w:i w:val="0"/>
          <w:sz w:val="24"/>
          <w:u w:val="none"/>
        </w:rPr>
        <w:t>To provide separate dashboards for patients, doctors and administrators.</w:t>
      </w:r>
    </w:p>
    <w:p>
      <w:pPr>
        <w:tabs>
          <w:tab w:pos="720" w:val="left"/>
        </w:tabs>
        <w:spacing w:after="0" w:line="336" w:lineRule="auto"/>
        <w:ind w:left="720" w:hanging="360"/>
      </w:pPr>
      <w:r>
        <w:rPr>
          <w:rFonts w:ascii="Times New Roman" w:hAnsi="Times New Roman" w:cs="Times New Roman" w:eastAsia="Times New Roman"/>
          <w:b w:val="0"/>
          <w:i w:val="0"/>
          <w:sz w:val="24"/>
          <w:u w:val="none"/>
        </w:rPr>
        <w:t>4.</w:t>
        <w:tab/>
      </w:r>
      <w:r>
        <w:rPr>
          <w:rFonts w:ascii="Times New Roman" w:hAnsi="Times New Roman" w:cs="Times New Roman" w:eastAsia="Times New Roman"/>
          <w:b w:val="0"/>
          <w:i w:val="0"/>
          <w:sz w:val="24"/>
          <w:u w:val="none"/>
        </w:rPr>
        <w:t>To allow patients to search doctors by name and specialty.</w:t>
      </w:r>
    </w:p>
    <w:p>
      <w:pPr>
        <w:tabs>
          <w:tab w:pos="720" w:val="left"/>
        </w:tabs>
        <w:spacing w:after="0" w:line="336" w:lineRule="auto"/>
        <w:ind w:left="720" w:hanging="360"/>
      </w:pPr>
      <w:r>
        <w:rPr>
          <w:rFonts w:ascii="Times New Roman" w:hAnsi="Times New Roman" w:cs="Times New Roman" w:eastAsia="Times New Roman"/>
          <w:b w:val="0"/>
          <w:i w:val="0"/>
          <w:sz w:val="24"/>
          <w:u w:val="none"/>
        </w:rPr>
        <w:t>5.</w:t>
        <w:tab/>
      </w:r>
      <w:r>
        <w:rPr>
          <w:rFonts w:ascii="Times New Roman" w:hAnsi="Times New Roman" w:cs="Times New Roman" w:eastAsia="Times New Roman"/>
          <w:b w:val="0"/>
          <w:i w:val="0"/>
          <w:sz w:val="24"/>
          <w:u w:val="none"/>
        </w:rPr>
        <w:t>To display doctor details such as qualification, experience and consultation fee.</w:t>
      </w:r>
    </w:p>
    <w:p>
      <w:pPr>
        <w:tabs>
          <w:tab w:pos="720" w:val="left"/>
        </w:tabs>
        <w:spacing w:after="0" w:line="336" w:lineRule="auto"/>
        <w:ind w:left="720" w:hanging="360"/>
      </w:pPr>
      <w:r>
        <w:rPr>
          <w:rFonts w:ascii="Times New Roman" w:hAnsi="Times New Roman" w:cs="Times New Roman" w:eastAsia="Times New Roman"/>
          <w:b w:val="0"/>
          <w:i w:val="0"/>
          <w:sz w:val="24"/>
          <w:u w:val="none"/>
        </w:rPr>
        <w:t>6.</w:t>
        <w:tab/>
      </w:r>
      <w:r>
        <w:rPr>
          <w:rFonts w:ascii="Times New Roman" w:hAnsi="Times New Roman" w:cs="Times New Roman" w:eastAsia="Times New Roman"/>
          <w:b w:val="0"/>
          <w:i w:val="0"/>
          <w:sz w:val="24"/>
          <w:u w:val="none"/>
        </w:rPr>
        <w:t>To allow patients to book appointments by selecting date and time slot.</w:t>
      </w:r>
    </w:p>
    <w:p>
      <w:pPr>
        <w:tabs>
          <w:tab w:pos="720" w:val="left"/>
        </w:tabs>
        <w:spacing w:after="0" w:line="336" w:lineRule="auto"/>
        <w:ind w:left="720" w:hanging="360"/>
      </w:pPr>
      <w:r>
        <w:rPr>
          <w:rFonts w:ascii="Times New Roman" w:hAnsi="Times New Roman" w:cs="Times New Roman" w:eastAsia="Times New Roman"/>
          <w:b w:val="0"/>
          <w:i w:val="0"/>
          <w:sz w:val="24"/>
          <w:u w:val="none"/>
        </w:rPr>
        <w:t>7.</w:t>
        <w:tab/>
      </w:r>
      <w:r>
        <w:rPr>
          <w:rFonts w:ascii="Times New Roman" w:hAnsi="Times New Roman" w:cs="Times New Roman" w:eastAsia="Times New Roman"/>
          <w:b w:val="0"/>
          <w:i w:val="0"/>
          <w:sz w:val="24"/>
          <w:u w:val="none"/>
        </w:rPr>
        <w:t>To allow patients to view and cancel their appointments.</w:t>
      </w:r>
    </w:p>
    <w:p>
      <w:pPr>
        <w:tabs>
          <w:tab w:pos="720" w:val="left"/>
        </w:tabs>
        <w:spacing w:after="0" w:line="336" w:lineRule="auto"/>
        <w:ind w:left="720" w:hanging="360"/>
      </w:pPr>
      <w:r>
        <w:rPr>
          <w:rFonts w:ascii="Times New Roman" w:hAnsi="Times New Roman" w:cs="Times New Roman" w:eastAsia="Times New Roman"/>
          <w:b w:val="0"/>
          <w:i w:val="0"/>
          <w:sz w:val="24"/>
          <w:u w:val="none"/>
        </w:rPr>
        <w:t>8.</w:t>
        <w:tab/>
      </w:r>
      <w:r>
        <w:rPr>
          <w:rFonts w:ascii="Times New Roman" w:hAnsi="Times New Roman" w:cs="Times New Roman" w:eastAsia="Times New Roman"/>
          <w:b w:val="0"/>
          <w:i w:val="0"/>
          <w:sz w:val="24"/>
          <w:u w:val="none"/>
        </w:rPr>
        <w:t>To allow doctors to accept, reject and complete appointment requests.</w:t>
      </w:r>
    </w:p>
    <w:p>
      <w:pPr>
        <w:tabs>
          <w:tab w:pos="720" w:val="left"/>
        </w:tabs>
        <w:spacing w:after="0" w:line="336" w:lineRule="auto"/>
        <w:ind w:left="720" w:hanging="360"/>
      </w:pPr>
      <w:r>
        <w:rPr>
          <w:rFonts w:ascii="Times New Roman" w:hAnsi="Times New Roman" w:cs="Times New Roman" w:eastAsia="Times New Roman"/>
          <w:b w:val="0"/>
          <w:i w:val="0"/>
          <w:sz w:val="24"/>
          <w:u w:val="none"/>
        </w:rPr>
        <w:t>9.</w:t>
        <w:tab/>
      </w:r>
      <w:r>
        <w:rPr>
          <w:rFonts w:ascii="Times New Roman" w:hAnsi="Times New Roman" w:cs="Times New Roman" w:eastAsia="Times New Roman"/>
          <w:b w:val="0"/>
          <w:i w:val="0"/>
          <w:sz w:val="24"/>
          <w:u w:val="none"/>
        </w:rPr>
        <w:t>To allow doctors to issue digital prescriptions to patients.</w:t>
      </w:r>
    </w:p>
    <w:p>
      <w:pPr>
        <w:tabs>
          <w:tab w:pos="720" w:val="left"/>
        </w:tabs>
        <w:spacing w:after="0" w:line="336" w:lineRule="auto"/>
        <w:ind w:left="720" w:hanging="360"/>
      </w:pPr>
      <w:r>
        <w:rPr>
          <w:rFonts w:ascii="Times New Roman" w:hAnsi="Times New Roman" w:cs="Times New Roman" w:eastAsia="Times New Roman"/>
          <w:b w:val="0"/>
          <w:i w:val="0"/>
          <w:sz w:val="24"/>
          <w:u w:val="none"/>
        </w:rPr>
        <w:t>10.</w:t>
        <w:tab/>
      </w:r>
      <w:r>
        <w:rPr>
          <w:rFonts w:ascii="Times New Roman" w:hAnsi="Times New Roman" w:cs="Times New Roman" w:eastAsia="Times New Roman"/>
          <w:b w:val="0"/>
          <w:i w:val="0"/>
          <w:sz w:val="24"/>
          <w:u w:val="none"/>
        </w:rPr>
        <w:t>To allow patients to view their prescriptions digitally.</w:t>
      </w:r>
    </w:p>
    <w:p>
      <w:pPr>
        <w:tabs>
          <w:tab w:pos="720" w:val="left"/>
        </w:tabs>
        <w:spacing w:after="0" w:line="336" w:lineRule="auto"/>
        <w:ind w:left="720" w:hanging="360"/>
      </w:pPr>
      <w:r>
        <w:rPr>
          <w:rFonts w:ascii="Times New Roman" w:hAnsi="Times New Roman" w:cs="Times New Roman" w:eastAsia="Times New Roman"/>
          <w:b w:val="0"/>
          <w:i w:val="0"/>
          <w:sz w:val="24"/>
          <w:u w:val="none"/>
        </w:rPr>
        <w:t>11.</w:t>
        <w:tab/>
      </w:r>
      <w:r>
        <w:rPr>
          <w:rFonts w:ascii="Times New Roman" w:hAnsi="Times New Roman" w:cs="Times New Roman" w:eastAsia="Times New Roman"/>
          <w:b w:val="0"/>
          <w:i w:val="0"/>
          <w:sz w:val="24"/>
          <w:u w:val="none"/>
        </w:rPr>
        <w:t>To allow the admin to manage doctors, patients and appointments.</w:t>
      </w:r>
    </w:p>
    <w:p>
      <w:pPr>
        <w:tabs>
          <w:tab w:pos="720" w:val="left"/>
        </w:tabs>
        <w:spacing w:after="0" w:line="336" w:lineRule="auto"/>
        <w:ind w:left="720" w:hanging="360"/>
      </w:pPr>
      <w:r>
        <w:rPr>
          <w:rFonts w:ascii="Times New Roman" w:hAnsi="Times New Roman" w:cs="Times New Roman" w:eastAsia="Times New Roman"/>
          <w:b w:val="0"/>
          <w:i w:val="0"/>
          <w:sz w:val="24"/>
          <w:u w:val="none"/>
        </w:rPr>
        <w:t>12.</w:t>
        <w:tab/>
      </w:r>
      <w:r>
        <w:rPr>
          <w:rFonts w:ascii="Times New Roman" w:hAnsi="Times New Roman" w:cs="Times New Roman" w:eastAsia="Times New Roman"/>
          <w:b w:val="0"/>
          <w:i w:val="0"/>
          <w:sz w:val="24"/>
          <w:u w:val="none"/>
        </w:rPr>
        <w:t>To use Supabase for storing and managing application data in the cloud.</w:t>
      </w:r>
    </w:p>
    <w:p>
      <w:pPr>
        <w:tabs>
          <w:tab w:pos="720" w:val="left"/>
        </w:tabs>
        <w:spacing w:after="0" w:line="336" w:lineRule="auto"/>
        <w:ind w:left="720" w:hanging="360"/>
      </w:pPr>
      <w:r>
        <w:rPr>
          <w:rFonts w:ascii="Times New Roman" w:hAnsi="Times New Roman" w:cs="Times New Roman" w:eastAsia="Times New Roman"/>
          <w:b w:val="0"/>
          <w:i w:val="0"/>
          <w:sz w:val="24"/>
          <w:u w:val="none"/>
        </w:rPr>
        <w:t>13.</w:t>
        <w:tab/>
      </w:r>
      <w:r>
        <w:rPr>
          <w:rFonts w:ascii="Times New Roman" w:hAnsi="Times New Roman" w:cs="Times New Roman" w:eastAsia="Times New Roman"/>
          <w:b w:val="0"/>
          <w:i w:val="0"/>
          <w:sz w:val="24"/>
          <w:u w:val="none"/>
        </w:rPr>
        <w:t>To provide a simple and interactive mobile interface using Kotlin and XML.</w:t>
      </w:r>
    </w:p>
    <w:p>
      <w:pPr>
        <w:tabs>
          <w:tab w:pos="720" w:val="left"/>
        </w:tabs>
        <w:spacing w:after="200" w:line="336" w:lineRule="auto"/>
        <w:ind w:left="720" w:hanging="360"/>
      </w:pPr>
      <w:r>
        <w:rPr>
          <w:rFonts w:ascii="Times New Roman" w:hAnsi="Times New Roman" w:cs="Times New Roman" w:eastAsia="Times New Roman"/>
          <w:b w:val="0"/>
          <w:i w:val="0"/>
          <w:sz w:val="24"/>
          <w:u w:val="none"/>
        </w:rPr>
        <w:t>14.</w:t>
        <w:tab/>
      </w:r>
      <w:r>
        <w:rPr>
          <w:rFonts w:ascii="Times New Roman" w:hAnsi="Times New Roman" w:cs="Times New Roman" w:eastAsia="Times New Roman"/>
          <w:b w:val="0"/>
          <w:i w:val="0"/>
          <w:sz w:val="24"/>
          <w:u w:val="none"/>
        </w:rPr>
        <w:t>To allow users to manage their profile and profile photo.</w:t>
      </w:r>
    </w:p>
    <w:p>
      <w:r>
        <w:br w:type="page"/>
      </w:r>
    </w:p>
    <w:p>
      <w:pPr>
        <w:spacing w:after="160" w:before="0" w:line="240" w:lineRule="auto"/>
      </w:pPr>
    </w:p>
    <w:p>
      <w:pPr>
        <w:keepNext/>
        <w:spacing w:after="240" w:before="0" w:line="240" w:lineRule="auto"/>
      </w:pPr>
      <w:r>
        <w:rPr>
          <w:rFonts w:ascii="Times New Roman" w:hAnsi="Times New Roman" w:cs="Times New Roman" w:eastAsia="Times New Roman"/>
          <w:b/>
          <w:i w:val="0"/>
          <w:sz w:val="28"/>
          <w:u w:val="single"/>
        </w:rPr>
        <w:t>SCOPE OF THE PROJECT</w:t>
      </w:r>
    </w:p>
    <w:p>
      <w:pPr>
        <w:keepNext/>
        <w:spacing w:after="280" w:before="0" w:line="240" w:lineRule="auto"/>
      </w:pPr>
      <w:r>
        <w:rPr>
          <w:rFonts w:ascii="Times New Roman" w:hAnsi="Times New Roman" w:cs="Times New Roman" w:eastAsia="Times New Roman"/>
          <w:b/>
          <w:i w:val="0"/>
          <w:sz w:val="24"/>
          <w:u w:val="none"/>
        </w:rPr>
        <w:t>Scope</w:t>
      </w:r>
    </w:p>
    <w:p>
      <w:pPr>
        <w:spacing w:after="280" w:before="0" w:line="240" w:lineRule="auto"/>
      </w:pPr>
      <w:r>
        <w:rPr>
          <w:rFonts w:ascii="Times New Roman" w:hAnsi="Times New Roman" w:cs="Times New Roman" w:eastAsia="Times New Roman"/>
          <w:b w:val="0"/>
          <w:i w:val="0"/>
          <w:sz w:val="24"/>
          <w:u w:val="none"/>
        </w:rPr>
        <w:t>The scope of Medicare is to provide a mobile-based solution for managing doctors, patients, appointments and prescriptions. The application focuses on making the consultation process easier for patients, doctors and hospital administrators.</w:t>
      </w:r>
    </w:p>
    <w:p>
      <w:pPr>
        <w:spacing w:after="280" w:before="0" w:line="240" w:lineRule="auto"/>
      </w:pPr>
      <w:r>
        <w:rPr>
          <w:rFonts w:ascii="Times New Roman" w:hAnsi="Times New Roman" w:cs="Times New Roman" w:eastAsia="Times New Roman"/>
          <w:b w:val="0"/>
          <w:i w:val="0"/>
          <w:sz w:val="24"/>
          <w:u w:val="none"/>
        </w:rPr>
        <w:t>The major areas covered by the application are:</w:t>
      </w:r>
    </w:p>
    <w:p>
      <w:pPr>
        <w:spacing w:after="280" w:before="0" w:line="240" w:lineRule="auto"/>
      </w:pPr>
      <w:r>
        <w:rPr>
          <w:rFonts w:ascii="Times New Roman" w:hAnsi="Times New Roman" w:cs="Times New Roman" w:eastAsia="Times New Roman"/>
          <w:b w:val="0"/>
          <w:i w:val="0"/>
          <w:sz w:val="24"/>
          <w:u w:val="none"/>
        </w:rPr>
        <w:t>3.1 Patient Side</w:t>
      </w:r>
    </w:p>
    <w:p>
      <w:pPr>
        <w:spacing w:after="280" w:before="0" w:line="240" w:lineRule="auto"/>
      </w:pPr>
      <w:r>
        <w:rPr>
          <w:rFonts w:ascii="Times New Roman" w:hAnsi="Times New Roman" w:cs="Times New Roman" w:eastAsia="Times New Roman"/>
          <w:b w:val="0"/>
          <w:i w:val="0"/>
          <w:sz w:val="24"/>
          <w:u w:val="none"/>
        </w:rPr>
        <w:t>The application allows patients to:</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Register an account and log in.</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Search doctors by name or specialty.</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doctor details.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Book an appointment by selecting date and time slot.</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and cancel appointments.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prescriptions issued by the doctor.</w:t>
      </w:r>
    </w:p>
    <w:p>
      <w:pPr>
        <w:tabs>
          <w:tab w:pos="720" w:val="left"/>
        </w:tabs>
        <w:spacing w:after="28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Manage their profile and profile photo.</w:t>
      </w:r>
    </w:p>
    <w:p>
      <w:pPr>
        <w:spacing w:after="280" w:before="0" w:line="240" w:lineRule="auto"/>
      </w:pPr>
      <w:r>
        <w:rPr>
          <w:rFonts w:ascii="Times New Roman" w:hAnsi="Times New Roman" w:cs="Times New Roman" w:eastAsia="Times New Roman"/>
          <w:b w:val="0"/>
          <w:i w:val="0"/>
          <w:sz w:val="24"/>
          <w:u w:val="none"/>
        </w:rPr>
        <w:t>3.2 Doctor Side</w:t>
      </w:r>
    </w:p>
    <w:p>
      <w:pPr>
        <w:spacing w:after="280" w:before="0" w:line="240" w:lineRule="auto"/>
      </w:pPr>
      <w:r>
        <w:rPr>
          <w:rFonts w:ascii="Times New Roman" w:hAnsi="Times New Roman" w:cs="Times New Roman" w:eastAsia="Times New Roman"/>
          <w:b w:val="0"/>
          <w:i w:val="0"/>
          <w:sz w:val="24"/>
          <w:u w:val="none"/>
        </w:rPr>
        <w:t>The application provides doctors with a separate dashboard.</w:t>
      </w:r>
    </w:p>
    <w:p>
      <w:pPr>
        <w:spacing w:after="280" w:before="0" w:line="240" w:lineRule="auto"/>
      </w:pPr>
      <w:r>
        <w:rPr>
          <w:rFonts w:ascii="Times New Roman" w:hAnsi="Times New Roman" w:cs="Times New Roman" w:eastAsia="Times New Roman"/>
          <w:b w:val="0"/>
          <w:i w:val="0"/>
          <w:sz w:val="24"/>
          <w:u w:val="none"/>
        </w:rPr>
        <w:t>Doctors can:</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Log in using doctor credentials.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pending, confirmed and completed appointments.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Accept or reject appointment requests.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Mark appointments as completed.</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Add prescriptions for patients.</w:t>
      </w:r>
    </w:p>
    <w:p>
      <w:pPr>
        <w:tabs>
          <w:tab w:pos="720" w:val="left"/>
        </w:tabs>
        <w:spacing w:after="28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Manage their professional profile.</w:t>
      </w:r>
    </w:p>
    <w:p>
      <w:pPr>
        <w:spacing w:after="280" w:before="0" w:line="240" w:lineRule="auto"/>
      </w:pPr>
      <w:r>
        <w:rPr>
          <w:rFonts w:ascii="Times New Roman" w:hAnsi="Times New Roman" w:cs="Times New Roman" w:eastAsia="Times New Roman"/>
          <w:b w:val="0"/>
          <w:i w:val="0"/>
          <w:sz w:val="24"/>
          <w:u w:val="none"/>
        </w:rPr>
        <w:t>3.3 Admin Side</w:t>
      </w:r>
    </w:p>
    <w:p>
      <w:pPr>
        <w:spacing w:after="280" w:before="0" w:line="240" w:lineRule="auto"/>
      </w:pPr>
      <w:r>
        <w:rPr>
          <w:rFonts w:ascii="Times New Roman" w:hAnsi="Times New Roman" w:cs="Times New Roman" w:eastAsia="Times New Roman"/>
          <w:b w:val="0"/>
          <w:i w:val="0"/>
          <w:sz w:val="24"/>
          <w:u w:val="none"/>
        </w:rPr>
        <w:t>The hospital administrator can:</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hospital statistics on the dashboard.</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Add and delete doctors.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Manage patients.</w:t>
      </w:r>
    </w:p>
    <w:p>
      <w:pPr>
        <w:tabs>
          <w:tab w:pos="720" w:val="left"/>
        </w:tabs>
        <w:spacing w:after="20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Manage appointments and change their status.</w:t>
      </w:r>
    </w:p>
    <w:p>
      <w:r>
        <w:br w:type="page"/>
      </w:r>
    </w:p>
    <w:p>
      <w:pPr>
        <w:spacing w:after="240" w:before="0" w:line="240" w:lineRule="auto"/>
      </w:pPr>
      <w:r>
        <w:rPr>
          <w:rFonts w:ascii="Times New Roman" w:hAnsi="Times New Roman" w:cs="Times New Roman" w:eastAsia="Times New Roman"/>
          <w:b w:val="0"/>
          <w:i w:val="0"/>
          <w:sz w:val="24"/>
          <w:u w:val="none"/>
        </w:rPr>
        <w:t>3.4 Database Scope</w:t>
      </w:r>
    </w:p>
    <w:p>
      <w:pPr>
        <w:spacing w:after="240" w:before="0" w:line="240" w:lineRule="auto"/>
      </w:pPr>
      <w:r>
        <w:rPr>
          <w:rFonts w:ascii="Times New Roman" w:hAnsi="Times New Roman" w:cs="Times New Roman" w:eastAsia="Times New Roman"/>
          <w:b w:val="0"/>
          <w:i w:val="0"/>
          <w:sz w:val="24"/>
          <w:u w:val="none"/>
        </w:rPr>
        <w:t>Supabase (PostgreSQL) is used for cloud data management. The database can maintain information related to:</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User profiles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Doctors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Patients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Appointments</w:t>
      </w:r>
    </w:p>
    <w:p>
      <w:pPr>
        <w:tabs>
          <w:tab w:pos="720" w:val="left"/>
        </w:tabs>
        <w:spacing w:after="24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Prescriptions</w:t>
      </w:r>
    </w:p>
    <w:p>
      <w:pPr>
        <w:spacing w:after="240" w:before="0" w:line="240" w:lineRule="auto"/>
      </w:pPr>
      <w:r>
        <w:rPr>
          <w:rFonts w:ascii="Times New Roman" w:hAnsi="Times New Roman" w:cs="Times New Roman" w:eastAsia="Times New Roman"/>
          <w:b w:val="0"/>
          <w:i w:val="0"/>
          <w:sz w:val="24"/>
          <w:u w:val="none"/>
        </w:rPr>
        <w:t>3.5 Limitations</w:t>
      </w:r>
    </w:p>
    <w:p>
      <w:pPr>
        <w:spacing w:after="240" w:before="0" w:line="240" w:lineRule="auto"/>
      </w:pPr>
      <w:r>
        <w:rPr>
          <w:rFonts w:ascii="Times New Roman" w:hAnsi="Times New Roman" w:cs="Times New Roman" w:eastAsia="Times New Roman"/>
          <w:b w:val="0"/>
          <w:i w:val="0"/>
          <w:sz w:val="24"/>
          <w:u w:val="none"/>
        </w:rPr>
        <w:t>The current application is mainly designed as an academic Mobile Application Development project.</w:t>
      </w:r>
    </w:p>
    <w:p>
      <w:pPr>
        <w:spacing w:after="240" w:before="0" w:line="240" w:lineRule="auto"/>
      </w:pPr>
      <w:r>
        <w:rPr>
          <w:rFonts w:ascii="Times New Roman" w:hAnsi="Times New Roman" w:cs="Times New Roman" w:eastAsia="Times New Roman"/>
          <w:b w:val="0"/>
          <w:i w:val="0"/>
          <w:sz w:val="24"/>
          <w:u w:val="none"/>
        </w:rPr>
        <w:t>Some advanced real-world facilities may require additional development, such as: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Online payment gateway integration.</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Video consultation with doctors.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Push notifications and reminders.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Medical report and lab test uploads.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Pharmacy and medicine ordering.</w:t>
      </w:r>
    </w:p>
    <w:p>
      <w:pPr>
        <w:tabs>
          <w:tab w:pos="720" w:val="left"/>
        </w:tabs>
        <w:spacing w:after="24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Large-scale multi-hospital deployment.</w:t>
      </w:r>
    </w:p>
    <w:p>
      <w:pPr>
        <w:spacing w:after="0" w:before="0" w:line="240" w:lineRule="auto"/>
      </w:pPr>
      <w:r>
        <w:rPr>
          <w:rFonts w:ascii="Times New Roman" w:hAnsi="Times New Roman" w:cs="Times New Roman" w:eastAsia="Times New Roman"/>
          <w:b w:val="0"/>
          <w:i w:val="0"/>
          <w:sz w:val="24"/>
          <w:u w:val="none"/>
        </w:rPr>
        <w:t>These features can be considered for future enhancement.</w:t>
      </w:r>
    </w:p>
    <w:p>
      <w:r>
        <w:br w:type="page"/>
      </w:r>
    </w:p>
    <w:p>
      <w:pPr>
        <w:keepNext/>
        <w:spacing w:after="240" w:before="0" w:line="240" w:lineRule="auto"/>
      </w:pPr>
      <w:r>
        <w:rPr>
          <w:rFonts w:ascii="Times New Roman" w:hAnsi="Times New Roman" w:cs="Times New Roman" w:eastAsia="Times New Roman"/>
          <w:b/>
          <w:i w:val="0"/>
          <w:sz w:val="28"/>
          <w:u w:val="single"/>
        </w:rPr>
        <w:t>SYSTEM DESIGN</w:t>
      </w:r>
    </w:p>
    <w:p>
      <w:pPr>
        <w:keepNext/>
        <w:spacing w:after="280" w:before="0" w:line="240" w:lineRule="auto"/>
      </w:pPr>
      <w:r>
        <w:rPr>
          <w:rFonts w:ascii="Times New Roman" w:hAnsi="Times New Roman" w:cs="Times New Roman" w:eastAsia="Times New Roman"/>
          <w:b/>
          <w:i w:val="0"/>
          <w:sz w:val="24"/>
          <w:u w:val="none"/>
        </w:rPr>
        <w:t>4.1 System Overview</w:t>
      </w:r>
    </w:p>
    <w:p>
      <w:pPr>
        <w:spacing w:after="240" w:before="0" w:line="240" w:lineRule="auto"/>
      </w:pPr>
      <w:r>
        <w:rPr>
          <w:rFonts w:ascii="Times New Roman" w:hAnsi="Times New Roman" w:cs="Times New Roman" w:eastAsia="Times New Roman"/>
          <w:b w:val="0"/>
          <w:i w:val="0"/>
          <w:sz w:val="24"/>
          <w:u w:val="none"/>
        </w:rPr>
        <w:t>Medicare is an Android-based hospital management application developed using Kotlin and XML. The application provides three major types of users:</w:t>
      </w:r>
    </w:p>
    <w:p>
      <w:pPr>
        <w:tabs>
          <w:tab w:pos="720" w:val="left"/>
        </w:tabs>
        <w:spacing w:after="0" w:line="240" w:lineRule="auto"/>
        <w:ind w:left="720" w:hanging="360"/>
      </w:pPr>
      <w:r>
        <w:rPr>
          <w:rFonts w:ascii="Times New Roman" w:hAnsi="Times New Roman" w:cs="Times New Roman" w:eastAsia="Times New Roman"/>
          <w:b w:val="0"/>
          <w:i w:val="0"/>
          <w:sz w:val="24"/>
          <w:u w:val="none"/>
        </w:rPr>
        <w:t>1.</w:t>
        <w:tab/>
      </w:r>
      <w:r>
        <w:rPr>
          <w:rFonts w:ascii="Times New Roman" w:hAnsi="Times New Roman" w:cs="Times New Roman" w:eastAsia="Times New Roman"/>
          <w:b/>
          <w:i w:val="0"/>
          <w:sz w:val="24"/>
          <w:u w:val="none"/>
        </w:rPr>
        <w:t>Patient</w:t>
      </w:r>
    </w:p>
    <w:p>
      <w:pPr>
        <w:tabs>
          <w:tab w:pos="720" w:val="left"/>
        </w:tabs>
        <w:spacing w:after="0" w:line="240" w:lineRule="auto"/>
        <w:ind w:left="720" w:hanging="360"/>
      </w:pPr>
      <w:r>
        <w:rPr>
          <w:rFonts w:ascii="Times New Roman" w:hAnsi="Times New Roman" w:cs="Times New Roman" w:eastAsia="Times New Roman"/>
          <w:b w:val="0"/>
          <w:i w:val="0"/>
          <w:sz w:val="24"/>
          <w:u w:val="none"/>
        </w:rPr>
        <w:t>2.</w:t>
        <w:tab/>
      </w:r>
      <w:r>
        <w:rPr>
          <w:rFonts w:ascii="Times New Roman" w:hAnsi="Times New Roman" w:cs="Times New Roman" w:eastAsia="Times New Roman"/>
          <w:b/>
          <w:i w:val="0"/>
          <w:sz w:val="24"/>
          <w:u w:val="none"/>
        </w:rPr>
        <w:t>Doctor</w:t>
      </w:r>
    </w:p>
    <w:p>
      <w:pPr>
        <w:tabs>
          <w:tab w:pos="720" w:val="left"/>
        </w:tabs>
        <w:spacing w:after="280" w:line="240" w:lineRule="auto"/>
        <w:ind w:left="720" w:hanging="360"/>
      </w:pPr>
      <w:r>
        <w:rPr>
          <w:rFonts w:ascii="Times New Roman" w:hAnsi="Times New Roman" w:cs="Times New Roman" w:eastAsia="Times New Roman"/>
          <w:b w:val="0"/>
          <w:i w:val="0"/>
          <w:sz w:val="24"/>
          <w:u w:val="none"/>
        </w:rPr>
        <w:t>3.</w:t>
        <w:tab/>
      </w:r>
      <w:r>
        <w:rPr>
          <w:rFonts w:ascii="Times New Roman" w:hAnsi="Times New Roman" w:cs="Times New Roman" w:eastAsia="Times New Roman"/>
          <w:b/>
          <w:i w:val="0"/>
          <w:sz w:val="24"/>
          <w:u w:val="none"/>
        </w:rPr>
        <w:t>Admin</w:t>
      </w:r>
    </w:p>
    <w:p>
      <w:pPr>
        <w:spacing w:after="240" w:before="0" w:line="240" w:lineRule="auto"/>
      </w:pPr>
      <w:r>
        <w:rPr>
          <w:rFonts w:ascii="Times New Roman" w:hAnsi="Times New Roman" w:cs="Times New Roman" w:eastAsia="Times New Roman"/>
          <w:b w:val="0"/>
          <w:i w:val="0"/>
          <w:sz w:val="24"/>
          <w:u w:val="none"/>
        </w:rPr>
        <w:t>The patient interacts with the application to find doctors, book appointments and view prescriptions.</w:t>
      </w:r>
    </w:p>
    <w:p>
      <w:pPr>
        <w:spacing w:after="240" w:before="0" w:line="240" w:lineRule="auto"/>
      </w:pPr>
      <w:r>
        <w:rPr>
          <w:rFonts w:ascii="Times New Roman" w:hAnsi="Times New Roman" w:cs="Times New Roman" w:eastAsia="Times New Roman"/>
          <w:b w:val="0"/>
          <w:i w:val="0"/>
          <w:sz w:val="24"/>
          <w:u w:val="none"/>
        </w:rPr>
        <w:t>The doctor uses the doctor dashboard to manage appointments and issue prescriptions.</w:t>
      </w:r>
    </w:p>
    <w:p>
      <w:pPr>
        <w:spacing w:after="240" w:before="0" w:line="240" w:lineRule="auto"/>
      </w:pPr>
      <w:r>
        <w:rPr>
          <w:rFonts w:ascii="Times New Roman" w:hAnsi="Times New Roman" w:cs="Times New Roman" w:eastAsia="Times New Roman"/>
          <w:b w:val="0"/>
          <w:i w:val="0"/>
          <w:sz w:val="24"/>
          <w:u w:val="none"/>
        </w:rPr>
        <w:t>The admin uses the admin dashboard to manage doctors, patients and appointments.</w:t>
      </w:r>
    </w:p>
    <w:p>
      <w:pPr>
        <w:spacing w:after="240" w:before="0" w:line="240" w:lineRule="auto"/>
      </w:pPr>
      <w:r>
        <w:rPr>
          <w:rFonts w:ascii="Times New Roman" w:hAnsi="Times New Roman" w:cs="Times New Roman" w:eastAsia="Times New Roman"/>
          <w:b w:val="0"/>
          <w:i w:val="0"/>
          <w:sz w:val="24"/>
          <w:u w:val="none"/>
        </w:rPr>
        <w:t>The application uses Supabase to store important application information in the cloud.</w:t>
      </w:r>
    </w:p>
    <w:p>
      <w:pPr>
        <w:keepNext/>
        <w:spacing w:after="200" w:before="0" w:line="240" w:lineRule="auto"/>
      </w:pPr>
      <w:r>
        <w:rPr>
          <w:rFonts w:ascii="Times New Roman" w:hAnsi="Times New Roman" w:cs="Times New Roman" w:eastAsia="Times New Roman"/>
          <w:b/>
          <w:i w:val="0"/>
          <w:sz w:val="24"/>
          <w:u w:val="none"/>
        </w:rPr>
        <w:t>Basic System Flow :</w:t>
      </w:r>
    </w:p>
    <w:p>
      <w:pPr>
        <w:jc w:val="center"/>
      </w:pPr>
      <w:r>
        <w:drawing>
          <wp:inline xmlns:a="http://schemas.openxmlformats.org/drawingml/2006/main" xmlns:pic="http://schemas.openxmlformats.org/drawingml/2006/picture">
            <wp:extent cx="6117336" cy="3114280"/>
            <wp:docPr id="3" name="Picture 3"/>
            <wp:cNvGraphicFramePr>
              <a:graphicFrameLocks noChangeAspect="1"/>
            </wp:cNvGraphicFramePr>
            <a:graphic>
              <a:graphicData uri="http://schemas.openxmlformats.org/drawingml/2006/picture">
                <pic:pic>
                  <pic:nvPicPr>
                    <pic:cNvPr id="0" name="flow_med.png"/>
                    <pic:cNvPicPr/>
                  </pic:nvPicPr>
                  <pic:blipFill>
                    <a:blip r:embed="rId11"/>
                    <a:stretch>
                      <a:fillRect/>
                    </a:stretch>
                  </pic:blipFill>
                  <pic:spPr>
                    <a:xfrm>
                      <a:off x="0" y="0"/>
                      <a:ext cx="6117336" cy="3114280"/>
                    </a:xfrm>
                    <a:prstGeom prst="rect"/>
                  </pic:spPr>
                </pic:pic>
              </a:graphicData>
            </a:graphic>
          </wp:inline>
        </w:drawing>
      </w:r>
    </w:p>
    <w:p>
      <w:r>
        <w:br w:type="page"/>
      </w:r>
    </w:p>
    <w:p>
      <w:pPr>
        <w:spacing w:after="280" w:before="0" w:line="240" w:lineRule="auto"/>
      </w:pPr>
      <w:r>
        <w:rPr>
          <w:rFonts w:ascii="Times New Roman" w:hAnsi="Times New Roman" w:cs="Times New Roman" w:eastAsia="Times New Roman"/>
          <w:b w:val="0"/>
          <w:i w:val="0"/>
          <w:sz w:val="24"/>
          <w:u w:val="none"/>
        </w:rPr>
        <w:t>4.2 System Architecture</w:t>
      </w:r>
    </w:p>
    <w:p>
      <w:pPr>
        <w:spacing w:after="280" w:before="0" w:line="240" w:lineRule="auto"/>
        <w:ind w:left="216"/>
      </w:pPr>
      <w:r>
        <w:rPr>
          <w:rFonts w:ascii="Times New Roman" w:hAnsi="Times New Roman" w:cs="Times New Roman" w:eastAsia="Times New Roman"/>
          <w:b w:val="0"/>
          <w:i w:val="0"/>
          <w:sz w:val="24"/>
          <w:u w:val="none"/>
        </w:rPr>
        <w:t>The system can be divided into the following layers:</w:t>
      </w:r>
    </w:p>
    <w:p>
      <w:pPr>
        <w:spacing w:after="280" w:before="0" w:line="240" w:lineRule="auto"/>
      </w:pPr>
      <w:r>
        <w:rPr>
          <w:rFonts w:ascii="Times New Roman" w:hAnsi="Times New Roman" w:cs="Times New Roman" w:eastAsia="Times New Roman"/>
          <w:b w:val="0"/>
          <w:i w:val="0"/>
          <w:sz w:val="24"/>
          <w:u w:val="none"/>
        </w:rPr>
        <w:t>i)Presentation Layer</w:t>
      </w:r>
    </w:p>
    <w:p>
      <w:pPr>
        <w:spacing w:after="240" w:before="0" w:line="240" w:lineRule="auto"/>
      </w:pPr>
      <w:r>
        <w:rPr>
          <w:rFonts w:ascii="Times New Roman" w:hAnsi="Times New Roman" w:cs="Times New Roman" w:eastAsia="Times New Roman"/>
          <w:b w:val="0"/>
          <w:i w:val="0"/>
          <w:sz w:val="24"/>
          <w:u w:val="none"/>
        </w:rPr>
        <w:t>It is developed using:</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XML</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Activities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View Binding</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RecyclerView and CardView</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BottomNavigationView</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Material Components (Chips, TextInputLayout, Buttons)</w:t>
      </w:r>
    </w:p>
    <w:p>
      <w:pPr>
        <w:tabs>
          <w:tab w:pos="720" w:val="left"/>
        </w:tabs>
        <w:spacing w:after="48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Dialogs and Animations</w:t>
      </w:r>
    </w:p>
    <w:p>
      <w:pPr>
        <w:spacing w:after="280" w:before="0" w:line="240" w:lineRule="auto"/>
      </w:pPr>
      <w:r>
        <w:rPr>
          <w:rFonts w:ascii="Times New Roman" w:hAnsi="Times New Roman" w:cs="Times New Roman" w:eastAsia="Times New Roman"/>
          <w:b w:val="0"/>
          <w:i w:val="0"/>
          <w:sz w:val="24"/>
          <w:u w:val="none"/>
        </w:rPr>
        <w:t>ii)Application Logic Layer</w:t>
      </w:r>
    </w:p>
    <w:p>
      <w:pPr>
        <w:spacing w:after="240" w:before="0" w:line="240" w:lineRule="auto"/>
      </w:pPr>
      <w:r>
        <w:rPr>
          <w:rFonts w:ascii="Times New Roman" w:hAnsi="Times New Roman" w:cs="Times New Roman" w:eastAsia="Times New Roman"/>
          <w:b w:val="0"/>
          <w:i w:val="0"/>
          <w:sz w:val="24"/>
          <w:u w:val="none"/>
        </w:rPr>
        <w:t>This layer contains the Kotlin code responsible for:</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User login and registration.</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Role-based navigation.</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Doctor search and filtering.</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Appointment booking.</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Appointment status management.</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Prescription management.</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Admin operations.</w:t>
      </w:r>
    </w:p>
    <w:p>
      <w:pPr>
        <w:tabs>
          <w:tab w:pos="720" w:val="left"/>
        </w:tabs>
        <w:spacing w:after="48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Data validation.</w:t>
      </w:r>
    </w:p>
    <w:p>
      <w:pPr>
        <w:spacing w:after="280" w:before="0" w:line="240" w:lineRule="auto"/>
      </w:pPr>
      <w:r>
        <w:rPr>
          <w:rFonts w:ascii="Times New Roman" w:hAnsi="Times New Roman" w:cs="Times New Roman" w:eastAsia="Times New Roman"/>
          <w:b w:val="0"/>
          <w:i w:val="0"/>
          <w:sz w:val="24"/>
          <w:u w:val="none"/>
        </w:rPr>
        <w:t>iii) Database Layer</w:t>
      </w:r>
    </w:p>
    <w:p>
      <w:pPr>
        <w:spacing w:after="280" w:before="0" w:line="240" w:lineRule="auto"/>
      </w:pPr>
      <w:r>
        <w:rPr>
          <w:rFonts w:ascii="Times New Roman" w:hAnsi="Times New Roman" w:cs="Times New Roman" w:eastAsia="Times New Roman"/>
          <w:b w:val="0"/>
          <w:i w:val="0"/>
          <w:sz w:val="24"/>
          <w:u w:val="none"/>
        </w:rPr>
        <w:t>Supabase (PostgreSQL) is used for storing application data, Supabase Auth is used for authentication and Supabase Storage is used for profile images.</w:t>
      </w:r>
    </w:p>
    <w:p>
      <w:pPr>
        <w:spacing w:after="240" w:before="0" w:line="240" w:lineRule="auto"/>
      </w:pPr>
      <w:r>
        <w:rPr>
          <w:rFonts w:ascii="Times New Roman" w:hAnsi="Times New Roman" w:cs="Times New Roman" w:eastAsia="Times New Roman"/>
          <w:b w:val="0"/>
          <w:i w:val="0"/>
          <w:sz w:val="24"/>
          <w:u w:val="none"/>
        </w:rPr>
        <w:t>The database manages information related to:</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Profiles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Doctors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Patients</w:t>
      </w:r>
    </w:p>
    <w:p>
      <w:pPr>
        <w:tabs>
          <w:tab w:pos="720" w:val="left"/>
        </w:tabs>
        <w:spacing w:after="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Appointments</w:t>
      </w:r>
    </w:p>
    <w:p>
      <w:pPr>
        <w:tabs>
          <w:tab w:pos="720" w:val="left"/>
        </w:tabs>
        <w:spacing w:after="280" w:line="24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Prescriptions</w:t>
      </w:r>
    </w:p>
    <w:p>
      <w:pPr>
        <w:spacing w:after="280" w:before="0" w:line="240" w:lineRule="auto"/>
      </w:pPr>
      <w:r>
        <w:rPr>
          <w:rFonts w:ascii="Times New Roman" w:hAnsi="Times New Roman" w:cs="Times New Roman" w:eastAsia="Times New Roman"/>
          <w:b w:val="0"/>
          <w:i w:val="0"/>
          <w:sz w:val="24"/>
          <w:u w:val="none"/>
        </w:rPr>
        <w:t>iv) Repository Layer</w:t>
      </w:r>
    </w:p>
    <w:p>
      <w:pPr>
        <w:spacing w:after="0" w:before="0" w:line="240" w:lineRule="auto"/>
      </w:pPr>
      <w:r>
        <w:rPr>
          <w:rFonts w:ascii="Times New Roman" w:hAnsi="Times New Roman" w:cs="Times New Roman" w:eastAsia="Times New Roman"/>
          <w:b w:val="0"/>
          <w:i w:val="0"/>
          <w:sz w:val="24"/>
          <w:u w:val="none"/>
        </w:rPr>
        <w:t>Repository classes (Auth, Doctor, Patient, Appointment, Prescription and Admin) use Kotlin Coroutines to communicate with Supabase in the background.</w:t>
      </w:r>
    </w:p>
    <w:p>
      <w:r>
        <w:br w:type="page"/>
      </w:r>
    </w:p>
    <w:p>
      <w:pPr>
        <w:spacing w:after="240" w:before="0" w:line="240" w:lineRule="auto"/>
      </w:pPr>
      <w:r>
        <w:rPr>
          <w:rFonts w:ascii="Times New Roman" w:hAnsi="Times New Roman" w:cs="Times New Roman" w:eastAsia="Times New Roman"/>
          <w:b w:val="0"/>
          <w:i w:val="0"/>
          <w:sz w:val="24"/>
          <w:u w:val="none"/>
        </w:rPr>
        <w:t>4.3 Main Components</w:t>
      </w:r>
    </w:p>
    <w:p>
      <w:pPr>
        <w:spacing w:after="240" w:before="0" w:line="240" w:lineRule="auto"/>
      </w:pPr>
      <w:r>
        <w:rPr>
          <w:rFonts w:ascii="Times New Roman" w:hAnsi="Times New Roman" w:cs="Times New Roman" w:eastAsia="Times New Roman"/>
          <w:b w:val="0"/>
          <w:i w:val="0"/>
          <w:sz w:val="24"/>
          <w:u w:val="none"/>
        </w:rPr>
        <w:t xml:space="preserve"> The major components of Medicare are:</w:t>
      </w:r>
    </w:p>
    <w:p>
      <w:pPr>
        <w:spacing w:after="0" w:before="0" w:line="240" w:lineRule="auto"/>
      </w:pPr>
      <w:r>
        <w:rPr>
          <w:rFonts w:ascii="Times New Roman" w:hAnsi="Times New Roman" w:cs="Times New Roman" w:eastAsia="Times New Roman"/>
          <w:b w:val="0"/>
          <w:i w:val="0"/>
          <w:sz w:val="24"/>
          <w:u w:val="none"/>
        </w:rPr>
        <w:t>1.Authentication Module</w:t>
      </w:r>
    </w:p>
    <w:p>
      <w:pPr>
        <w:spacing w:after="360" w:before="0" w:line="240" w:lineRule="auto"/>
        <w:ind w:left="720"/>
      </w:pPr>
      <w:r>
        <w:rPr>
          <w:rFonts w:ascii="Times New Roman" w:hAnsi="Times New Roman" w:cs="Times New Roman" w:eastAsia="Times New Roman"/>
          <w:b w:val="0"/>
          <w:i w:val="0"/>
          <w:sz w:val="24"/>
          <w:u w:val="none"/>
        </w:rPr>
        <w:t>Handles registration, login and session management for all users.</w:t>
      </w:r>
    </w:p>
    <w:p>
      <w:pPr>
        <w:spacing w:after="0" w:before="0" w:line="240" w:lineRule="auto"/>
      </w:pPr>
      <w:r>
        <w:rPr>
          <w:rFonts w:ascii="Times New Roman" w:hAnsi="Times New Roman" w:cs="Times New Roman" w:eastAsia="Times New Roman"/>
          <w:b w:val="0"/>
          <w:i w:val="0"/>
          <w:sz w:val="24"/>
          <w:u w:val="none"/>
        </w:rPr>
        <w:t>2.Patient Module</w:t>
      </w:r>
    </w:p>
    <w:p>
      <w:pPr>
        <w:spacing w:after="360" w:before="0" w:line="240" w:lineRule="auto"/>
        <w:ind w:left="720"/>
      </w:pPr>
      <w:r>
        <w:rPr>
          <w:rFonts w:ascii="Times New Roman" w:hAnsi="Times New Roman" w:cs="Times New Roman" w:eastAsia="Times New Roman"/>
          <w:b w:val="0"/>
          <w:i w:val="0"/>
          <w:sz w:val="24"/>
          <w:u w:val="none"/>
        </w:rPr>
        <w:t>Allows patients to search doctors, book appointments and view prescriptions.</w:t>
      </w:r>
    </w:p>
    <w:p>
      <w:pPr>
        <w:spacing w:after="0" w:before="0" w:line="240" w:lineRule="auto"/>
      </w:pPr>
      <w:r>
        <w:rPr>
          <w:rFonts w:ascii="Times New Roman" w:hAnsi="Times New Roman" w:cs="Times New Roman" w:eastAsia="Times New Roman"/>
          <w:b w:val="0"/>
          <w:i w:val="0"/>
          <w:sz w:val="24"/>
          <w:u w:val="none"/>
        </w:rPr>
        <w:t>3.Doctor Module</w:t>
      </w:r>
    </w:p>
    <w:p>
      <w:pPr>
        <w:spacing w:after="360" w:before="0" w:line="240" w:lineRule="auto"/>
        <w:ind w:left="720"/>
      </w:pPr>
      <w:r>
        <w:rPr>
          <w:rFonts w:ascii="Times New Roman" w:hAnsi="Times New Roman" w:cs="Times New Roman" w:eastAsia="Times New Roman"/>
          <w:b w:val="0"/>
          <w:i w:val="0"/>
          <w:sz w:val="24"/>
          <w:u w:val="none"/>
        </w:rPr>
        <w:t>Allows doctors to manage appointment requests and their profile.</w:t>
      </w:r>
    </w:p>
    <w:p>
      <w:pPr>
        <w:spacing w:after="0" w:before="0" w:line="240" w:lineRule="auto"/>
      </w:pPr>
      <w:r>
        <w:rPr>
          <w:rFonts w:ascii="Times New Roman" w:hAnsi="Times New Roman" w:cs="Times New Roman" w:eastAsia="Times New Roman"/>
          <w:b w:val="0"/>
          <w:i w:val="0"/>
          <w:sz w:val="24"/>
          <w:u w:val="none"/>
        </w:rPr>
        <w:t>4.Appointment Module</w:t>
      </w:r>
    </w:p>
    <w:p>
      <w:pPr>
        <w:spacing w:after="360" w:before="0" w:line="240" w:lineRule="auto"/>
        <w:ind w:left="720"/>
      </w:pPr>
      <w:r>
        <w:rPr>
          <w:rFonts w:ascii="Times New Roman" w:hAnsi="Times New Roman" w:cs="Times New Roman" w:eastAsia="Times New Roman"/>
          <w:b w:val="0"/>
          <w:i w:val="0"/>
          <w:sz w:val="24"/>
          <w:u w:val="none"/>
        </w:rPr>
        <w:t>Creates appointments and maintains their status.</w:t>
      </w:r>
    </w:p>
    <w:p>
      <w:pPr>
        <w:spacing w:after="0" w:before="0" w:line="240" w:lineRule="auto"/>
      </w:pPr>
      <w:r>
        <w:rPr>
          <w:rFonts w:ascii="Times New Roman" w:hAnsi="Times New Roman" w:cs="Times New Roman" w:eastAsia="Times New Roman"/>
          <w:b w:val="0"/>
          <w:i w:val="0"/>
          <w:sz w:val="24"/>
          <w:u w:val="none"/>
        </w:rPr>
        <w:t>5.Prescription Module</w:t>
      </w:r>
    </w:p>
    <w:p>
      <w:pPr>
        <w:spacing w:after="360" w:before="0" w:line="240" w:lineRule="auto"/>
        <w:ind w:left="720"/>
      </w:pPr>
      <w:r>
        <w:rPr>
          <w:rFonts w:ascii="Times New Roman" w:hAnsi="Times New Roman" w:cs="Times New Roman" w:eastAsia="Times New Roman"/>
          <w:b w:val="0"/>
          <w:i w:val="0"/>
          <w:sz w:val="24"/>
          <w:u w:val="none"/>
        </w:rPr>
        <w:t>Allows doctors to issue prescriptions and patients to view them.</w:t>
      </w:r>
    </w:p>
    <w:p>
      <w:pPr>
        <w:spacing w:after="0" w:before="0" w:line="240" w:lineRule="auto"/>
      </w:pPr>
      <w:r>
        <w:rPr>
          <w:rFonts w:ascii="Times New Roman" w:hAnsi="Times New Roman" w:cs="Times New Roman" w:eastAsia="Times New Roman"/>
          <w:b w:val="0"/>
          <w:i w:val="0"/>
          <w:sz w:val="24"/>
          <w:u w:val="none"/>
        </w:rPr>
        <w:t>6.Admin Module</w:t>
      </w:r>
    </w:p>
    <w:p>
      <w:pPr>
        <w:spacing w:after="360" w:before="0" w:line="240" w:lineRule="auto"/>
        <w:ind w:left="720"/>
      </w:pPr>
      <w:r>
        <w:rPr>
          <w:rFonts w:ascii="Times New Roman" w:hAnsi="Times New Roman" w:cs="Times New Roman" w:eastAsia="Times New Roman"/>
          <w:b w:val="0"/>
          <w:i w:val="0"/>
          <w:sz w:val="24"/>
          <w:u w:val="none"/>
        </w:rPr>
        <w:t>Provides the administrator with management functions and statistics.</w:t>
      </w:r>
    </w:p>
    <w:p>
      <w:pPr>
        <w:spacing w:after="0" w:before="0" w:line="240" w:lineRule="auto"/>
      </w:pPr>
      <w:r>
        <w:rPr>
          <w:rFonts w:ascii="Times New Roman" w:hAnsi="Times New Roman" w:cs="Times New Roman" w:eastAsia="Times New Roman"/>
          <w:b w:val="0"/>
          <w:i w:val="0"/>
          <w:sz w:val="24"/>
          <w:u w:val="none"/>
        </w:rPr>
        <w:t>7.Database Module</w:t>
      </w:r>
    </w:p>
    <w:p>
      <w:pPr>
        <w:spacing w:after="360" w:before="0" w:line="240" w:lineRule="auto"/>
        <w:ind w:left="720"/>
      </w:pPr>
      <w:r>
        <w:rPr>
          <w:rFonts w:ascii="Times New Roman" w:hAnsi="Times New Roman" w:cs="Times New Roman" w:eastAsia="Times New Roman"/>
          <w:b w:val="0"/>
          <w:i w:val="0"/>
          <w:sz w:val="24"/>
          <w:u w:val="none"/>
        </w:rPr>
        <w:t>Stores and retrieves application information using Supabase.</w:t>
      </w:r>
    </w:p>
    <w:p>
      <w:pPr>
        <w:spacing w:after="280" w:before="120" w:line="240" w:lineRule="auto"/>
      </w:pPr>
      <w:r>
        <w:rPr>
          <w:rFonts w:ascii="Times New Roman" w:hAnsi="Times New Roman" w:cs="Times New Roman" w:eastAsia="Times New Roman"/>
          <w:b w:val="0"/>
          <w:i w:val="0"/>
          <w:sz w:val="24"/>
          <w:u w:val="none"/>
        </w:rPr>
        <w:t>4.4 Database Design</w:t>
      </w:r>
    </w:p>
    <w:p>
      <w:pPr>
        <w:spacing w:after="280" w:before="0" w:line="240" w:lineRule="auto"/>
      </w:pPr>
      <w:r>
        <w:rPr>
          <w:rFonts w:ascii="Times New Roman" w:hAnsi="Times New Roman" w:cs="Times New Roman" w:eastAsia="Times New Roman"/>
          <w:b w:val="0"/>
          <w:i w:val="0"/>
          <w:sz w:val="24"/>
          <w:u w:val="none"/>
        </w:rPr>
        <w:t>Supabase (PostgreSQL) is used as the cloud database management system.</w:t>
      </w:r>
    </w:p>
    <w:p>
      <w:pPr>
        <w:spacing w:after="280" w:before="0" w:line="240" w:lineRule="auto"/>
      </w:pPr>
      <w:r>
        <w:rPr>
          <w:rFonts w:ascii="Times New Roman" w:hAnsi="Times New Roman" w:cs="Times New Roman" w:eastAsia="Times New Roman"/>
          <w:b w:val="0"/>
          <w:i w:val="0"/>
          <w:sz w:val="24"/>
          <w:u w:val="none"/>
        </w:rPr>
        <w:t>The major logical entities include:</w:t>
      </w:r>
    </w:p>
    <w:p>
      <w:pPr>
        <w:spacing w:after="280" w:before="0" w:line="240" w:lineRule="auto"/>
      </w:pPr>
      <w:r>
        <w:rPr>
          <w:rFonts w:ascii="Times New Roman" w:hAnsi="Times New Roman" w:cs="Times New Roman" w:eastAsia="Times New Roman"/>
          <w:b w:val="0"/>
          <w:i w:val="0"/>
          <w:sz w:val="24"/>
          <w:u w:val="none"/>
        </w:rPr>
        <w:t>i)Profiles</w:t>
      </w:r>
    </w:p>
    <w:p>
      <w:pPr>
        <w:spacing w:after="280" w:before="0" w:line="240" w:lineRule="auto"/>
        <w:ind w:left="360"/>
      </w:pPr>
      <w:r>
        <w:rPr>
          <w:rFonts w:ascii="Times New Roman" w:hAnsi="Times New Roman" w:cs="Times New Roman" w:eastAsia="Times New Roman"/>
          <w:b w:val="0"/>
          <w:i w:val="0"/>
          <w:sz w:val="24"/>
          <w:u w:val="none"/>
        </w:rPr>
        <w:t>Stores user account information.</w:t>
      </w:r>
    </w:p>
    <w:p>
      <w:pPr>
        <w:spacing w:after="240" w:before="0" w:line="240" w:lineRule="auto"/>
        <w:ind w:left="360"/>
      </w:pPr>
      <w:r>
        <w:rPr>
          <w:rFonts w:ascii="Times New Roman" w:hAnsi="Times New Roman" w:cs="Times New Roman" w:eastAsia="Times New Roman"/>
          <w:b w:val="0"/>
          <w:i w:val="0"/>
          <w:sz w:val="24"/>
          <w:u w:val="none"/>
        </w:rPr>
        <w:t>Information includes:</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Profile ID</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Name</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Email</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Phone</w:t>
      </w:r>
    </w:p>
    <w:p>
      <w:pPr>
        <w:tabs>
          <w:tab w:pos="720" w:val="left"/>
        </w:tabs>
        <w:spacing w:after="20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Role (patient / doctor / admin)</w:t>
      </w:r>
    </w:p>
    <w:p>
      <w:r>
        <w:br w:type="page"/>
      </w:r>
    </w:p>
    <w:p>
      <w:pPr>
        <w:spacing w:after="240" w:before="0" w:line="240" w:lineRule="auto"/>
      </w:pPr>
      <w:r>
        <w:rPr>
          <w:rFonts w:ascii="Times New Roman" w:hAnsi="Times New Roman" w:cs="Times New Roman" w:eastAsia="Times New Roman"/>
          <w:b w:val="0"/>
          <w:i w:val="0"/>
          <w:sz w:val="24"/>
          <w:u w:val="none"/>
        </w:rPr>
        <w:t>ii)Doctors</w:t>
      </w:r>
    </w:p>
    <w:p>
      <w:pPr>
        <w:spacing w:after="240" w:before="0" w:line="240" w:lineRule="auto"/>
        <w:ind w:left="360"/>
      </w:pPr>
      <w:r>
        <w:rPr>
          <w:rFonts w:ascii="Times New Roman" w:hAnsi="Times New Roman" w:cs="Times New Roman" w:eastAsia="Times New Roman"/>
          <w:b w:val="0"/>
          <w:i w:val="0"/>
          <w:sz w:val="24"/>
          <w:u w:val="none"/>
        </w:rPr>
        <w:t>Stores doctor information.</w:t>
      </w:r>
    </w:p>
    <w:p>
      <w:pPr>
        <w:spacing w:after="200" w:before="0" w:line="240" w:lineRule="auto"/>
        <w:ind w:left="360"/>
      </w:pPr>
      <w:r>
        <w:rPr>
          <w:rFonts w:ascii="Times New Roman" w:hAnsi="Times New Roman" w:cs="Times New Roman" w:eastAsia="Times New Roman"/>
          <w:b w:val="0"/>
          <w:i w:val="0"/>
          <w:sz w:val="24"/>
          <w:u w:val="none"/>
        </w:rPr>
        <w:t>Information includes:</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Doctor ID</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Profile ID</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Specialization</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Qualification and experience</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Consultation fee</w:t>
      </w:r>
    </w:p>
    <w:p>
      <w:pPr>
        <w:tabs>
          <w:tab w:pos="720" w:val="left"/>
        </w:tabs>
        <w:spacing w:after="24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Available days and timings</w:t>
      </w:r>
    </w:p>
    <w:p>
      <w:pPr>
        <w:spacing w:after="240" w:before="0" w:line="240" w:lineRule="auto"/>
      </w:pPr>
      <w:r>
        <w:rPr>
          <w:rFonts w:ascii="Times New Roman" w:hAnsi="Times New Roman" w:cs="Times New Roman" w:eastAsia="Times New Roman"/>
          <w:b w:val="0"/>
          <w:i w:val="0"/>
          <w:sz w:val="24"/>
          <w:u w:val="none"/>
        </w:rPr>
        <w:t>iii)Patients</w:t>
      </w:r>
    </w:p>
    <w:p>
      <w:pPr>
        <w:spacing w:after="240" w:before="0" w:line="240" w:lineRule="auto"/>
        <w:ind w:left="360"/>
      </w:pPr>
      <w:r>
        <w:rPr>
          <w:rFonts w:ascii="Times New Roman" w:hAnsi="Times New Roman" w:cs="Times New Roman" w:eastAsia="Times New Roman"/>
          <w:b w:val="0"/>
          <w:i w:val="0"/>
          <w:sz w:val="24"/>
          <w:u w:val="none"/>
        </w:rPr>
        <w:t>Stores patient information.</w:t>
      </w:r>
    </w:p>
    <w:p>
      <w:pPr>
        <w:spacing w:after="200" w:before="0" w:line="240" w:lineRule="auto"/>
        <w:ind w:left="360"/>
      </w:pPr>
      <w:r>
        <w:rPr>
          <w:rFonts w:ascii="Times New Roman" w:hAnsi="Times New Roman" w:cs="Times New Roman" w:eastAsia="Times New Roman"/>
          <w:b w:val="0"/>
          <w:i w:val="0"/>
          <w:sz w:val="24"/>
          <w:u w:val="none"/>
        </w:rPr>
        <w:t>Information includes:</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Patient ID</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Profile ID</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Date of birth and gender</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Blood group</w:t>
      </w:r>
    </w:p>
    <w:p>
      <w:pPr>
        <w:tabs>
          <w:tab w:pos="720" w:val="left"/>
        </w:tabs>
        <w:spacing w:after="24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Address and emergency contact</w:t>
      </w:r>
    </w:p>
    <w:p>
      <w:pPr>
        <w:spacing w:after="240" w:before="0" w:line="240" w:lineRule="auto"/>
      </w:pPr>
      <w:r>
        <w:rPr>
          <w:rFonts w:ascii="Times New Roman" w:hAnsi="Times New Roman" w:cs="Times New Roman" w:eastAsia="Times New Roman"/>
          <w:b w:val="0"/>
          <w:i w:val="0"/>
          <w:sz w:val="24"/>
          <w:u w:val="none"/>
        </w:rPr>
        <w:t>iv)Appointments</w:t>
      </w:r>
    </w:p>
    <w:p>
      <w:pPr>
        <w:spacing w:after="240" w:before="0" w:line="240" w:lineRule="auto"/>
        <w:ind w:left="360"/>
      </w:pPr>
      <w:r>
        <w:rPr>
          <w:rFonts w:ascii="Times New Roman" w:hAnsi="Times New Roman" w:cs="Times New Roman" w:eastAsia="Times New Roman"/>
          <w:b w:val="0"/>
          <w:i w:val="0"/>
          <w:sz w:val="24"/>
          <w:u w:val="none"/>
        </w:rPr>
        <w:t>Stores appointment information.</w:t>
      </w:r>
    </w:p>
    <w:p>
      <w:pPr>
        <w:spacing w:after="200" w:before="0" w:line="240" w:lineRule="auto"/>
        <w:ind w:left="360"/>
      </w:pPr>
      <w:r>
        <w:rPr>
          <w:rFonts w:ascii="Times New Roman" w:hAnsi="Times New Roman" w:cs="Times New Roman" w:eastAsia="Times New Roman"/>
          <w:b w:val="0"/>
          <w:i w:val="0"/>
          <w:sz w:val="24"/>
          <w:u w:val="none"/>
        </w:rPr>
        <w:t>Information includes:</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Appointment ID</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Patient ID</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Doctor ID</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Appointment date and time</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Reason</w:t>
      </w:r>
    </w:p>
    <w:p>
      <w:pPr>
        <w:tabs>
          <w:tab w:pos="720" w:val="left"/>
        </w:tabs>
        <w:spacing w:after="24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Status (pending / confirmed / rejected / completed / cancelled)</w:t>
      </w:r>
    </w:p>
    <w:p>
      <w:pPr>
        <w:spacing w:after="240" w:before="0" w:line="240" w:lineRule="auto"/>
      </w:pPr>
      <w:r>
        <w:rPr>
          <w:rFonts w:ascii="Times New Roman" w:hAnsi="Times New Roman" w:cs="Times New Roman" w:eastAsia="Times New Roman"/>
          <w:b w:val="0"/>
          <w:i w:val="0"/>
          <w:sz w:val="24"/>
          <w:u w:val="none"/>
        </w:rPr>
        <w:t>v)Prescriptions</w:t>
      </w:r>
    </w:p>
    <w:p>
      <w:pPr>
        <w:spacing w:after="240" w:before="0" w:line="240" w:lineRule="auto"/>
        <w:ind w:left="360"/>
      </w:pPr>
      <w:r>
        <w:rPr>
          <w:rFonts w:ascii="Times New Roman" w:hAnsi="Times New Roman" w:cs="Times New Roman" w:eastAsia="Times New Roman"/>
          <w:b w:val="0"/>
          <w:i w:val="0"/>
          <w:sz w:val="24"/>
          <w:u w:val="none"/>
        </w:rPr>
        <w:t>Stores prescription information.</w:t>
      </w:r>
    </w:p>
    <w:p>
      <w:pPr>
        <w:spacing w:after="200" w:before="0" w:line="240" w:lineRule="auto"/>
        <w:ind w:left="360"/>
      </w:pPr>
      <w:r>
        <w:rPr>
          <w:rFonts w:ascii="Times New Roman" w:hAnsi="Times New Roman" w:cs="Times New Roman" w:eastAsia="Times New Roman"/>
          <w:b w:val="0"/>
          <w:i w:val="0"/>
          <w:sz w:val="24"/>
          <w:u w:val="none"/>
        </w:rPr>
        <w:t>Information includes:</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Prescription ID</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Appointment ID</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Patient ID and Doctor ID</w:t>
      </w:r>
    </w:p>
    <w:p>
      <w:pPr>
        <w:tabs>
          <w:tab w:pos="720" w:val="left"/>
        </w:tabs>
        <w:spacing w:after="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Medicine and dosage</w:t>
      </w:r>
    </w:p>
    <w:p>
      <w:pPr>
        <w:tabs>
          <w:tab w:pos="720" w:val="left"/>
        </w:tabs>
        <w:spacing w:after="240" w:line="240" w:lineRule="auto"/>
        <w:ind w:left="720" w:hanging="360"/>
      </w:pPr>
      <w:r>
        <w:rPr>
          <w:rFonts w:ascii="Times New Roman" w:hAnsi="Times New Roman" w:cs="Times New Roman" w:eastAsia="Times New Roman"/>
          <w:b w:val="0"/>
          <w:i w:val="0"/>
          <w:sz w:val="22"/>
          <w:u w:val="none"/>
        </w:rPr>
        <w:t>•</w:t>
        <w:tab/>
      </w:r>
      <w:r>
        <w:rPr>
          <w:rFonts w:ascii="Times New Roman" w:hAnsi="Times New Roman" w:cs="Times New Roman" w:eastAsia="Times New Roman"/>
          <w:b w:val="0"/>
          <w:i w:val="0"/>
          <w:sz w:val="22"/>
          <w:u w:val="none"/>
        </w:rPr>
        <w:t>Frequency and instructions</w:t>
      </w:r>
    </w:p>
    <w:p>
      <w:r>
        <w:br w:type="page"/>
      </w:r>
    </w:p>
    <w:p>
      <w:pPr>
        <w:keepNext/>
        <w:spacing w:after="160" w:before="0" w:line="240" w:lineRule="auto"/>
      </w:pPr>
      <w:r>
        <w:rPr>
          <w:rFonts w:ascii="Times New Roman" w:hAnsi="Times New Roman" w:cs="Times New Roman" w:eastAsia="Times New Roman"/>
          <w:b/>
          <w:i w:val="0"/>
          <w:sz w:val="28"/>
          <w:u w:val="single"/>
        </w:rPr>
        <w:t>CODE</w:t>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SplashActivity.kt</w:t>
      </w:r>
    </w:p>
    <w:p>
      <w:pPr>
        <w:spacing w:line="240" w:lineRule="auto"/>
      </w:pPr>
      <w:r>
        <w:rPr>
          <w:rFonts w:ascii="Times New Roman" w:hAnsi="Times New Roman" w:cs="Times New Roman" w:eastAsia="Times New Roman"/>
          <w:b w:val="0"/>
          <w:i w:val="0"/>
          <w:sz w:val="24"/>
          <w:u w:val="none"/>
        </w:rPr>
        <w:t>package com.example.medicare.ui.splash</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class SplashActivity : AppCompatActivity()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lateinit var binding: ActivitySplashBinding</w:t>
      </w:r>
    </w:p>
    <w:p>
      <w:pPr>
        <w:spacing w:line="240" w:lineRule="auto"/>
      </w:pPr>
      <w:r>
        <w:rPr>
          <w:rFonts w:ascii="Times New Roman" w:hAnsi="Times New Roman" w:cs="Times New Roman" w:eastAsia="Times New Roman"/>
          <w:b w:val="0"/>
          <w:i w:val="0"/>
          <w:sz w:val="24"/>
          <w:u w:val="none"/>
        </w:rPr>
        <w:t xml:space="preserve">    private lateinit var sessionManager: SessionManager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 fun onCreate(savedInstanceState: Bundle?) {</w:t>
      </w:r>
    </w:p>
    <w:p>
      <w:pPr>
        <w:spacing w:line="240" w:lineRule="auto"/>
      </w:pPr>
      <w:r>
        <w:rPr>
          <w:rFonts w:ascii="Times New Roman" w:hAnsi="Times New Roman" w:cs="Times New Roman" w:eastAsia="Times New Roman"/>
          <w:b w:val="0"/>
          <w:i w:val="0"/>
          <w:sz w:val="24"/>
          <w:u w:val="none"/>
        </w:rPr>
        <w:t xml:space="preserve">        super.onCreate(savedInstanceState)</w:t>
      </w:r>
    </w:p>
    <w:p>
      <w:pPr>
        <w:spacing w:line="240" w:lineRule="auto"/>
      </w:pPr>
      <w:r>
        <w:rPr>
          <w:rFonts w:ascii="Times New Roman" w:hAnsi="Times New Roman" w:cs="Times New Roman" w:eastAsia="Times New Roman"/>
          <w:b w:val="0"/>
          <w:i w:val="0"/>
          <w:sz w:val="24"/>
          <w:u w:val="none"/>
        </w:rPr>
        <w:t xml:space="preserve">        binding = ActivitySplashBinding.inflate(layoutInflater)</w:t>
      </w:r>
    </w:p>
    <w:p>
      <w:pPr>
        <w:spacing w:line="240" w:lineRule="auto"/>
      </w:pPr>
      <w:r>
        <w:rPr>
          <w:rFonts w:ascii="Times New Roman" w:hAnsi="Times New Roman" w:cs="Times New Roman" w:eastAsia="Times New Roman"/>
          <w:b w:val="0"/>
          <w:i w:val="0"/>
          <w:sz w:val="24"/>
          <w:u w:val="none"/>
        </w:rPr>
        <w:t xml:space="preserve">        setContentView(binding.root)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sessionManager = SessionManager(this)</w:t>
      </w:r>
    </w:p>
    <w:p>
      <w:pPr>
        <w:spacing w:line="240" w:lineRule="auto"/>
      </w:pPr>
      <w:r>
        <w:rPr>
          <w:rFonts w:ascii="Times New Roman" w:hAnsi="Times New Roman" w:cs="Times New Roman" w:eastAsia="Times New Roman"/>
          <w:b w:val="0"/>
          <w:i w:val="0"/>
          <w:sz w:val="24"/>
          <w:u w:val="none"/>
        </w:rPr>
        <w:t xml:space="preserve">        startAnimations()</w:t>
      </w:r>
    </w:p>
    <w:p>
      <w:pPr>
        <w:spacing w:line="240" w:lineRule="auto"/>
      </w:pPr>
      <w:r>
        <w:rPr>
          <w:rFonts w:ascii="Times New Roman" w:hAnsi="Times New Roman" w:cs="Times New Roman" w:eastAsia="Times New Roman"/>
          <w:b w:val="0"/>
          <w:i w:val="0"/>
          <w:sz w:val="24"/>
          <w:u w:val="none"/>
        </w:rPr>
        <w:t xml:space="preserve">        navigateNext()</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fun startAnimations() {</w:t>
      </w:r>
    </w:p>
    <w:p>
      <w:pPr>
        <w:spacing w:line="240" w:lineRule="auto"/>
      </w:pPr>
      <w:r>
        <w:rPr>
          <w:rFonts w:ascii="Times New Roman" w:hAnsi="Times New Roman" w:cs="Times New Roman" w:eastAsia="Times New Roman"/>
          <w:b w:val="0"/>
          <w:i w:val="0"/>
          <w:sz w:val="24"/>
          <w:u w:val="none"/>
        </w:rPr>
        <w:t xml:space="preserve">        binding.ivSplashLogo.apply {</w:t>
      </w:r>
    </w:p>
    <w:p>
      <w:pPr>
        <w:spacing w:line="240" w:lineRule="auto"/>
      </w:pPr>
      <w:r>
        <w:rPr>
          <w:rFonts w:ascii="Times New Roman" w:hAnsi="Times New Roman" w:cs="Times New Roman" w:eastAsia="Times New Roman"/>
          <w:b w:val="0"/>
          <w:i w:val="0"/>
          <w:sz w:val="24"/>
          <w:u w:val="none"/>
        </w:rPr>
        <w:t xml:space="preserve">            alpha = 0f</w:t>
      </w:r>
    </w:p>
    <w:p>
      <w:pPr>
        <w:spacing w:line="240" w:lineRule="auto"/>
      </w:pPr>
      <w:r>
        <w:rPr>
          <w:rFonts w:ascii="Times New Roman" w:hAnsi="Times New Roman" w:cs="Times New Roman" w:eastAsia="Times New Roman"/>
          <w:b w:val="0"/>
          <w:i w:val="0"/>
          <w:sz w:val="24"/>
          <w:u w:val="none"/>
        </w:rPr>
        <w:t xml:space="preserve">            scaleX = 0.75f</w:t>
      </w:r>
    </w:p>
    <w:p>
      <w:pPr>
        <w:spacing w:line="240" w:lineRule="auto"/>
      </w:pPr>
      <w:r>
        <w:rPr>
          <w:rFonts w:ascii="Times New Roman" w:hAnsi="Times New Roman" w:cs="Times New Roman" w:eastAsia="Times New Roman"/>
          <w:b w:val="0"/>
          <w:i w:val="0"/>
          <w:sz w:val="24"/>
          <w:u w:val="none"/>
        </w:rPr>
        <w:t xml:space="preserve">            scaleY = 0.75f</w:t>
      </w:r>
    </w:p>
    <w:p>
      <w:pPr>
        <w:spacing w:line="240" w:lineRule="auto"/>
      </w:pPr>
      <w:r>
        <w:rPr>
          <w:rFonts w:ascii="Times New Roman" w:hAnsi="Times New Roman" w:cs="Times New Roman" w:eastAsia="Times New Roman"/>
          <w:b w:val="0"/>
          <w:i w:val="0"/>
          <w:sz w:val="24"/>
          <w:u w:val="none"/>
        </w:rPr>
        <w:t xml:space="preserve">            animate().alpha(1f).scaleX(1.0f).scaleY(1.0f)</w:t>
      </w:r>
    </w:p>
    <w:p>
      <w:pPr>
        <w:spacing w:line="240" w:lineRule="auto"/>
      </w:pPr>
      <w:r>
        <w:rPr>
          <w:rFonts w:ascii="Times New Roman" w:hAnsi="Times New Roman" w:cs="Times New Roman" w:eastAsia="Times New Roman"/>
          <w:b w:val="0"/>
          <w:i w:val="0"/>
          <w:sz w:val="24"/>
          <w:u w:val="none"/>
        </w:rPr>
        <w:t xml:space="preserve">                .setDuration(700)</w:t>
      </w:r>
    </w:p>
    <w:p>
      <w:pPr>
        <w:spacing w:line="240" w:lineRule="auto"/>
      </w:pPr>
      <w:r>
        <w:rPr>
          <w:rFonts w:ascii="Times New Roman" w:hAnsi="Times New Roman" w:cs="Times New Roman" w:eastAsia="Times New Roman"/>
          <w:b w:val="0"/>
          <w:i w:val="0"/>
          <w:sz w:val="24"/>
          <w:u w:val="none"/>
        </w:rPr>
        <w:t xml:space="preserve">                .setInterpolator(AccelerateDecelerateInterpolator())</w:t>
      </w:r>
    </w:p>
    <w:p>
      <w:pPr>
        <w:spacing w:line="240" w:lineRule="auto"/>
      </w:pPr>
      <w:r>
        <w:rPr>
          <w:rFonts w:ascii="Times New Roman" w:hAnsi="Times New Roman" w:cs="Times New Roman" w:eastAsia="Times New Roman"/>
          <w:b w:val="0"/>
          <w:i w:val="0"/>
          <w:sz w:val="24"/>
          <w:u w:val="none"/>
        </w:rPr>
        <w:t xml:space="preserve">                .start()</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fun navigateNext() {</w:t>
      </w:r>
    </w:p>
    <w:p>
      <w:pPr>
        <w:spacing w:line="240" w:lineRule="auto"/>
      </w:pPr>
      <w:r>
        <w:rPr>
          <w:rFonts w:ascii="Times New Roman" w:hAnsi="Times New Roman" w:cs="Times New Roman" w:eastAsia="Times New Roman"/>
          <w:b w:val="0"/>
          <w:i w:val="0"/>
          <w:sz w:val="24"/>
          <w:u w:val="none"/>
        </w:rPr>
        <w:t xml:space="preserve">        Handler(Looper.getMainLooper()).postDelayed({</w:t>
      </w:r>
    </w:p>
    <w:p>
      <w:pPr>
        <w:spacing w:line="240" w:lineRule="auto"/>
      </w:pPr>
      <w:r>
        <w:rPr>
          <w:rFonts w:ascii="Times New Roman" w:hAnsi="Times New Roman" w:cs="Times New Roman" w:eastAsia="Times New Roman"/>
          <w:b w:val="0"/>
          <w:i w:val="0"/>
          <w:sz w:val="24"/>
          <w:u w:val="none"/>
        </w:rPr>
        <w:t xml:space="preserve">            if (sessionManager.isLoggedIn()) {</w:t>
      </w:r>
    </w:p>
    <w:p>
      <w:pPr>
        <w:spacing w:line="240" w:lineRule="auto"/>
      </w:pPr>
      <w:r>
        <w:rPr>
          <w:rFonts w:ascii="Times New Roman" w:hAnsi="Times New Roman" w:cs="Times New Roman" w:eastAsia="Times New Roman"/>
          <w:b w:val="0"/>
          <w:i w:val="0"/>
          <w:sz w:val="24"/>
          <w:u w:val="none"/>
        </w:rPr>
        <w:t xml:space="preserve">                val role = sessionManager.getUserRole()</w:t>
      </w:r>
    </w:p>
    <w:p>
      <w:pPr>
        <w:spacing w:line="240" w:lineRule="auto"/>
      </w:pPr>
      <w:r>
        <w:rPr>
          <w:rFonts w:ascii="Times New Roman" w:hAnsi="Times New Roman" w:cs="Times New Roman" w:eastAsia="Times New Roman"/>
          <w:b w:val="0"/>
          <w:i w:val="0"/>
          <w:sz w:val="24"/>
          <w:u w:val="none"/>
        </w:rPr>
        <w:t xml:space="preserve">                val intent = when (role.lowercase()) {</w:t>
      </w:r>
    </w:p>
    <w:p>
      <w:pPr>
        <w:spacing w:line="240" w:lineRule="auto"/>
      </w:pPr>
      <w:r>
        <w:rPr>
          <w:rFonts w:ascii="Times New Roman" w:hAnsi="Times New Roman" w:cs="Times New Roman" w:eastAsia="Times New Roman"/>
          <w:b w:val="0"/>
          <w:i w:val="0"/>
          <w:sz w:val="24"/>
          <w:u w:val="none"/>
        </w:rPr>
        <w:t xml:space="preserve">                    "doctor" -&gt; Intent(this, DoctorDashboardActivity::class.java)</w:t>
      </w:r>
    </w:p>
    <w:p>
      <w:pPr>
        <w:spacing w:line="240" w:lineRule="auto"/>
      </w:pPr>
      <w:r>
        <w:rPr>
          <w:rFonts w:ascii="Times New Roman" w:hAnsi="Times New Roman" w:cs="Times New Roman" w:eastAsia="Times New Roman"/>
          <w:b w:val="0"/>
          <w:i w:val="0"/>
          <w:sz w:val="24"/>
          <w:u w:val="none"/>
        </w:rPr>
        <w:t xml:space="preserve">                    "admin" -&gt; Intent(this, AdminDashboardActivity::class.java)</w:t>
      </w:r>
    </w:p>
    <w:p>
      <w:pPr>
        <w:spacing w:line="240" w:lineRule="auto"/>
      </w:pPr>
      <w:r>
        <w:rPr>
          <w:rFonts w:ascii="Times New Roman" w:hAnsi="Times New Roman" w:cs="Times New Roman" w:eastAsia="Times New Roman"/>
          <w:b w:val="0"/>
          <w:i w:val="0"/>
          <w:sz w:val="24"/>
          <w:u w:val="none"/>
        </w:rPr>
        <w:t xml:space="preserve">                    else -&gt; Intent(this, PatientDashboardActivity::class.java)</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startActivity(intent)</w:t>
      </w:r>
    </w:p>
    <w:p>
      <w:pPr>
        <w:spacing w:line="240" w:lineRule="auto"/>
      </w:pPr>
      <w:r>
        <w:rPr>
          <w:rFonts w:ascii="Times New Roman" w:hAnsi="Times New Roman" w:cs="Times New Roman" w:eastAsia="Times New Roman"/>
          <w:b w:val="0"/>
          <w:i w:val="0"/>
          <w:sz w:val="24"/>
          <w:u w:val="none"/>
        </w:rPr>
        <w:t xml:space="preserve">            } else {</w:t>
      </w:r>
    </w:p>
    <w:p>
      <w:pPr>
        <w:spacing w:line="240" w:lineRule="auto"/>
      </w:pPr>
      <w:r>
        <w:rPr>
          <w:rFonts w:ascii="Times New Roman" w:hAnsi="Times New Roman" w:cs="Times New Roman" w:eastAsia="Times New Roman"/>
          <w:b w:val="0"/>
          <w:i w:val="0"/>
          <w:sz w:val="24"/>
          <w:u w:val="none"/>
        </w:rPr>
        <w:t xml:space="preserve">                startActivity(Intent(this, WelcomeActivity::class.java))</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finish()</w:t>
      </w:r>
    </w:p>
    <w:p>
      <w:pPr>
        <w:spacing w:line="240" w:lineRule="auto"/>
      </w:pPr>
      <w:r>
        <w:rPr>
          <w:rFonts w:ascii="Times New Roman" w:hAnsi="Times New Roman" w:cs="Times New Roman" w:eastAsia="Times New Roman"/>
          <w:b w:val="0"/>
          <w:i w:val="0"/>
          <w:sz w:val="24"/>
          <w:u w:val="none"/>
        </w:rPr>
        <w:t xml:space="preserve">        }, 2000)</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LoginActivity.kt</w:t>
      </w:r>
    </w:p>
    <w:p>
      <w:pPr>
        <w:spacing w:line="240" w:lineRule="auto"/>
      </w:pPr>
      <w:r>
        <w:rPr>
          <w:rFonts w:ascii="Times New Roman" w:hAnsi="Times New Roman" w:cs="Times New Roman" w:eastAsia="Times New Roman"/>
          <w:b w:val="0"/>
          <w:i w:val="0"/>
          <w:sz w:val="24"/>
          <w:u w:val="none"/>
        </w:rPr>
        <w:t>package com.example.medicare.ui.auth</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class LoginActivity : AppCompatActivity()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val authRepository = AuthRepository()</w:t>
      </w:r>
    </w:p>
    <w:p>
      <w:pPr>
        <w:spacing w:line="240" w:lineRule="auto"/>
      </w:pPr>
      <w:r>
        <w:rPr>
          <w:rFonts w:ascii="Times New Roman" w:hAnsi="Times New Roman" w:cs="Times New Roman" w:eastAsia="Times New Roman"/>
          <w:b w:val="0"/>
          <w:i w:val="0"/>
          <w:sz w:val="24"/>
          <w:u w:val="none"/>
        </w:rPr>
        <w:t xml:space="preserve">    private lateinit var sessionManager: SessionManager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fun setupListeners() {</w:t>
      </w:r>
    </w:p>
    <w:p>
      <w:pPr>
        <w:spacing w:line="240" w:lineRule="auto"/>
      </w:pPr>
      <w:r>
        <w:rPr>
          <w:rFonts w:ascii="Times New Roman" w:hAnsi="Times New Roman" w:cs="Times New Roman" w:eastAsia="Times New Roman"/>
          <w:b w:val="0"/>
          <w:i w:val="0"/>
          <w:sz w:val="24"/>
          <w:u w:val="none"/>
        </w:rPr>
        <w:t xml:space="preserve">        binding.btnLoginSubmit.setOnClickListener {</w:t>
      </w:r>
    </w:p>
    <w:p>
      <w:pPr>
        <w:spacing w:line="240" w:lineRule="auto"/>
      </w:pPr>
      <w:r>
        <w:rPr>
          <w:rFonts w:ascii="Times New Roman" w:hAnsi="Times New Roman" w:cs="Times New Roman" w:eastAsia="Times New Roman"/>
          <w:b w:val="0"/>
          <w:i w:val="0"/>
          <w:sz w:val="24"/>
          <w:u w:val="none"/>
        </w:rPr>
        <w:t xml:space="preserve">            val phone = binding.etLoginPhone.text?.toString()?.trim().orEmpty()</w:t>
      </w:r>
    </w:p>
    <w:p>
      <w:pPr>
        <w:spacing w:line="240" w:lineRule="auto"/>
      </w:pPr>
      <w:r>
        <w:rPr>
          <w:rFonts w:ascii="Times New Roman" w:hAnsi="Times New Roman" w:cs="Times New Roman" w:eastAsia="Times New Roman"/>
          <w:b w:val="0"/>
          <w:i w:val="0"/>
          <w:sz w:val="24"/>
          <w:u w:val="none"/>
        </w:rPr>
        <w:t xml:space="preserve">            val password = binding.etLoginPassword.text.toString().trim()</w:t>
      </w:r>
    </w:p>
    <w:p>
      <w:pPr>
        <w:spacing w:line="240" w:lineRule="auto"/>
      </w:pPr>
      <w:r>
        <w:rPr>
          <w:rFonts w:ascii="Times New Roman" w:hAnsi="Times New Roman" w:cs="Times New Roman" w:eastAsia="Times New Roman"/>
          <w:b w:val="0"/>
          <w:i w:val="0"/>
          <w:sz w:val="24"/>
          <w:u w:val="none"/>
        </w:rPr>
        <w:t xml:space="preserve">            if (phone.isEmpty()) {</w:t>
      </w:r>
    </w:p>
    <w:p>
      <w:pPr>
        <w:spacing w:line="240" w:lineRule="auto"/>
      </w:pPr>
      <w:r>
        <w:rPr>
          <w:rFonts w:ascii="Times New Roman" w:hAnsi="Times New Roman" w:cs="Times New Roman" w:eastAsia="Times New Roman"/>
          <w:b w:val="0"/>
          <w:i w:val="0"/>
          <w:sz w:val="24"/>
          <w:u w:val="none"/>
        </w:rPr>
        <w:t xml:space="preserve">                binding.tilLoginPhone.error = "Please enter your mobile number"</w:t>
      </w:r>
    </w:p>
    <w:p>
      <w:pPr>
        <w:spacing w:line="240" w:lineRule="auto"/>
      </w:pPr>
      <w:r>
        <w:rPr>
          <w:rFonts w:ascii="Times New Roman" w:hAnsi="Times New Roman" w:cs="Times New Roman" w:eastAsia="Times New Roman"/>
          <w:b w:val="0"/>
          <w:i w:val="0"/>
          <w:sz w:val="24"/>
          <w:u w:val="none"/>
        </w:rPr>
        <w:t xml:space="preserve">                return@setOnClickListener</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if (password.isEmpty()) {</w:t>
      </w:r>
    </w:p>
    <w:p>
      <w:pPr>
        <w:spacing w:line="240" w:lineRule="auto"/>
      </w:pPr>
      <w:r>
        <w:rPr>
          <w:rFonts w:ascii="Times New Roman" w:hAnsi="Times New Roman" w:cs="Times New Roman" w:eastAsia="Times New Roman"/>
          <w:b w:val="0"/>
          <w:i w:val="0"/>
          <w:sz w:val="24"/>
          <w:u w:val="none"/>
        </w:rPr>
        <w:t xml:space="preserve">                binding.tilLoginPassword.error = "Please enter your password"</w:t>
      </w:r>
    </w:p>
    <w:p>
      <w:pPr>
        <w:spacing w:line="240" w:lineRule="auto"/>
      </w:pPr>
      <w:r>
        <w:rPr>
          <w:rFonts w:ascii="Times New Roman" w:hAnsi="Times New Roman" w:cs="Times New Roman" w:eastAsia="Times New Roman"/>
          <w:b w:val="0"/>
          <w:i w:val="0"/>
          <w:sz w:val="24"/>
          <w:u w:val="none"/>
        </w:rPr>
        <w:t xml:space="preserve">                return@setOnClickListener</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performLogin(phone, password)</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fun performLogin(phone: String, pass: String) {</w:t>
      </w:r>
    </w:p>
    <w:p>
      <w:pPr>
        <w:spacing w:line="240" w:lineRule="auto"/>
      </w:pPr>
      <w:r>
        <w:rPr>
          <w:rFonts w:ascii="Times New Roman" w:hAnsi="Times New Roman" w:cs="Times New Roman" w:eastAsia="Times New Roman"/>
          <w:b w:val="0"/>
          <w:i w:val="0"/>
          <w:sz w:val="24"/>
          <w:u w:val="none"/>
        </w:rPr>
        <w:t xml:space="preserve">        lifecycleScope.launch {</w:t>
      </w:r>
    </w:p>
    <w:p>
      <w:pPr>
        <w:spacing w:line="240" w:lineRule="auto"/>
      </w:pPr>
      <w:r>
        <w:rPr>
          <w:rFonts w:ascii="Times New Roman" w:hAnsi="Times New Roman" w:cs="Times New Roman" w:eastAsia="Times New Roman"/>
          <w:b w:val="0"/>
          <w:i w:val="0"/>
          <w:sz w:val="24"/>
          <w:u w:val="none"/>
        </w:rPr>
        <w:t xml:space="preserve">            val result = authRepository.signIn(phone, pass)</w:t>
      </w:r>
    </w:p>
    <w:p>
      <w:pPr>
        <w:spacing w:line="240" w:lineRule="auto"/>
      </w:pPr>
      <w:r>
        <w:rPr>
          <w:rFonts w:ascii="Times New Roman" w:hAnsi="Times New Roman" w:cs="Times New Roman" w:eastAsia="Times New Roman"/>
          <w:b w:val="0"/>
          <w:i w:val="0"/>
          <w:sz w:val="24"/>
          <w:u w:val="none"/>
        </w:rPr>
        <w:t xml:space="preserve">            result.fold(</w:t>
      </w:r>
    </w:p>
    <w:p>
      <w:pPr>
        <w:spacing w:line="240" w:lineRule="auto"/>
      </w:pPr>
      <w:r>
        <w:rPr>
          <w:rFonts w:ascii="Times New Roman" w:hAnsi="Times New Roman" w:cs="Times New Roman" w:eastAsia="Times New Roman"/>
          <w:b w:val="0"/>
          <w:i w:val="0"/>
          <w:sz w:val="24"/>
          <w:u w:val="none"/>
        </w:rPr>
        <w:t xml:space="preserve">                onSuccess = { profile -&gt;</w:t>
      </w:r>
    </w:p>
    <w:p>
      <w:pPr>
        <w:spacing w:line="240" w:lineRule="auto"/>
      </w:pPr>
      <w:r>
        <w:rPr>
          <w:rFonts w:ascii="Times New Roman" w:hAnsi="Times New Roman" w:cs="Times New Roman" w:eastAsia="Times New Roman"/>
          <w:b w:val="0"/>
          <w:i w:val="0"/>
          <w:sz w:val="24"/>
          <w:u w:val="none"/>
        </w:rPr>
        <w:t xml:space="preserve">                    sessionManager.saveUserSession(profile)</w:t>
      </w:r>
    </w:p>
    <w:p>
      <w:pPr>
        <w:spacing w:line="240" w:lineRule="auto"/>
      </w:pPr>
      <w:r>
        <w:rPr>
          <w:rFonts w:ascii="Times New Roman" w:hAnsi="Times New Roman" w:cs="Times New Roman" w:eastAsia="Times New Roman"/>
          <w:b w:val="0"/>
          <w:i w:val="0"/>
          <w:sz w:val="24"/>
          <w:u w:val="none"/>
        </w:rPr>
        <w:t xml:space="preserve">                    navigateToDashboard(profile.role)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onFailure = { error -&gt;</w:t>
      </w:r>
    </w:p>
    <w:p>
      <w:pPr>
        <w:spacing w:line="240" w:lineRule="auto"/>
      </w:pPr>
      <w:r>
        <w:rPr>
          <w:rFonts w:ascii="Times New Roman" w:hAnsi="Times New Roman" w:cs="Times New Roman" w:eastAsia="Times New Roman"/>
          <w:b w:val="0"/>
          <w:i w:val="0"/>
          <w:sz w:val="24"/>
          <w:u w:val="none"/>
        </w:rPr>
        <w:t xml:space="preserve">                    DialogUtils.showError(this@LoginActivity,</w:t>
      </w:r>
    </w:p>
    <w:p>
      <w:pPr>
        <w:spacing w:line="240" w:lineRule="auto"/>
      </w:pPr>
      <w:r>
        <w:rPr>
          <w:rFonts w:ascii="Times New Roman" w:hAnsi="Times New Roman" w:cs="Times New Roman" w:eastAsia="Times New Roman"/>
          <w:b w:val="0"/>
          <w:i w:val="0"/>
          <w:sz w:val="24"/>
          <w:u w:val="none"/>
        </w:rPr>
        <w:t xml:space="preserve">                        "Login Failed", error.localizedMessage)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fun navigateToDashboard(role: String) {</w:t>
      </w:r>
    </w:p>
    <w:p>
      <w:pPr>
        <w:spacing w:line="240" w:lineRule="auto"/>
      </w:pPr>
      <w:r>
        <w:rPr>
          <w:rFonts w:ascii="Times New Roman" w:hAnsi="Times New Roman" w:cs="Times New Roman" w:eastAsia="Times New Roman"/>
          <w:b w:val="0"/>
          <w:i w:val="0"/>
          <w:sz w:val="24"/>
          <w:u w:val="none"/>
        </w:rPr>
        <w:t xml:space="preserve">        val intent = when (role.lowercase()) {</w:t>
      </w:r>
    </w:p>
    <w:p>
      <w:pPr>
        <w:spacing w:line="240" w:lineRule="auto"/>
      </w:pPr>
      <w:r>
        <w:rPr>
          <w:rFonts w:ascii="Times New Roman" w:hAnsi="Times New Roman" w:cs="Times New Roman" w:eastAsia="Times New Roman"/>
          <w:b w:val="0"/>
          <w:i w:val="0"/>
          <w:sz w:val="24"/>
          <w:u w:val="none"/>
        </w:rPr>
        <w:t xml:space="preserve">            "doctor" -&gt; Intent(this, DoctorDashboardActivity::class.java)</w:t>
      </w:r>
    </w:p>
    <w:p>
      <w:pPr>
        <w:spacing w:line="240" w:lineRule="auto"/>
      </w:pPr>
      <w:r>
        <w:rPr>
          <w:rFonts w:ascii="Times New Roman" w:hAnsi="Times New Roman" w:cs="Times New Roman" w:eastAsia="Times New Roman"/>
          <w:b w:val="0"/>
          <w:i w:val="0"/>
          <w:sz w:val="24"/>
          <w:u w:val="none"/>
        </w:rPr>
        <w:t xml:space="preserve">            "admin" -&gt; Intent(this, AdminDashboardActivity::class.java)</w:t>
      </w:r>
    </w:p>
    <w:p>
      <w:pPr>
        <w:spacing w:line="240" w:lineRule="auto"/>
      </w:pPr>
      <w:r>
        <w:rPr>
          <w:rFonts w:ascii="Times New Roman" w:hAnsi="Times New Roman" w:cs="Times New Roman" w:eastAsia="Times New Roman"/>
          <w:b w:val="0"/>
          <w:i w:val="0"/>
          <w:sz w:val="24"/>
          <w:u w:val="none"/>
        </w:rPr>
        <w:t xml:space="preserve">            else -&gt; Intent(this, PatientDashboardActivity::class.java)</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startActivity(intent)</w:t>
      </w:r>
    </w:p>
    <w:p>
      <w:pPr>
        <w:spacing w:line="240" w:lineRule="auto"/>
      </w:pPr>
      <w:r>
        <w:rPr>
          <w:rFonts w:ascii="Times New Roman" w:hAnsi="Times New Roman" w:cs="Times New Roman" w:eastAsia="Times New Roman"/>
          <w:b w:val="0"/>
          <w:i w:val="0"/>
          <w:sz w:val="24"/>
          <w:u w:val="none"/>
        </w:rPr>
        <w:t xml:space="preserve">        finish()</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AuthRepository.kt</w:t>
      </w:r>
    </w:p>
    <w:p>
      <w:pPr>
        <w:spacing w:line="240" w:lineRule="auto"/>
      </w:pPr>
      <w:r>
        <w:rPr>
          <w:rFonts w:ascii="Times New Roman" w:hAnsi="Times New Roman" w:cs="Times New Roman" w:eastAsia="Times New Roman"/>
          <w:b w:val="0"/>
          <w:i w:val="0"/>
          <w:sz w:val="24"/>
          <w:u w:val="none"/>
        </w:rPr>
        <w:t>package com.example.medicare.data.repository</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Registration logic (called from RegisterActivity) */</w:t>
      </w:r>
    </w:p>
    <w:p>
      <w:pPr>
        <w:spacing w:line="240" w:lineRule="auto"/>
      </w:pPr>
      <w:r>
        <w:rPr>
          <w:rFonts w:ascii="Times New Roman" w:hAnsi="Times New Roman" w:cs="Times New Roman" w:eastAsia="Times New Roman"/>
          <w:b w:val="0"/>
          <w:i w:val="0"/>
          <w:sz w:val="24"/>
          <w:u w:val="none"/>
        </w:rPr>
        <w:t>suspend fun signUp(</w:t>
      </w:r>
    </w:p>
    <w:p>
      <w:pPr>
        <w:spacing w:line="240" w:lineRule="auto"/>
      </w:pPr>
      <w:r>
        <w:rPr>
          <w:rFonts w:ascii="Times New Roman" w:hAnsi="Times New Roman" w:cs="Times New Roman" w:eastAsia="Times New Roman"/>
          <w:b w:val="0"/>
          <w:i w:val="0"/>
          <w:sz w:val="24"/>
          <w:u w:val="none"/>
        </w:rPr>
        <w:t xml:space="preserve">    name: String,</w:t>
      </w:r>
    </w:p>
    <w:p>
      <w:pPr>
        <w:spacing w:line="240" w:lineRule="auto"/>
      </w:pPr>
      <w:r>
        <w:rPr>
          <w:rFonts w:ascii="Times New Roman" w:hAnsi="Times New Roman" w:cs="Times New Roman" w:eastAsia="Times New Roman"/>
          <w:b w:val="0"/>
          <w:i w:val="0"/>
          <w:sz w:val="24"/>
          <w:u w:val="none"/>
        </w:rPr>
        <w:t xml:space="preserve">    phone: String,</w:t>
      </w:r>
    </w:p>
    <w:p>
      <w:pPr>
        <w:spacing w:line="240" w:lineRule="auto"/>
      </w:pPr>
      <w:r>
        <w:rPr>
          <w:rFonts w:ascii="Times New Roman" w:hAnsi="Times New Roman" w:cs="Times New Roman" w:eastAsia="Times New Roman"/>
          <w:b w:val="0"/>
          <w:i w:val="0"/>
          <w:sz w:val="24"/>
          <w:u w:val="none"/>
        </w:rPr>
        <w:t xml:space="preserve">    userPassword: String,</w:t>
      </w:r>
    </w:p>
    <w:p>
      <w:pPr>
        <w:spacing w:line="240" w:lineRule="auto"/>
      </w:pPr>
      <w:r>
        <w:rPr>
          <w:rFonts w:ascii="Times New Roman" w:hAnsi="Times New Roman" w:cs="Times New Roman" w:eastAsia="Times New Roman"/>
          <w:b w:val="0"/>
          <w:i w:val="0"/>
          <w:sz w:val="24"/>
          <w:u w:val="none"/>
        </w:rPr>
        <w:t xml:space="preserve">    role: String,</w:t>
      </w:r>
    </w:p>
    <w:p>
      <w:pPr>
        <w:spacing w:line="240" w:lineRule="auto"/>
      </w:pPr>
      <w:r>
        <w:rPr>
          <w:rFonts w:ascii="Times New Roman" w:hAnsi="Times New Roman" w:cs="Times New Roman" w:eastAsia="Times New Roman"/>
          <w:b w:val="0"/>
          <w:i w:val="0"/>
          <w:sz w:val="24"/>
          <w:u w:val="none"/>
        </w:rPr>
        <w:t xml:space="preserve">    extraData: Map&lt;String, String&gt; = emptyMap()</w:t>
      </w:r>
    </w:p>
    <w:p>
      <w:pPr>
        <w:spacing w:line="240" w:lineRule="auto"/>
      </w:pPr>
      <w:r>
        <w:rPr>
          <w:rFonts w:ascii="Times New Roman" w:hAnsi="Times New Roman" w:cs="Times New Roman" w:eastAsia="Times New Roman"/>
          <w:b w:val="0"/>
          <w:i w:val="0"/>
          <w:sz w:val="24"/>
          <w:u w:val="none"/>
        </w:rPr>
        <w:t>): Result&lt;Profile&gt; = withContext(Dispatchers.IO) {</w:t>
      </w:r>
    </w:p>
    <w:p>
      <w:pPr>
        <w:spacing w:line="240" w:lineRule="auto"/>
      </w:pPr>
      <w:r>
        <w:rPr>
          <w:rFonts w:ascii="Times New Roman" w:hAnsi="Times New Roman" w:cs="Times New Roman" w:eastAsia="Times New Roman"/>
          <w:b w:val="0"/>
          <w:i w:val="0"/>
          <w:sz w:val="24"/>
          <w:u w:val="none"/>
        </w:rPr>
        <w:t xml:space="preserve">    try {</w:t>
      </w:r>
    </w:p>
    <w:p>
      <w:pPr>
        <w:spacing w:line="240" w:lineRule="auto"/>
      </w:pPr>
      <w:r>
        <w:rPr>
          <w:rFonts w:ascii="Times New Roman" w:hAnsi="Times New Roman" w:cs="Times New Roman" w:eastAsia="Times New Roman"/>
          <w:b w:val="0"/>
          <w:i w:val="0"/>
          <w:sz w:val="24"/>
          <w:u w:val="none"/>
        </w:rPr>
        <w:t xml:space="preserve">        val cleanPhone = normalizePhone(phone)</w:t>
      </w:r>
    </w:p>
    <w:p>
      <w:pPr>
        <w:spacing w:line="240" w:lineRule="auto"/>
      </w:pPr>
      <w:r>
        <w:rPr>
          <w:rFonts w:ascii="Times New Roman" w:hAnsi="Times New Roman" w:cs="Times New Roman" w:eastAsia="Times New Roman"/>
          <w:b w:val="0"/>
          <w:i w:val="0"/>
          <w:sz w:val="24"/>
          <w:u w:val="none"/>
        </w:rPr>
        <w:t xml:space="preserve">        val syntheticEmail = phoneToAuthEmail(cleanPhone)</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 Register user with Supabase Auth</w:t>
      </w:r>
    </w:p>
    <w:p>
      <w:pPr>
        <w:spacing w:line="240" w:lineRule="auto"/>
      </w:pPr>
      <w:r>
        <w:rPr>
          <w:rFonts w:ascii="Times New Roman" w:hAnsi="Times New Roman" w:cs="Times New Roman" w:eastAsia="Times New Roman"/>
          <w:b w:val="0"/>
          <w:i w:val="0"/>
          <w:sz w:val="24"/>
          <w:u w:val="none"/>
        </w:rPr>
        <w:t xml:space="preserve">        auth.signUpWith(Email) {</w:t>
      </w:r>
    </w:p>
    <w:p>
      <w:pPr>
        <w:spacing w:line="240" w:lineRule="auto"/>
      </w:pPr>
      <w:r>
        <w:rPr>
          <w:rFonts w:ascii="Times New Roman" w:hAnsi="Times New Roman" w:cs="Times New Roman" w:eastAsia="Times New Roman"/>
          <w:b w:val="0"/>
          <w:i w:val="0"/>
          <w:sz w:val="24"/>
          <w:u w:val="none"/>
        </w:rPr>
        <w:t xml:space="preserve">            this.email = syntheticEmail</w:t>
      </w:r>
    </w:p>
    <w:p>
      <w:pPr>
        <w:spacing w:line="240" w:lineRule="auto"/>
      </w:pPr>
      <w:r>
        <w:rPr>
          <w:rFonts w:ascii="Times New Roman" w:hAnsi="Times New Roman" w:cs="Times New Roman" w:eastAsia="Times New Roman"/>
          <w:b w:val="0"/>
          <w:i w:val="0"/>
          <w:sz w:val="24"/>
          <w:u w:val="none"/>
        </w:rPr>
        <w:t xml:space="preserve">            this.password = userPassword</w:t>
      </w:r>
    </w:p>
    <w:p>
      <w:pPr>
        <w:spacing w:line="240" w:lineRule="auto"/>
      </w:pPr>
      <w:r>
        <w:rPr>
          <w:rFonts w:ascii="Times New Roman" w:hAnsi="Times New Roman" w:cs="Times New Roman" w:eastAsia="Times New Roman"/>
          <w:b w:val="0"/>
          <w:i w:val="0"/>
          <w:sz w:val="24"/>
          <w:u w:val="none"/>
        </w:rPr>
        <w:t xml:space="preserve">            data = buildJsonObject {</w:t>
      </w:r>
    </w:p>
    <w:p>
      <w:pPr>
        <w:spacing w:line="240" w:lineRule="auto"/>
      </w:pPr>
      <w:r>
        <w:rPr>
          <w:rFonts w:ascii="Times New Roman" w:hAnsi="Times New Roman" w:cs="Times New Roman" w:eastAsia="Times New Roman"/>
          <w:b w:val="0"/>
          <w:i w:val="0"/>
          <w:sz w:val="24"/>
          <w:u w:val="none"/>
        </w:rPr>
        <w:t xml:space="preserve">                put("name", name)</w:t>
      </w:r>
    </w:p>
    <w:p>
      <w:pPr>
        <w:spacing w:line="240" w:lineRule="auto"/>
      </w:pPr>
      <w:r>
        <w:rPr>
          <w:rFonts w:ascii="Times New Roman" w:hAnsi="Times New Roman" w:cs="Times New Roman" w:eastAsia="Times New Roman"/>
          <w:b w:val="0"/>
          <w:i w:val="0"/>
          <w:sz w:val="24"/>
          <w:u w:val="none"/>
        </w:rPr>
        <w:t xml:space="preserve">                put("phone", cleanPhone)</w:t>
      </w:r>
    </w:p>
    <w:p>
      <w:pPr>
        <w:spacing w:line="240" w:lineRule="auto"/>
      </w:pPr>
      <w:r>
        <w:rPr>
          <w:rFonts w:ascii="Times New Roman" w:hAnsi="Times New Roman" w:cs="Times New Roman" w:eastAsia="Times New Roman"/>
          <w:b w:val="0"/>
          <w:i w:val="0"/>
          <w:sz w:val="24"/>
          <w:u w:val="none"/>
        </w:rPr>
        <w:t xml:space="preserve">                put("role", role)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val uid = auth.currentUserOrNull()?.id</w:t>
      </w:r>
    </w:p>
    <w:p>
      <w:pPr>
        <w:spacing w:line="240" w:lineRule="auto"/>
      </w:pPr>
      <w:r>
        <w:rPr>
          <w:rFonts w:ascii="Times New Roman" w:hAnsi="Times New Roman" w:cs="Times New Roman" w:eastAsia="Times New Roman"/>
          <w:b w:val="0"/>
          <w:i w:val="0"/>
          <w:sz w:val="24"/>
          <w:u w:val="none"/>
        </w:rPr>
        <w:t xml:space="preserve">            ?: return@withContext Result.failure(</w:t>
      </w:r>
    </w:p>
    <w:p>
      <w:pPr>
        <w:spacing w:line="240" w:lineRule="auto"/>
      </w:pPr>
      <w:r>
        <w:rPr>
          <w:rFonts w:ascii="Times New Roman" w:hAnsi="Times New Roman" w:cs="Times New Roman" w:eastAsia="Times New Roman"/>
          <w:b w:val="0"/>
          <w:i w:val="0"/>
          <w:sz w:val="24"/>
          <w:u w:val="none"/>
        </w:rPr>
        <w:t xml:space="preserve">                Exception("Registration completed, please sign in."))</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 Save profile in the profiles table</w:t>
      </w:r>
    </w:p>
    <w:p>
      <w:pPr>
        <w:spacing w:line="240" w:lineRule="auto"/>
      </w:pPr>
      <w:r>
        <w:rPr>
          <w:rFonts w:ascii="Times New Roman" w:hAnsi="Times New Roman" w:cs="Times New Roman" w:eastAsia="Times New Roman"/>
          <w:b w:val="0"/>
          <w:i w:val="0"/>
          <w:sz w:val="24"/>
          <w:u w:val="none"/>
        </w:rPr>
        <w:t xml:space="preserve">        val newProfile = Profile(id = uid, name = name,</w:t>
      </w:r>
    </w:p>
    <w:p>
      <w:pPr>
        <w:spacing w:line="240" w:lineRule="auto"/>
      </w:pPr>
      <w:r>
        <w:rPr>
          <w:rFonts w:ascii="Times New Roman" w:hAnsi="Times New Roman" w:cs="Times New Roman" w:eastAsia="Times New Roman"/>
          <w:b w:val="0"/>
          <w:i w:val="0"/>
          <w:sz w:val="24"/>
          <w:u w:val="none"/>
        </w:rPr>
        <w:t xml:space="preserve">            email = syntheticEmail, phone = cleanPhone, role = role)</w:t>
      </w:r>
    </w:p>
    <w:p>
      <w:pPr>
        <w:spacing w:line="240" w:lineRule="auto"/>
      </w:pPr>
      <w:r>
        <w:rPr>
          <w:rFonts w:ascii="Times New Roman" w:hAnsi="Times New Roman" w:cs="Times New Roman" w:eastAsia="Times New Roman"/>
          <w:b w:val="0"/>
          <w:i w:val="0"/>
          <w:sz w:val="24"/>
          <w:u w:val="none"/>
        </w:rPr>
        <w:t xml:space="preserve">        db.from("profiles").insert(newProfile)</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 Create doctor or patient record</w:t>
      </w:r>
    </w:p>
    <w:p>
      <w:pPr>
        <w:spacing w:line="240" w:lineRule="auto"/>
      </w:pPr>
      <w:r>
        <w:rPr>
          <w:rFonts w:ascii="Times New Roman" w:hAnsi="Times New Roman" w:cs="Times New Roman" w:eastAsia="Times New Roman"/>
          <w:b w:val="0"/>
          <w:i w:val="0"/>
          <w:sz w:val="24"/>
          <w:u w:val="none"/>
        </w:rPr>
        <w:t xml:space="preserve">        if (role.equals("doctor", ignoreCase = true)) {</w:t>
      </w:r>
    </w:p>
    <w:p>
      <w:pPr>
        <w:spacing w:line="240" w:lineRule="auto"/>
      </w:pPr>
      <w:r>
        <w:rPr>
          <w:rFonts w:ascii="Times New Roman" w:hAnsi="Times New Roman" w:cs="Times New Roman" w:eastAsia="Times New Roman"/>
          <w:b w:val="0"/>
          <w:i w:val="0"/>
          <w:sz w:val="24"/>
          <w:u w:val="none"/>
        </w:rPr>
        <w:t xml:space="preserve">            ensureDoctorRecordExists(uid, name, extraData)</w:t>
      </w:r>
    </w:p>
    <w:p>
      <w:pPr>
        <w:spacing w:line="240" w:lineRule="auto"/>
      </w:pPr>
      <w:r>
        <w:rPr>
          <w:rFonts w:ascii="Times New Roman" w:hAnsi="Times New Roman" w:cs="Times New Roman" w:eastAsia="Times New Roman"/>
          <w:b w:val="0"/>
          <w:i w:val="0"/>
          <w:sz w:val="24"/>
          <w:u w:val="none"/>
        </w:rPr>
        <w:t xml:space="preserve">        } else if (role.equals("patient", ignoreCase = true)) {</w:t>
      </w:r>
    </w:p>
    <w:p>
      <w:pPr>
        <w:spacing w:line="240" w:lineRule="auto"/>
      </w:pPr>
      <w:r>
        <w:rPr>
          <w:rFonts w:ascii="Times New Roman" w:hAnsi="Times New Roman" w:cs="Times New Roman" w:eastAsia="Times New Roman"/>
          <w:b w:val="0"/>
          <w:i w:val="0"/>
          <w:sz w:val="24"/>
          <w:u w:val="none"/>
        </w:rPr>
        <w:t xml:space="preserve">            ensurePatientRecordExists(uid, extraData)</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Result.success(newProfile)</w:t>
      </w:r>
    </w:p>
    <w:p>
      <w:pPr>
        <w:spacing w:line="240" w:lineRule="auto"/>
      </w:pPr>
      <w:r>
        <w:rPr>
          <w:rFonts w:ascii="Times New Roman" w:hAnsi="Times New Roman" w:cs="Times New Roman" w:eastAsia="Times New Roman"/>
          <w:b w:val="0"/>
          <w:i w:val="0"/>
          <w:sz w:val="24"/>
          <w:u w:val="none"/>
        </w:rPr>
        <w:t xml:space="preserve">    } catch (e: Exception) {</w:t>
      </w:r>
    </w:p>
    <w:p>
      <w:pPr>
        <w:spacing w:line="240" w:lineRule="auto"/>
      </w:pPr>
      <w:r>
        <w:rPr>
          <w:rFonts w:ascii="Times New Roman" w:hAnsi="Times New Roman" w:cs="Times New Roman" w:eastAsia="Times New Roman"/>
          <w:b w:val="0"/>
          <w:i w:val="0"/>
          <w:sz w:val="24"/>
          <w:u w:val="none"/>
        </w:rPr>
        <w:t xml:space="preserve">        Result.failure(e)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PatientDashboardActivity.kt</w:t>
      </w:r>
    </w:p>
    <w:p>
      <w:pPr>
        <w:spacing w:line="240" w:lineRule="auto"/>
      </w:pPr>
      <w:r>
        <w:rPr>
          <w:rFonts w:ascii="Times New Roman" w:hAnsi="Times New Roman" w:cs="Times New Roman" w:eastAsia="Times New Roman"/>
          <w:b w:val="0"/>
          <w:i w:val="0"/>
          <w:sz w:val="24"/>
          <w:u w:val="none"/>
        </w:rPr>
        <w:t>package com.example.medicare.ui.patient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class PatientDashboardActivity : AppCompatActivity()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lateinit var binding: ActivityPatientDashboardBinding</w:t>
      </w:r>
    </w:p>
    <w:p>
      <w:pPr>
        <w:spacing w:line="240" w:lineRule="auto"/>
      </w:pPr>
      <w:r>
        <w:rPr>
          <w:rFonts w:ascii="Times New Roman" w:hAnsi="Times New Roman" w:cs="Times New Roman" w:eastAsia="Times New Roman"/>
          <w:b w:val="0"/>
          <w:i w:val="0"/>
          <w:sz w:val="24"/>
          <w:u w:val="none"/>
        </w:rPr>
        <w:t xml:space="preserve">    private lateinit var sessionManager: SessionManager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fun setupListeners() {</w:t>
      </w:r>
    </w:p>
    <w:p>
      <w:pPr>
        <w:spacing w:line="240" w:lineRule="auto"/>
      </w:pPr>
      <w:r>
        <w:rPr>
          <w:rFonts w:ascii="Times New Roman" w:hAnsi="Times New Roman" w:cs="Times New Roman" w:eastAsia="Times New Roman"/>
          <w:b w:val="0"/>
          <w:i w:val="0"/>
          <w:sz w:val="24"/>
          <w:u w:val="none"/>
        </w:rPr>
        <w:t xml:space="preserve">        // Search doctors</w:t>
      </w:r>
    </w:p>
    <w:p>
      <w:pPr>
        <w:spacing w:line="240" w:lineRule="auto"/>
      </w:pPr>
      <w:r>
        <w:rPr>
          <w:rFonts w:ascii="Times New Roman" w:hAnsi="Times New Roman" w:cs="Times New Roman" w:eastAsia="Times New Roman"/>
          <w:b w:val="0"/>
          <w:i w:val="0"/>
          <w:sz w:val="24"/>
          <w:u w:val="none"/>
        </w:rPr>
        <w:t xml:space="preserve">        binding.cardSearchBar.setOnClickListener {</w:t>
      </w:r>
    </w:p>
    <w:p>
      <w:pPr>
        <w:spacing w:line="240" w:lineRule="auto"/>
      </w:pPr>
      <w:r>
        <w:rPr>
          <w:rFonts w:ascii="Times New Roman" w:hAnsi="Times New Roman" w:cs="Times New Roman" w:eastAsia="Times New Roman"/>
          <w:b w:val="0"/>
          <w:i w:val="0"/>
          <w:sz w:val="24"/>
          <w:u w:val="none"/>
        </w:rPr>
        <w:t xml:space="preserve">            startActivity(Intent(this, DoctorListActivity::class.java))</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 See all doctors</w:t>
      </w:r>
    </w:p>
    <w:p>
      <w:pPr>
        <w:spacing w:line="240" w:lineRule="auto"/>
      </w:pPr>
      <w:r>
        <w:rPr>
          <w:rFonts w:ascii="Times New Roman" w:hAnsi="Times New Roman" w:cs="Times New Roman" w:eastAsia="Times New Roman"/>
          <w:b w:val="0"/>
          <w:i w:val="0"/>
          <w:sz w:val="24"/>
          <w:u w:val="none"/>
        </w:rPr>
        <w:t xml:space="preserve">        binding.tvSeeAllDoctors.setOnClickListener {</w:t>
      </w:r>
    </w:p>
    <w:p>
      <w:pPr>
        <w:spacing w:line="240" w:lineRule="auto"/>
      </w:pPr>
      <w:r>
        <w:rPr>
          <w:rFonts w:ascii="Times New Roman" w:hAnsi="Times New Roman" w:cs="Times New Roman" w:eastAsia="Times New Roman"/>
          <w:b w:val="0"/>
          <w:i w:val="0"/>
          <w:sz w:val="24"/>
          <w:u w:val="none"/>
        </w:rPr>
        <w:t xml:space="preserve">            startActivity(Intent(this, DoctorListActivity::class.java))</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 Specialities</w:t>
      </w:r>
    </w:p>
    <w:p>
      <w:pPr>
        <w:spacing w:line="240" w:lineRule="auto"/>
      </w:pPr>
      <w:r>
        <w:rPr>
          <w:rFonts w:ascii="Times New Roman" w:hAnsi="Times New Roman" w:cs="Times New Roman" w:eastAsia="Times New Roman"/>
          <w:b w:val="0"/>
          <w:i w:val="0"/>
          <w:sz w:val="24"/>
          <w:u w:val="none"/>
        </w:rPr>
        <w:t xml:space="preserve">        binding.catCardiology.setOnClickListener {</w:t>
      </w:r>
    </w:p>
    <w:p>
      <w:pPr>
        <w:spacing w:line="240" w:lineRule="auto"/>
      </w:pPr>
      <w:r>
        <w:rPr>
          <w:rFonts w:ascii="Times New Roman" w:hAnsi="Times New Roman" w:cs="Times New Roman" w:eastAsia="Times New Roman"/>
          <w:b w:val="0"/>
          <w:i w:val="0"/>
          <w:sz w:val="24"/>
          <w:u w:val="none"/>
        </w:rPr>
        <w:t xml:space="preserve">            openSpecialty("Cardiology")</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binding.catNeurology.setOnClickListener {</w:t>
      </w:r>
    </w:p>
    <w:p>
      <w:pPr>
        <w:spacing w:line="240" w:lineRule="auto"/>
      </w:pPr>
      <w:r>
        <w:rPr>
          <w:rFonts w:ascii="Times New Roman" w:hAnsi="Times New Roman" w:cs="Times New Roman" w:eastAsia="Times New Roman"/>
          <w:b w:val="0"/>
          <w:i w:val="0"/>
          <w:sz w:val="24"/>
          <w:u w:val="none"/>
        </w:rPr>
        <w:t xml:space="preserve">            openSpecialty("Neurology")</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binding.catPediatrics.setOnClickListener {</w:t>
      </w:r>
    </w:p>
    <w:p>
      <w:pPr>
        <w:spacing w:line="240" w:lineRule="auto"/>
      </w:pPr>
      <w:r>
        <w:rPr>
          <w:rFonts w:ascii="Times New Roman" w:hAnsi="Times New Roman" w:cs="Times New Roman" w:eastAsia="Times New Roman"/>
          <w:b w:val="0"/>
          <w:i w:val="0"/>
          <w:sz w:val="24"/>
          <w:u w:val="none"/>
        </w:rPr>
        <w:t xml:space="preserve">            openSpecialty("Pediatrics")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binding.catOrthopedics.setOnClickListener {</w:t>
      </w:r>
    </w:p>
    <w:p>
      <w:pPr>
        <w:spacing w:line="240" w:lineRule="auto"/>
      </w:pPr>
      <w:r>
        <w:rPr>
          <w:rFonts w:ascii="Times New Roman" w:hAnsi="Times New Roman" w:cs="Times New Roman" w:eastAsia="Times New Roman"/>
          <w:b w:val="0"/>
          <w:i w:val="0"/>
          <w:sz w:val="24"/>
          <w:u w:val="none"/>
        </w:rPr>
        <w:t xml:space="preserve">            openSpecialty("Orthopedics")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 Profile</w:t>
      </w:r>
    </w:p>
    <w:p>
      <w:pPr>
        <w:spacing w:line="240" w:lineRule="auto"/>
      </w:pPr>
      <w:r>
        <w:rPr>
          <w:rFonts w:ascii="Times New Roman" w:hAnsi="Times New Roman" w:cs="Times New Roman" w:eastAsia="Times New Roman"/>
          <w:b w:val="0"/>
          <w:i w:val="0"/>
          <w:sz w:val="24"/>
          <w:u w:val="none"/>
        </w:rPr>
        <w:t xml:space="preserve">        binding.btnPatientProfileAvatar.setOnClickListener {</w:t>
      </w:r>
    </w:p>
    <w:p>
      <w:pPr>
        <w:spacing w:line="240" w:lineRule="auto"/>
      </w:pPr>
      <w:r>
        <w:rPr>
          <w:rFonts w:ascii="Times New Roman" w:hAnsi="Times New Roman" w:cs="Times New Roman" w:eastAsia="Times New Roman"/>
          <w:b w:val="0"/>
          <w:i w:val="0"/>
          <w:sz w:val="24"/>
          <w:u w:val="none"/>
        </w:rPr>
        <w:t xml:space="preserve">            startActivity(Intent(this, PatientProfileActivity::class.java))</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fun openSpecialty(specialty: String) {</w:t>
      </w:r>
    </w:p>
    <w:p>
      <w:pPr>
        <w:spacing w:line="240" w:lineRule="auto"/>
      </w:pPr>
      <w:r>
        <w:rPr>
          <w:rFonts w:ascii="Times New Roman" w:hAnsi="Times New Roman" w:cs="Times New Roman" w:eastAsia="Times New Roman"/>
          <w:b w:val="0"/>
          <w:i w:val="0"/>
          <w:sz w:val="24"/>
          <w:u w:val="none"/>
        </w:rPr>
        <w:t xml:space="preserve">        val intent = Intent(this, DoctorListActivity::class.java)</w:t>
      </w:r>
    </w:p>
    <w:p>
      <w:pPr>
        <w:spacing w:line="240" w:lineRule="auto"/>
      </w:pPr>
      <w:r>
        <w:rPr>
          <w:rFonts w:ascii="Times New Roman" w:hAnsi="Times New Roman" w:cs="Times New Roman" w:eastAsia="Times New Roman"/>
          <w:b w:val="0"/>
          <w:i w:val="0"/>
          <w:sz w:val="24"/>
          <w:u w:val="none"/>
        </w:rPr>
        <w:t xml:space="preserve">        intent.putExtra("SPECIALTY", specialty)</w:t>
      </w:r>
    </w:p>
    <w:p>
      <w:pPr>
        <w:spacing w:line="240" w:lineRule="auto"/>
      </w:pPr>
      <w:r>
        <w:rPr>
          <w:rFonts w:ascii="Times New Roman" w:hAnsi="Times New Roman" w:cs="Times New Roman" w:eastAsia="Times New Roman"/>
          <w:b w:val="0"/>
          <w:i w:val="0"/>
          <w:sz w:val="24"/>
          <w:u w:val="none"/>
        </w:rPr>
        <w:t xml:space="preserve">        startActivity(intent)</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 fun onResume() {</w:t>
      </w:r>
    </w:p>
    <w:p>
      <w:pPr>
        <w:spacing w:line="240" w:lineRule="auto"/>
      </w:pPr>
      <w:r>
        <w:rPr>
          <w:rFonts w:ascii="Times New Roman" w:hAnsi="Times New Roman" w:cs="Times New Roman" w:eastAsia="Times New Roman"/>
          <w:b w:val="0"/>
          <w:i w:val="0"/>
          <w:sz w:val="24"/>
          <w:u w:val="none"/>
        </w:rPr>
        <w:t xml:space="preserve">        super.onResume()</w:t>
      </w:r>
    </w:p>
    <w:p>
      <w:pPr>
        <w:spacing w:line="240" w:lineRule="auto"/>
      </w:pPr>
      <w:r>
        <w:rPr>
          <w:rFonts w:ascii="Times New Roman" w:hAnsi="Times New Roman" w:cs="Times New Roman" w:eastAsia="Times New Roman"/>
          <w:b w:val="0"/>
          <w:i w:val="0"/>
          <w:sz w:val="24"/>
          <w:u w:val="none"/>
        </w:rPr>
        <w:t xml:space="preserve">        loadUpcomingAppointment()</w:t>
      </w:r>
    </w:p>
    <w:p>
      <w:pPr>
        <w:spacing w:line="240" w:lineRule="auto"/>
      </w:pPr>
      <w:r>
        <w:rPr>
          <w:rFonts w:ascii="Times New Roman" w:hAnsi="Times New Roman" w:cs="Times New Roman" w:eastAsia="Times New Roman"/>
          <w:b w:val="0"/>
          <w:i w:val="0"/>
          <w:sz w:val="24"/>
          <w:u w:val="none"/>
        </w:rPr>
        <w:t xml:space="preserve">        loadTopDoctors()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BookAppointmentActivity.kt</w:t>
      </w:r>
    </w:p>
    <w:p>
      <w:pPr>
        <w:spacing w:line="240" w:lineRule="auto"/>
      </w:pPr>
      <w:r>
        <w:rPr>
          <w:rFonts w:ascii="Times New Roman" w:hAnsi="Times New Roman" w:cs="Times New Roman" w:eastAsia="Times New Roman"/>
          <w:b w:val="0"/>
          <w:i w:val="0"/>
          <w:sz w:val="24"/>
          <w:u w:val="none"/>
        </w:rPr>
        <w:t>package com.example.medicare.ui.patient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class BookAppointmentActivity : AppCompatActivity()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val appointmentRepository = AppointmentRepository()</w:t>
      </w:r>
    </w:p>
    <w:p>
      <w:pPr>
        <w:spacing w:line="240" w:lineRule="auto"/>
      </w:pPr>
      <w:r>
        <w:rPr>
          <w:rFonts w:ascii="Times New Roman" w:hAnsi="Times New Roman" w:cs="Times New Roman" w:eastAsia="Times New Roman"/>
          <w:b w:val="0"/>
          <w:i w:val="0"/>
          <w:sz w:val="24"/>
          <w:u w:val="none"/>
        </w:rPr>
        <w:t xml:space="preserve">    private var selectedDate: String = ""</w:t>
      </w:r>
    </w:p>
    <w:p>
      <w:pPr>
        <w:spacing w:line="240" w:lineRule="auto"/>
      </w:pPr>
      <w:r>
        <w:rPr>
          <w:rFonts w:ascii="Times New Roman" w:hAnsi="Times New Roman" w:cs="Times New Roman" w:eastAsia="Times New Roman"/>
          <w:b w:val="0"/>
          <w:i w:val="0"/>
          <w:sz w:val="24"/>
          <w:u w:val="none"/>
        </w:rPr>
        <w:t xml:space="preserve">    private var selectedTime: String = "09:30 AM"</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fun setupListeners() {</w:t>
      </w:r>
    </w:p>
    <w:p>
      <w:pPr>
        <w:spacing w:line="240" w:lineRule="auto"/>
      </w:pPr>
      <w:r>
        <w:rPr>
          <w:rFonts w:ascii="Times New Roman" w:hAnsi="Times New Roman" w:cs="Times New Roman" w:eastAsia="Times New Roman"/>
          <w:b w:val="0"/>
          <w:i w:val="0"/>
          <w:sz w:val="24"/>
          <w:u w:val="none"/>
        </w:rPr>
        <w:t xml:space="preserve">        binding.etBookDate.setOnClickListener { showDatePicker()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binding.chipGroupTimeSlots.setOnCheckedStateChangeListener { _, ids -&gt;</w:t>
      </w:r>
    </w:p>
    <w:p>
      <w:pPr>
        <w:spacing w:line="240" w:lineRule="auto"/>
      </w:pPr>
      <w:r>
        <w:rPr>
          <w:rFonts w:ascii="Times New Roman" w:hAnsi="Times New Roman" w:cs="Times New Roman" w:eastAsia="Times New Roman"/>
          <w:b w:val="0"/>
          <w:i w:val="0"/>
          <w:sz w:val="24"/>
          <w:u w:val="none"/>
        </w:rPr>
        <w:t xml:space="preserve">            selectedTime = when {</w:t>
      </w:r>
    </w:p>
    <w:p>
      <w:pPr>
        <w:spacing w:line="240" w:lineRule="auto"/>
      </w:pPr>
      <w:r>
        <w:rPr>
          <w:rFonts w:ascii="Times New Roman" w:hAnsi="Times New Roman" w:cs="Times New Roman" w:eastAsia="Times New Roman"/>
          <w:b w:val="0"/>
          <w:i w:val="0"/>
          <w:sz w:val="24"/>
          <w:u w:val="none"/>
        </w:rPr>
        <w:t xml:space="preserve">                ids.contains(R.id.chipSlot1) -&gt; "09:30 AM"</w:t>
      </w:r>
    </w:p>
    <w:p>
      <w:pPr>
        <w:spacing w:line="240" w:lineRule="auto"/>
      </w:pPr>
      <w:r>
        <w:rPr>
          <w:rFonts w:ascii="Times New Roman" w:hAnsi="Times New Roman" w:cs="Times New Roman" w:eastAsia="Times New Roman"/>
          <w:b w:val="0"/>
          <w:i w:val="0"/>
          <w:sz w:val="24"/>
          <w:u w:val="none"/>
        </w:rPr>
        <w:t xml:space="preserve">                ids.contains(R.id.chipSlot2) -&gt; "11:00 AM"</w:t>
      </w:r>
    </w:p>
    <w:p>
      <w:pPr>
        <w:spacing w:line="240" w:lineRule="auto"/>
      </w:pPr>
      <w:r>
        <w:rPr>
          <w:rFonts w:ascii="Times New Roman" w:hAnsi="Times New Roman" w:cs="Times New Roman" w:eastAsia="Times New Roman"/>
          <w:b w:val="0"/>
          <w:i w:val="0"/>
          <w:sz w:val="24"/>
          <w:u w:val="none"/>
        </w:rPr>
        <w:t xml:space="preserve">                ids.contains(R.id.chipSlot3) -&gt; "02:30 PM"</w:t>
      </w:r>
    </w:p>
    <w:p>
      <w:pPr>
        <w:spacing w:line="240" w:lineRule="auto"/>
      </w:pPr>
      <w:r>
        <w:rPr>
          <w:rFonts w:ascii="Times New Roman" w:hAnsi="Times New Roman" w:cs="Times New Roman" w:eastAsia="Times New Roman"/>
          <w:b w:val="0"/>
          <w:i w:val="0"/>
          <w:sz w:val="24"/>
          <w:u w:val="none"/>
        </w:rPr>
        <w:t xml:space="preserve">                else -&gt; "10:00 AM"</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binding.btnConfirmBooking.setOnClickListener {</w:t>
      </w:r>
    </w:p>
    <w:p>
      <w:pPr>
        <w:spacing w:line="240" w:lineRule="auto"/>
      </w:pPr>
      <w:r>
        <w:rPr>
          <w:rFonts w:ascii="Times New Roman" w:hAnsi="Times New Roman" w:cs="Times New Roman" w:eastAsia="Times New Roman"/>
          <w:b w:val="0"/>
          <w:i w:val="0"/>
          <w:sz w:val="24"/>
          <w:u w:val="none"/>
        </w:rPr>
        <w:t xml:space="preserve">            val reason = binding.etBookReason.text?.toString()?.trim().orEmpty()</w:t>
      </w:r>
    </w:p>
    <w:p>
      <w:pPr>
        <w:spacing w:line="240" w:lineRule="auto"/>
      </w:pPr>
      <w:r>
        <w:rPr>
          <w:rFonts w:ascii="Times New Roman" w:hAnsi="Times New Roman" w:cs="Times New Roman" w:eastAsia="Times New Roman"/>
          <w:b w:val="0"/>
          <w:i w:val="0"/>
          <w:sz w:val="24"/>
          <w:u w:val="none"/>
        </w:rPr>
        <w:t xml:space="preserve">            if (reason.isEmpty()) {</w:t>
      </w:r>
    </w:p>
    <w:p>
      <w:pPr>
        <w:spacing w:line="240" w:lineRule="auto"/>
      </w:pPr>
      <w:r>
        <w:rPr>
          <w:rFonts w:ascii="Times New Roman" w:hAnsi="Times New Roman" w:cs="Times New Roman" w:eastAsia="Times New Roman"/>
          <w:b w:val="0"/>
          <w:i w:val="0"/>
          <w:sz w:val="24"/>
          <w:u w:val="none"/>
        </w:rPr>
        <w:t xml:space="preserve">                binding.tilBookReason.error = "Please enter the reason"</w:t>
      </w:r>
    </w:p>
    <w:p>
      <w:pPr>
        <w:spacing w:line="240" w:lineRule="auto"/>
      </w:pPr>
      <w:r>
        <w:rPr>
          <w:rFonts w:ascii="Times New Roman" w:hAnsi="Times New Roman" w:cs="Times New Roman" w:eastAsia="Times New Roman"/>
          <w:b w:val="0"/>
          <w:i w:val="0"/>
          <w:sz w:val="24"/>
          <w:u w:val="none"/>
        </w:rPr>
        <w:t xml:space="preserve">                return@setOnClickListener</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val patientId = sessionManager.getPatientId() ?: ""</w:t>
      </w:r>
    </w:p>
    <w:p>
      <w:pPr>
        <w:spacing w:line="240" w:lineRule="auto"/>
      </w:pPr>
      <w:r>
        <w:rPr>
          <w:rFonts w:ascii="Times New Roman" w:hAnsi="Times New Roman" w:cs="Times New Roman" w:eastAsia="Times New Roman"/>
          <w:b w:val="0"/>
          <w:i w:val="0"/>
          <w:sz w:val="24"/>
          <w:u w:val="none"/>
        </w:rPr>
        <w:t xml:space="preserve">            performBooking(patientId, doctorId, selectedDate, selectedTime, reason)</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fun performBooking(patientId: String, docId: String,</w:t>
      </w:r>
    </w:p>
    <w:p>
      <w:pPr>
        <w:spacing w:line="240" w:lineRule="auto"/>
      </w:pPr>
      <w:r>
        <w:rPr>
          <w:rFonts w:ascii="Times New Roman" w:hAnsi="Times New Roman" w:cs="Times New Roman" w:eastAsia="Times New Roman"/>
          <w:b w:val="0"/>
          <w:i w:val="0"/>
          <w:sz w:val="24"/>
          <w:u w:val="none"/>
        </w:rPr>
        <w:t xml:space="preserve">                               date: String, time: String, reason: String) {</w:t>
      </w:r>
    </w:p>
    <w:p>
      <w:pPr>
        <w:spacing w:line="240" w:lineRule="auto"/>
      </w:pPr>
      <w:r>
        <w:rPr>
          <w:rFonts w:ascii="Times New Roman" w:hAnsi="Times New Roman" w:cs="Times New Roman" w:eastAsia="Times New Roman"/>
          <w:b w:val="0"/>
          <w:i w:val="0"/>
          <w:sz w:val="24"/>
          <w:u w:val="none"/>
        </w:rPr>
        <w:t xml:space="preserve">        lifecycleScope.launch {</w:t>
      </w:r>
    </w:p>
    <w:p>
      <w:pPr>
        <w:spacing w:line="240" w:lineRule="auto"/>
      </w:pPr>
      <w:r>
        <w:rPr>
          <w:rFonts w:ascii="Times New Roman" w:hAnsi="Times New Roman" w:cs="Times New Roman" w:eastAsia="Times New Roman"/>
          <w:b w:val="0"/>
          <w:i w:val="0"/>
          <w:sz w:val="24"/>
          <w:u w:val="none"/>
        </w:rPr>
        <w:t xml:space="preserve">            val result = appointmentRepository.createAppointment(</w:t>
      </w:r>
    </w:p>
    <w:p>
      <w:pPr>
        <w:spacing w:line="240" w:lineRule="auto"/>
      </w:pPr>
      <w:r>
        <w:rPr>
          <w:rFonts w:ascii="Times New Roman" w:hAnsi="Times New Roman" w:cs="Times New Roman" w:eastAsia="Times New Roman"/>
          <w:b w:val="0"/>
          <w:i w:val="0"/>
          <w:sz w:val="24"/>
          <w:u w:val="none"/>
        </w:rPr>
        <w:t xml:space="preserve">                patientId, docId, date, time, reason)</w:t>
      </w:r>
    </w:p>
    <w:p>
      <w:pPr>
        <w:spacing w:line="240" w:lineRule="auto"/>
      </w:pPr>
      <w:r>
        <w:rPr>
          <w:rFonts w:ascii="Times New Roman" w:hAnsi="Times New Roman" w:cs="Times New Roman" w:eastAsia="Times New Roman"/>
          <w:b w:val="0"/>
          <w:i w:val="0"/>
          <w:sz w:val="24"/>
          <w:u w:val="none"/>
        </w:rPr>
        <w:t xml:space="preserve">            result.fold(</w:t>
      </w:r>
    </w:p>
    <w:p>
      <w:pPr>
        <w:spacing w:line="240" w:lineRule="auto"/>
      </w:pPr>
      <w:r>
        <w:rPr>
          <w:rFonts w:ascii="Times New Roman" w:hAnsi="Times New Roman" w:cs="Times New Roman" w:eastAsia="Times New Roman"/>
          <w:b w:val="0"/>
          <w:i w:val="0"/>
          <w:sz w:val="24"/>
          <w:u w:val="none"/>
        </w:rPr>
        <w:t xml:space="preserve">                onSuccess = {</w:t>
      </w:r>
    </w:p>
    <w:p>
      <w:pPr>
        <w:spacing w:line="240" w:lineRule="auto"/>
      </w:pPr>
      <w:r>
        <w:rPr>
          <w:rFonts w:ascii="Times New Roman" w:hAnsi="Times New Roman" w:cs="Times New Roman" w:eastAsia="Times New Roman"/>
          <w:b w:val="0"/>
          <w:i w:val="0"/>
          <w:sz w:val="24"/>
          <w:u w:val="none"/>
        </w:rPr>
        <w:t xml:space="preserve">                    DialogUtils.showSuccess(this@BookAppointmentActivity,</w:t>
      </w:r>
    </w:p>
    <w:p>
      <w:pPr>
        <w:spacing w:line="240" w:lineRule="auto"/>
      </w:pPr>
      <w:r>
        <w:rPr>
          <w:rFonts w:ascii="Times New Roman" w:hAnsi="Times New Roman" w:cs="Times New Roman" w:eastAsia="Times New Roman"/>
          <w:b w:val="0"/>
          <w:i w:val="0"/>
          <w:sz w:val="24"/>
          <w:u w:val="none"/>
        </w:rPr>
        <w:t xml:space="preserve">                        "Appointment Booked!", "Booked on $date at $time")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onFailure = { error -&gt;</w:t>
      </w:r>
    </w:p>
    <w:p>
      <w:pPr>
        <w:spacing w:line="240" w:lineRule="auto"/>
      </w:pPr>
      <w:r>
        <w:rPr>
          <w:rFonts w:ascii="Times New Roman" w:hAnsi="Times New Roman" w:cs="Times New Roman" w:eastAsia="Times New Roman"/>
          <w:b w:val="0"/>
          <w:i w:val="0"/>
          <w:sz w:val="24"/>
          <w:u w:val="none"/>
        </w:rPr>
        <w:t xml:space="preserve">                    DialogUtils.showError(this@BookAppointmentActivity,</w:t>
      </w:r>
    </w:p>
    <w:p>
      <w:pPr>
        <w:spacing w:line="240" w:lineRule="auto"/>
      </w:pPr>
      <w:r>
        <w:rPr>
          <w:rFonts w:ascii="Times New Roman" w:hAnsi="Times New Roman" w:cs="Times New Roman" w:eastAsia="Times New Roman"/>
          <w:b w:val="0"/>
          <w:i w:val="0"/>
          <w:sz w:val="24"/>
          <w:u w:val="none"/>
        </w:rPr>
        <w:t xml:space="preserve">                        "Booking Error", error.localizedMessage)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DoctorDashboardActivity.kt</w:t>
      </w:r>
    </w:p>
    <w:p>
      <w:pPr>
        <w:spacing w:line="240" w:lineRule="auto"/>
      </w:pPr>
      <w:r>
        <w:rPr>
          <w:rFonts w:ascii="Times New Roman" w:hAnsi="Times New Roman" w:cs="Times New Roman" w:eastAsia="Times New Roman"/>
          <w:b w:val="0"/>
          <w:i w:val="0"/>
          <w:sz w:val="24"/>
          <w:u w:val="none"/>
        </w:rPr>
        <w:t>package com.example.medicare.ui.doctor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class DoctorDashboardActivity : AppCompatActivity()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val appointmentRepository = AppointmentRepository()</w:t>
      </w:r>
    </w:p>
    <w:p>
      <w:pPr>
        <w:spacing w:line="240" w:lineRule="auto"/>
      </w:pPr>
      <w:r>
        <w:rPr>
          <w:rFonts w:ascii="Times New Roman" w:hAnsi="Times New Roman" w:cs="Times New Roman" w:eastAsia="Times New Roman"/>
          <w:b w:val="0"/>
          <w:i w:val="0"/>
          <w:sz w:val="24"/>
          <w:u w:val="none"/>
        </w:rPr>
        <w:t xml:space="preserve">    private lateinit var appointmentAdapter: DoctorAppointmentAdapter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fun setupUI() {</w:t>
      </w:r>
    </w:p>
    <w:p>
      <w:pPr>
        <w:spacing w:line="240" w:lineRule="auto"/>
      </w:pPr>
      <w:r>
        <w:rPr>
          <w:rFonts w:ascii="Times New Roman" w:hAnsi="Times New Roman" w:cs="Times New Roman" w:eastAsia="Times New Roman"/>
          <w:b w:val="0"/>
          <w:i w:val="0"/>
          <w:sz w:val="24"/>
          <w:u w:val="none"/>
        </w:rPr>
        <w:t xml:space="preserve">        appointmentAdapter = DoctorAppointmentAdapter(</w:t>
      </w:r>
    </w:p>
    <w:p>
      <w:pPr>
        <w:spacing w:line="240" w:lineRule="auto"/>
      </w:pPr>
      <w:r>
        <w:rPr>
          <w:rFonts w:ascii="Times New Roman" w:hAnsi="Times New Roman" w:cs="Times New Roman" w:eastAsia="Times New Roman"/>
          <w:b w:val="0"/>
          <w:i w:val="0"/>
          <w:sz w:val="24"/>
          <w:u w:val="none"/>
        </w:rPr>
        <w:t xml:space="preserve">            appointments = emptyList(),</w:t>
      </w:r>
    </w:p>
    <w:p>
      <w:pPr>
        <w:spacing w:line="240" w:lineRule="auto"/>
      </w:pPr>
      <w:r>
        <w:rPr>
          <w:rFonts w:ascii="Times New Roman" w:hAnsi="Times New Roman" w:cs="Times New Roman" w:eastAsia="Times New Roman"/>
          <w:b w:val="0"/>
          <w:i w:val="0"/>
          <w:sz w:val="24"/>
          <w:u w:val="none"/>
        </w:rPr>
        <w:t xml:space="preserve">            onAcceptClick = { apt -&gt; updateStatus(apt.id, "confirmed") },</w:t>
      </w:r>
    </w:p>
    <w:p>
      <w:pPr>
        <w:spacing w:line="240" w:lineRule="auto"/>
      </w:pPr>
      <w:r>
        <w:rPr>
          <w:rFonts w:ascii="Times New Roman" w:hAnsi="Times New Roman" w:cs="Times New Roman" w:eastAsia="Times New Roman"/>
          <w:b w:val="0"/>
          <w:i w:val="0"/>
          <w:sz w:val="24"/>
          <w:u w:val="none"/>
        </w:rPr>
        <w:t xml:space="preserve">            onRejectClick = { apt -&gt; updateStatus(apt.id, "rejected") },</w:t>
      </w:r>
    </w:p>
    <w:p>
      <w:pPr>
        <w:spacing w:line="240" w:lineRule="auto"/>
      </w:pPr>
      <w:r>
        <w:rPr>
          <w:rFonts w:ascii="Times New Roman" w:hAnsi="Times New Roman" w:cs="Times New Roman" w:eastAsia="Times New Roman"/>
          <w:b w:val="0"/>
          <w:i w:val="0"/>
          <w:sz w:val="24"/>
          <w:u w:val="none"/>
        </w:rPr>
        <w:t xml:space="preserve">            onCompleteClick = { apt -&gt; updateStatus(apt.id, "completed") },</w:t>
      </w:r>
    </w:p>
    <w:p>
      <w:pPr>
        <w:spacing w:line="240" w:lineRule="auto"/>
      </w:pPr>
      <w:r>
        <w:rPr>
          <w:rFonts w:ascii="Times New Roman" w:hAnsi="Times New Roman" w:cs="Times New Roman" w:eastAsia="Times New Roman"/>
          <w:b w:val="0"/>
          <w:i w:val="0"/>
          <w:sz w:val="24"/>
          <w:u w:val="none"/>
        </w:rPr>
        <w:t xml:space="preserve">            onAddPrescriptionClick = { apt -&gt;</w:t>
      </w:r>
    </w:p>
    <w:p>
      <w:pPr>
        <w:spacing w:line="240" w:lineRule="auto"/>
      </w:pPr>
      <w:r>
        <w:rPr>
          <w:rFonts w:ascii="Times New Roman" w:hAnsi="Times New Roman" w:cs="Times New Roman" w:eastAsia="Times New Roman"/>
          <w:b w:val="0"/>
          <w:i w:val="0"/>
          <w:sz w:val="24"/>
          <w:u w:val="none"/>
        </w:rPr>
        <w:t xml:space="preserve">                val intent = Intent(this, AddPrescriptionActivity::class.java)</w:t>
      </w:r>
    </w:p>
    <w:p>
      <w:pPr>
        <w:spacing w:line="240" w:lineRule="auto"/>
      </w:pPr>
      <w:r>
        <w:rPr>
          <w:rFonts w:ascii="Times New Roman" w:hAnsi="Times New Roman" w:cs="Times New Roman" w:eastAsia="Times New Roman"/>
          <w:b w:val="0"/>
          <w:i w:val="0"/>
          <w:sz w:val="24"/>
          <w:u w:val="none"/>
        </w:rPr>
        <w:t xml:space="preserve">                intent.putExtra("APPOINTMENT_ID", apt.id)</w:t>
      </w:r>
    </w:p>
    <w:p>
      <w:pPr>
        <w:spacing w:line="240" w:lineRule="auto"/>
      </w:pPr>
      <w:r>
        <w:rPr>
          <w:rFonts w:ascii="Times New Roman" w:hAnsi="Times New Roman" w:cs="Times New Roman" w:eastAsia="Times New Roman"/>
          <w:b w:val="0"/>
          <w:i w:val="0"/>
          <w:sz w:val="24"/>
          <w:u w:val="none"/>
        </w:rPr>
        <w:t xml:space="preserve">                intent.putExtra("PATIENT_ID", apt.patientId)</w:t>
      </w:r>
    </w:p>
    <w:p>
      <w:pPr>
        <w:spacing w:line="240" w:lineRule="auto"/>
      </w:pPr>
      <w:r>
        <w:rPr>
          <w:rFonts w:ascii="Times New Roman" w:hAnsi="Times New Roman" w:cs="Times New Roman" w:eastAsia="Times New Roman"/>
          <w:b w:val="0"/>
          <w:i w:val="0"/>
          <w:sz w:val="24"/>
          <w:u w:val="none"/>
        </w:rPr>
        <w:t xml:space="preserve">                intent.putExtra("DOCTOR_ID", apt.doctorId)</w:t>
      </w:r>
    </w:p>
    <w:p>
      <w:pPr>
        <w:spacing w:line="240" w:lineRule="auto"/>
      </w:pPr>
      <w:r>
        <w:rPr>
          <w:rFonts w:ascii="Times New Roman" w:hAnsi="Times New Roman" w:cs="Times New Roman" w:eastAsia="Times New Roman"/>
          <w:b w:val="0"/>
          <w:i w:val="0"/>
          <w:sz w:val="24"/>
          <w:u w:val="none"/>
        </w:rPr>
        <w:t xml:space="preserve">                startActivity(intent)</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binding.rvDoctorDashboardApts.layoutManager =</w:t>
      </w:r>
    </w:p>
    <w:p>
      <w:pPr>
        <w:spacing w:line="240" w:lineRule="auto"/>
      </w:pPr>
      <w:r>
        <w:rPr>
          <w:rFonts w:ascii="Times New Roman" w:hAnsi="Times New Roman" w:cs="Times New Roman" w:eastAsia="Times New Roman"/>
          <w:b w:val="0"/>
          <w:i w:val="0"/>
          <w:sz w:val="24"/>
          <w:u w:val="none"/>
        </w:rPr>
        <w:t xml:space="preserve">            LinearLayoutManager(this)</w:t>
      </w:r>
    </w:p>
    <w:p>
      <w:pPr>
        <w:spacing w:line="240" w:lineRule="auto"/>
      </w:pPr>
      <w:r>
        <w:rPr>
          <w:rFonts w:ascii="Times New Roman" w:hAnsi="Times New Roman" w:cs="Times New Roman" w:eastAsia="Times New Roman"/>
          <w:b w:val="0"/>
          <w:i w:val="0"/>
          <w:sz w:val="24"/>
          <w:u w:val="none"/>
        </w:rPr>
        <w:t xml:space="preserve">        binding.rvDoctorDashboardApts.adapter = appointmentAdapter</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fun loadDoctorAppointments() {</w:t>
      </w:r>
    </w:p>
    <w:p>
      <w:pPr>
        <w:spacing w:line="240" w:lineRule="auto"/>
      </w:pPr>
      <w:r>
        <w:rPr>
          <w:rFonts w:ascii="Times New Roman" w:hAnsi="Times New Roman" w:cs="Times New Roman" w:eastAsia="Times New Roman"/>
          <w:b w:val="0"/>
          <w:i w:val="0"/>
          <w:sz w:val="24"/>
          <w:u w:val="none"/>
        </w:rPr>
        <w:t xml:space="preserve">        val doctorId = sessionManager.getUserId() ?: return</w:t>
      </w:r>
    </w:p>
    <w:p>
      <w:pPr>
        <w:spacing w:line="240" w:lineRule="auto"/>
      </w:pPr>
      <w:r>
        <w:rPr>
          <w:rFonts w:ascii="Times New Roman" w:hAnsi="Times New Roman" w:cs="Times New Roman" w:eastAsia="Times New Roman"/>
          <w:b w:val="0"/>
          <w:i w:val="0"/>
          <w:sz w:val="24"/>
          <w:u w:val="none"/>
        </w:rPr>
        <w:t xml:space="preserve">        lifecycleScope.launch {</w:t>
      </w:r>
    </w:p>
    <w:p>
      <w:pPr>
        <w:spacing w:line="240" w:lineRule="auto"/>
      </w:pPr>
      <w:r>
        <w:rPr>
          <w:rFonts w:ascii="Times New Roman" w:hAnsi="Times New Roman" w:cs="Times New Roman" w:eastAsia="Times New Roman"/>
          <w:b w:val="0"/>
          <w:i w:val="0"/>
          <w:sz w:val="24"/>
          <w:u w:val="none"/>
        </w:rPr>
        <w:t xml:space="preserve">            val result = appointmentRepository.getDoctorAppointments(doctorId)</w:t>
      </w:r>
    </w:p>
    <w:p>
      <w:pPr>
        <w:spacing w:line="240" w:lineRule="auto"/>
      </w:pPr>
      <w:r>
        <w:rPr>
          <w:rFonts w:ascii="Times New Roman" w:hAnsi="Times New Roman" w:cs="Times New Roman" w:eastAsia="Times New Roman"/>
          <w:b w:val="0"/>
          <w:i w:val="0"/>
          <w:sz w:val="24"/>
          <w:u w:val="none"/>
        </w:rPr>
        <w:t xml:space="preserve">            result.onSuccess { list -&gt;</w:t>
      </w:r>
    </w:p>
    <w:p>
      <w:pPr>
        <w:spacing w:line="240" w:lineRule="auto"/>
      </w:pPr>
      <w:r>
        <w:rPr>
          <w:rFonts w:ascii="Times New Roman" w:hAnsi="Times New Roman" w:cs="Times New Roman" w:eastAsia="Times New Roman"/>
          <w:b w:val="0"/>
          <w:i w:val="0"/>
          <w:sz w:val="24"/>
          <w:u w:val="none"/>
        </w:rPr>
        <w:t xml:space="preserve">                binding.tvPendingCount.text =</w:t>
      </w:r>
    </w:p>
    <w:p>
      <w:pPr>
        <w:spacing w:line="240" w:lineRule="auto"/>
      </w:pPr>
      <w:r>
        <w:rPr>
          <w:rFonts w:ascii="Times New Roman" w:hAnsi="Times New Roman" w:cs="Times New Roman" w:eastAsia="Times New Roman"/>
          <w:b w:val="0"/>
          <w:i w:val="0"/>
          <w:sz w:val="24"/>
          <w:u w:val="none"/>
        </w:rPr>
        <w:t xml:space="preserve">                    list.count { it.status == "pending" }.toString()</w:t>
      </w:r>
    </w:p>
    <w:p>
      <w:pPr>
        <w:spacing w:line="240" w:lineRule="auto"/>
      </w:pPr>
      <w:r>
        <w:rPr>
          <w:rFonts w:ascii="Times New Roman" w:hAnsi="Times New Roman" w:cs="Times New Roman" w:eastAsia="Times New Roman"/>
          <w:b w:val="0"/>
          <w:i w:val="0"/>
          <w:sz w:val="24"/>
          <w:u w:val="none"/>
        </w:rPr>
        <w:t xml:space="preserve">                binding.tvConfirmedCount.text =</w:t>
      </w:r>
    </w:p>
    <w:p>
      <w:pPr>
        <w:spacing w:line="240" w:lineRule="auto"/>
      </w:pPr>
      <w:r>
        <w:rPr>
          <w:rFonts w:ascii="Times New Roman" w:hAnsi="Times New Roman" w:cs="Times New Roman" w:eastAsia="Times New Roman"/>
          <w:b w:val="0"/>
          <w:i w:val="0"/>
          <w:sz w:val="24"/>
          <w:u w:val="none"/>
        </w:rPr>
        <w:t xml:space="preserve">                    list.count { it.status == "confirmed" }.toString()</w:t>
      </w:r>
    </w:p>
    <w:p>
      <w:pPr>
        <w:spacing w:line="240" w:lineRule="auto"/>
      </w:pPr>
      <w:r>
        <w:rPr>
          <w:rFonts w:ascii="Times New Roman" w:hAnsi="Times New Roman" w:cs="Times New Roman" w:eastAsia="Times New Roman"/>
          <w:b w:val="0"/>
          <w:i w:val="0"/>
          <w:sz w:val="24"/>
          <w:u w:val="none"/>
        </w:rPr>
        <w:t xml:space="preserve">                binding.tvCompletedCount.text =</w:t>
      </w:r>
    </w:p>
    <w:p>
      <w:pPr>
        <w:spacing w:line="240" w:lineRule="auto"/>
      </w:pPr>
      <w:r>
        <w:rPr>
          <w:rFonts w:ascii="Times New Roman" w:hAnsi="Times New Roman" w:cs="Times New Roman" w:eastAsia="Times New Roman"/>
          <w:b w:val="0"/>
          <w:i w:val="0"/>
          <w:sz w:val="24"/>
          <w:u w:val="none"/>
        </w:rPr>
        <w:t xml:space="preserve">                    list.count { it.status == "completed" }.toString()</w:t>
      </w:r>
    </w:p>
    <w:p>
      <w:pPr>
        <w:spacing w:line="240" w:lineRule="auto"/>
      </w:pPr>
      <w:r>
        <w:rPr>
          <w:rFonts w:ascii="Times New Roman" w:hAnsi="Times New Roman" w:cs="Times New Roman" w:eastAsia="Times New Roman"/>
          <w:b w:val="0"/>
          <w:i w:val="0"/>
          <w:sz w:val="24"/>
          <w:u w:val="none"/>
        </w:rPr>
        <w:t xml:space="preserve">                appointmentAdapter.updateData(list)</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fun updateStatus(appointmentId: String, newStatus: String) {</w:t>
      </w:r>
    </w:p>
    <w:p>
      <w:pPr>
        <w:spacing w:line="240" w:lineRule="auto"/>
      </w:pPr>
      <w:r>
        <w:rPr>
          <w:rFonts w:ascii="Times New Roman" w:hAnsi="Times New Roman" w:cs="Times New Roman" w:eastAsia="Times New Roman"/>
          <w:b w:val="0"/>
          <w:i w:val="0"/>
          <w:sz w:val="24"/>
          <w:u w:val="none"/>
        </w:rPr>
        <w:t xml:space="preserve">        lifecycleScope.launch {</w:t>
      </w:r>
    </w:p>
    <w:p>
      <w:pPr>
        <w:spacing w:line="240" w:lineRule="auto"/>
      </w:pPr>
      <w:r>
        <w:rPr>
          <w:rFonts w:ascii="Times New Roman" w:hAnsi="Times New Roman" w:cs="Times New Roman" w:eastAsia="Times New Roman"/>
          <w:b w:val="0"/>
          <w:i w:val="0"/>
          <w:sz w:val="24"/>
          <w:u w:val="none"/>
        </w:rPr>
        <w:t xml:space="preserve">            appointmentRepository.updateAppointmentStatus(</w:t>
      </w:r>
    </w:p>
    <w:p>
      <w:pPr>
        <w:spacing w:line="240" w:lineRule="auto"/>
      </w:pPr>
      <w:r>
        <w:rPr>
          <w:rFonts w:ascii="Times New Roman" w:hAnsi="Times New Roman" w:cs="Times New Roman" w:eastAsia="Times New Roman"/>
          <w:b w:val="0"/>
          <w:i w:val="0"/>
          <w:sz w:val="24"/>
          <w:u w:val="none"/>
        </w:rPr>
        <w:t xml:space="preserve">                appointmentId, newStatus)</w:t>
      </w:r>
    </w:p>
    <w:p>
      <w:pPr>
        <w:spacing w:line="240" w:lineRule="auto"/>
      </w:pPr>
      <w:r>
        <w:rPr>
          <w:rFonts w:ascii="Times New Roman" w:hAnsi="Times New Roman" w:cs="Times New Roman" w:eastAsia="Times New Roman"/>
          <w:b w:val="0"/>
          <w:i w:val="0"/>
          <w:sz w:val="24"/>
          <w:u w:val="none"/>
        </w:rPr>
        <w:t xml:space="preserve">            loadDoctorAppointments()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AddPrescriptionActivity.kt</w:t>
      </w:r>
    </w:p>
    <w:p>
      <w:pPr>
        <w:spacing w:line="240" w:lineRule="auto"/>
      </w:pPr>
      <w:r>
        <w:rPr>
          <w:rFonts w:ascii="Times New Roman" w:hAnsi="Times New Roman" w:cs="Times New Roman" w:eastAsia="Times New Roman"/>
          <w:b w:val="0"/>
          <w:i w:val="0"/>
          <w:sz w:val="24"/>
          <w:u w:val="none"/>
        </w:rPr>
        <w:t>package com.example.medicare.ui.doctor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class AddPrescriptionActivity : AppCompatActivity()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val prescriptionRepository = PrescriptionRepository()</w:t>
      </w:r>
    </w:p>
    <w:p>
      <w:pPr>
        <w:spacing w:line="240" w:lineRule="auto"/>
      </w:pPr>
      <w:r>
        <w:rPr>
          <w:rFonts w:ascii="Times New Roman" w:hAnsi="Times New Roman" w:cs="Times New Roman" w:eastAsia="Times New Roman"/>
          <w:b w:val="0"/>
          <w:i w:val="0"/>
          <w:sz w:val="24"/>
          <w:u w:val="none"/>
        </w:rPr>
        <w:t xml:space="preserve">    private var appointmentId = ""; private var patientId = ""</w:t>
      </w:r>
    </w:p>
    <w:p>
      <w:pPr>
        <w:spacing w:line="240" w:lineRule="auto"/>
      </w:pPr>
      <w:r>
        <w:rPr>
          <w:rFonts w:ascii="Times New Roman" w:hAnsi="Times New Roman" w:cs="Times New Roman" w:eastAsia="Times New Roman"/>
          <w:b w:val="0"/>
          <w:i w:val="0"/>
          <w:sz w:val="24"/>
          <w:u w:val="none"/>
        </w:rPr>
        <w:t xml:space="preserve">    private var doctorId =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fun setupListeners() {</w:t>
      </w:r>
    </w:p>
    <w:p>
      <w:pPr>
        <w:spacing w:line="240" w:lineRule="auto"/>
      </w:pPr>
      <w:r>
        <w:rPr>
          <w:rFonts w:ascii="Times New Roman" w:hAnsi="Times New Roman" w:cs="Times New Roman" w:eastAsia="Times New Roman"/>
          <w:b w:val="0"/>
          <w:i w:val="0"/>
          <w:sz w:val="24"/>
          <w:u w:val="none"/>
        </w:rPr>
        <w:t xml:space="preserve">        binding.btnSavePrescription.setOnClickListener {</w:t>
      </w:r>
    </w:p>
    <w:p>
      <w:pPr>
        <w:spacing w:line="240" w:lineRule="auto"/>
      </w:pPr>
      <w:r>
        <w:rPr>
          <w:rFonts w:ascii="Times New Roman" w:hAnsi="Times New Roman" w:cs="Times New Roman" w:eastAsia="Times New Roman"/>
          <w:b w:val="0"/>
          <w:i w:val="0"/>
          <w:sz w:val="24"/>
          <w:u w:val="none"/>
        </w:rPr>
        <w:t xml:space="preserve">            val medicine = binding.etRxMedicine.text.toString().trim()</w:t>
      </w:r>
    </w:p>
    <w:p>
      <w:pPr>
        <w:spacing w:line="240" w:lineRule="auto"/>
      </w:pPr>
      <w:r>
        <w:rPr>
          <w:rFonts w:ascii="Times New Roman" w:hAnsi="Times New Roman" w:cs="Times New Roman" w:eastAsia="Times New Roman"/>
          <w:b w:val="0"/>
          <w:i w:val="0"/>
          <w:sz w:val="24"/>
          <w:u w:val="none"/>
        </w:rPr>
        <w:t xml:space="preserve">            val dosage = binding.etRxDosage.text.toString().trim()</w:t>
      </w:r>
    </w:p>
    <w:p>
      <w:pPr>
        <w:spacing w:line="240" w:lineRule="auto"/>
      </w:pPr>
      <w:r>
        <w:rPr>
          <w:rFonts w:ascii="Times New Roman" w:hAnsi="Times New Roman" w:cs="Times New Roman" w:eastAsia="Times New Roman"/>
          <w:b w:val="0"/>
          <w:i w:val="0"/>
          <w:sz w:val="24"/>
          <w:u w:val="none"/>
        </w:rPr>
        <w:t xml:space="preserve">            val frequency = binding.etRxFrequency.text.toString().trim()</w:t>
      </w:r>
    </w:p>
    <w:p>
      <w:pPr>
        <w:spacing w:line="240" w:lineRule="auto"/>
      </w:pPr>
      <w:r>
        <w:rPr>
          <w:rFonts w:ascii="Times New Roman" w:hAnsi="Times New Roman" w:cs="Times New Roman" w:eastAsia="Times New Roman"/>
          <w:b w:val="0"/>
          <w:i w:val="0"/>
          <w:sz w:val="24"/>
          <w:u w:val="none"/>
        </w:rPr>
        <w:t xml:space="preserve">            val instructions = binding.etRxInstructions.text.toString().trim()</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if (medicine.isEmpty()) {</w:t>
      </w:r>
    </w:p>
    <w:p>
      <w:pPr>
        <w:spacing w:line="240" w:lineRule="auto"/>
      </w:pPr>
      <w:r>
        <w:rPr>
          <w:rFonts w:ascii="Times New Roman" w:hAnsi="Times New Roman" w:cs="Times New Roman" w:eastAsia="Times New Roman"/>
          <w:b w:val="0"/>
          <w:i w:val="0"/>
          <w:sz w:val="24"/>
          <w:u w:val="none"/>
        </w:rPr>
        <w:t xml:space="preserve">                binding.tilRxMedicine.error = "Medicine name is required"</w:t>
      </w:r>
    </w:p>
    <w:p>
      <w:pPr>
        <w:spacing w:line="240" w:lineRule="auto"/>
      </w:pPr>
      <w:r>
        <w:rPr>
          <w:rFonts w:ascii="Times New Roman" w:hAnsi="Times New Roman" w:cs="Times New Roman" w:eastAsia="Times New Roman"/>
          <w:b w:val="0"/>
          <w:i w:val="0"/>
          <w:sz w:val="24"/>
          <w:u w:val="none"/>
        </w:rPr>
        <w:t xml:space="preserve">                return@setOnClickListener</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if (dosage.isEmpty()) {</w:t>
      </w:r>
    </w:p>
    <w:p>
      <w:pPr>
        <w:spacing w:line="240" w:lineRule="auto"/>
      </w:pPr>
      <w:r>
        <w:rPr>
          <w:rFonts w:ascii="Times New Roman" w:hAnsi="Times New Roman" w:cs="Times New Roman" w:eastAsia="Times New Roman"/>
          <w:b w:val="0"/>
          <w:i w:val="0"/>
          <w:sz w:val="24"/>
          <w:u w:val="none"/>
        </w:rPr>
        <w:t xml:space="preserve">                binding.tilRxDosage.error = "Dosage is required (e.g. 500mg)"</w:t>
      </w:r>
    </w:p>
    <w:p>
      <w:pPr>
        <w:spacing w:line="240" w:lineRule="auto"/>
      </w:pPr>
      <w:r>
        <w:rPr>
          <w:rFonts w:ascii="Times New Roman" w:hAnsi="Times New Roman" w:cs="Times New Roman" w:eastAsia="Times New Roman"/>
          <w:b w:val="0"/>
          <w:i w:val="0"/>
          <w:sz w:val="24"/>
          <w:u w:val="none"/>
        </w:rPr>
        <w:t xml:space="preserve">                return@setOnClickListener</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savePrescription(medicine, dosage, frequency, instructions)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fun savePrescription(med: String, dos: String,</w:t>
      </w:r>
    </w:p>
    <w:p>
      <w:pPr>
        <w:spacing w:line="240" w:lineRule="auto"/>
      </w:pPr>
      <w:r>
        <w:rPr>
          <w:rFonts w:ascii="Times New Roman" w:hAnsi="Times New Roman" w:cs="Times New Roman" w:eastAsia="Times New Roman"/>
          <w:b w:val="0"/>
          <w:i w:val="0"/>
          <w:sz w:val="24"/>
          <w:u w:val="none"/>
        </w:rPr>
        <w:t xml:space="preserve">                                 freq: String, inst: String) {</w:t>
      </w:r>
    </w:p>
    <w:p>
      <w:pPr>
        <w:spacing w:line="240" w:lineRule="auto"/>
      </w:pPr>
      <w:r>
        <w:rPr>
          <w:rFonts w:ascii="Times New Roman" w:hAnsi="Times New Roman" w:cs="Times New Roman" w:eastAsia="Times New Roman"/>
          <w:b w:val="0"/>
          <w:i w:val="0"/>
          <w:sz w:val="24"/>
          <w:u w:val="none"/>
        </w:rPr>
        <w:t xml:space="preserve">        lifecycleScope.launch {</w:t>
      </w:r>
    </w:p>
    <w:p>
      <w:pPr>
        <w:spacing w:line="240" w:lineRule="auto"/>
      </w:pPr>
      <w:r>
        <w:rPr>
          <w:rFonts w:ascii="Times New Roman" w:hAnsi="Times New Roman" w:cs="Times New Roman" w:eastAsia="Times New Roman"/>
          <w:b w:val="0"/>
          <w:i w:val="0"/>
          <w:sz w:val="24"/>
          <w:u w:val="none"/>
        </w:rPr>
        <w:t xml:space="preserve">            val result = prescriptionRepository.createPrescription(</w:t>
      </w:r>
    </w:p>
    <w:p>
      <w:pPr>
        <w:spacing w:line="240" w:lineRule="auto"/>
      </w:pPr>
      <w:r>
        <w:rPr>
          <w:rFonts w:ascii="Times New Roman" w:hAnsi="Times New Roman" w:cs="Times New Roman" w:eastAsia="Times New Roman"/>
          <w:b w:val="0"/>
          <w:i w:val="0"/>
          <w:sz w:val="24"/>
          <w:u w:val="none"/>
        </w:rPr>
        <w:t xml:space="preserve">                appointmentId = appointmentId, patientId = patientId,</w:t>
      </w:r>
    </w:p>
    <w:p>
      <w:pPr>
        <w:spacing w:line="240" w:lineRule="auto"/>
      </w:pPr>
      <w:r>
        <w:rPr>
          <w:rFonts w:ascii="Times New Roman" w:hAnsi="Times New Roman" w:cs="Times New Roman" w:eastAsia="Times New Roman"/>
          <w:b w:val="0"/>
          <w:i w:val="0"/>
          <w:sz w:val="24"/>
          <w:u w:val="none"/>
        </w:rPr>
        <w:t xml:space="preserve">                doctorId = doctorId, medicine = med, dosage = dos,</w:t>
      </w:r>
    </w:p>
    <w:p>
      <w:pPr>
        <w:spacing w:line="240" w:lineRule="auto"/>
      </w:pPr>
      <w:r>
        <w:rPr>
          <w:rFonts w:ascii="Times New Roman" w:hAnsi="Times New Roman" w:cs="Times New Roman" w:eastAsia="Times New Roman"/>
          <w:b w:val="0"/>
          <w:i w:val="0"/>
          <w:sz w:val="24"/>
          <w:u w:val="none"/>
        </w:rPr>
        <w:t xml:space="preserve">                frequency = freq, instructions = inst)</w:t>
      </w:r>
    </w:p>
    <w:p>
      <w:pPr>
        <w:spacing w:line="240" w:lineRule="auto"/>
      </w:pPr>
      <w:r>
        <w:rPr>
          <w:rFonts w:ascii="Times New Roman" w:hAnsi="Times New Roman" w:cs="Times New Roman" w:eastAsia="Times New Roman"/>
          <w:b w:val="0"/>
          <w:i w:val="0"/>
          <w:sz w:val="24"/>
          <w:u w:val="none"/>
        </w:rPr>
        <w:t xml:space="preserve">            result.fold(</w:t>
      </w:r>
    </w:p>
    <w:p>
      <w:pPr>
        <w:spacing w:line="240" w:lineRule="auto"/>
      </w:pPr>
      <w:r>
        <w:rPr>
          <w:rFonts w:ascii="Times New Roman" w:hAnsi="Times New Roman" w:cs="Times New Roman" w:eastAsia="Times New Roman"/>
          <w:b w:val="0"/>
          <w:i w:val="0"/>
          <w:sz w:val="24"/>
          <w:u w:val="none"/>
        </w:rPr>
        <w:t xml:space="preserve">                onSuccess = {</w:t>
      </w:r>
    </w:p>
    <w:p>
      <w:pPr>
        <w:spacing w:line="240" w:lineRule="auto"/>
      </w:pPr>
      <w:r>
        <w:rPr>
          <w:rFonts w:ascii="Times New Roman" w:hAnsi="Times New Roman" w:cs="Times New Roman" w:eastAsia="Times New Roman"/>
          <w:b w:val="0"/>
          <w:i w:val="0"/>
          <w:sz w:val="24"/>
          <w:u w:val="none"/>
        </w:rPr>
        <w:t xml:space="preserve">                    DialogUtils.showSuccess(this@AddPrescriptionActivity,</w:t>
      </w:r>
    </w:p>
    <w:p>
      <w:pPr>
        <w:spacing w:line="240" w:lineRule="auto"/>
      </w:pPr>
      <w:r>
        <w:rPr>
          <w:rFonts w:ascii="Times New Roman" w:hAnsi="Times New Roman" w:cs="Times New Roman" w:eastAsia="Times New Roman"/>
          <w:b w:val="0"/>
          <w:i w:val="0"/>
          <w:sz w:val="24"/>
          <w:u w:val="none"/>
        </w:rPr>
        <w:t xml:space="preserve">                        "Prescription Issued", "Saved successfully") { finish()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onFailure = { error -&gt;</w:t>
      </w:r>
    </w:p>
    <w:p>
      <w:pPr>
        <w:spacing w:line="240" w:lineRule="auto"/>
      </w:pPr>
      <w:r>
        <w:rPr>
          <w:rFonts w:ascii="Times New Roman" w:hAnsi="Times New Roman" w:cs="Times New Roman" w:eastAsia="Times New Roman"/>
          <w:b w:val="0"/>
          <w:i w:val="0"/>
          <w:sz w:val="24"/>
          <w:u w:val="none"/>
        </w:rPr>
        <w:t xml:space="preserve">                    DialogUtils.showError(this@AddPrescriptionActivity, "Error",</w:t>
      </w:r>
    </w:p>
    <w:p>
      <w:pPr>
        <w:spacing w:line="240" w:lineRule="auto"/>
      </w:pPr>
      <w:r>
        <w:rPr>
          <w:rFonts w:ascii="Times New Roman" w:hAnsi="Times New Roman" w:cs="Times New Roman" w:eastAsia="Times New Roman"/>
          <w:b w:val="0"/>
          <w:i w:val="0"/>
          <w:sz w:val="24"/>
          <w:u w:val="none"/>
        </w:rPr>
        <w:t xml:space="preserve">                        error.localizedMessage)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AdminDashboardActivity.kt</w:t>
      </w:r>
    </w:p>
    <w:p>
      <w:pPr>
        <w:spacing w:line="240" w:lineRule="auto"/>
      </w:pPr>
      <w:r>
        <w:rPr>
          <w:rFonts w:ascii="Times New Roman" w:hAnsi="Times New Roman" w:cs="Times New Roman" w:eastAsia="Times New Roman"/>
          <w:b w:val="0"/>
          <w:i w:val="0"/>
          <w:sz w:val="24"/>
          <w:u w:val="none"/>
        </w:rPr>
        <w:t>package com.example.medicare.ui.admin</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class AdminDashboardActivity : AppCompatActivity()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val adminRepository = AdminRepository()</w:t>
      </w:r>
    </w:p>
    <w:p>
      <w:pPr>
        <w:spacing w:line="240" w:lineRule="auto"/>
      </w:pPr>
      <w:r>
        <w:rPr>
          <w:rFonts w:ascii="Times New Roman" w:hAnsi="Times New Roman" w:cs="Times New Roman" w:eastAsia="Times New Roman"/>
          <w:b w:val="0"/>
          <w:i w:val="0"/>
          <w:sz w:val="24"/>
          <w:u w:val="none"/>
        </w:rPr>
        <w:t xml:space="preserve">    private val authRepository = AuthRepository()</w:t>
      </w:r>
    </w:p>
    <w:p>
      <w:pPr>
        <w:spacing w:line="240" w:lineRule="auto"/>
      </w:pPr>
      <w:r>
        <w:rPr>
          <w:rFonts w:ascii="Times New Roman" w:hAnsi="Times New Roman" w:cs="Times New Roman" w:eastAsia="Times New Roman"/>
          <w:b w:val="0"/>
          <w:i w:val="0"/>
          <w:sz w:val="24"/>
          <w:u w:val="none"/>
        </w:rPr>
        <w:t xml:space="preserve">    private lateinit var sessionManager: SessionManager</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override fun onCreate(savedInstanceState: Bundle?) {</w:t>
      </w:r>
    </w:p>
    <w:p>
      <w:pPr>
        <w:spacing w:line="240" w:lineRule="auto"/>
      </w:pPr>
      <w:r>
        <w:rPr>
          <w:rFonts w:ascii="Times New Roman" w:hAnsi="Times New Roman" w:cs="Times New Roman" w:eastAsia="Times New Roman"/>
          <w:b w:val="0"/>
          <w:i w:val="0"/>
          <w:sz w:val="24"/>
          <w:u w:val="none"/>
        </w:rPr>
        <w:t xml:space="preserve">        super.onCreate(savedInstanceState)</w:t>
      </w:r>
    </w:p>
    <w:p>
      <w:pPr>
        <w:spacing w:line="240" w:lineRule="auto"/>
      </w:pPr>
      <w:r>
        <w:rPr>
          <w:rFonts w:ascii="Times New Roman" w:hAnsi="Times New Roman" w:cs="Times New Roman" w:eastAsia="Times New Roman"/>
          <w:b w:val="0"/>
          <w:i w:val="0"/>
          <w:sz w:val="24"/>
          <w:u w:val="none"/>
        </w:rPr>
        <w:t xml:space="preserve">        binding = ActivityAdminDashboardBinding.inflate(layoutInflater)</w:t>
      </w:r>
    </w:p>
    <w:p>
      <w:pPr>
        <w:spacing w:line="240" w:lineRule="auto"/>
      </w:pPr>
      <w:r>
        <w:rPr>
          <w:rFonts w:ascii="Times New Roman" w:hAnsi="Times New Roman" w:cs="Times New Roman" w:eastAsia="Times New Roman"/>
          <w:b w:val="0"/>
          <w:i w:val="0"/>
          <w:sz w:val="24"/>
          <w:u w:val="none"/>
        </w:rPr>
        <w:t xml:space="preserve">        setContentView(binding.root)</w:t>
      </w:r>
    </w:p>
    <w:p>
      <w:pPr>
        <w:spacing w:line="240" w:lineRule="auto"/>
      </w:pPr>
      <w:r>
        <w:rPr>
          <w:rFonts w:ascii="Times New Roman" w:hAnsi="Times New Roman" w:cs="Times New Roman" w:eastAsia="Times New Roman"/>
          <w:b w:val="0"/>
          <w:i w:val="0"/>
          <w:sz w:val="24"/>
          <w:u w:val="none"/>
        </w:rPr>
        <w:t xml:space="preserve">        sessionManager = SessionManager(this)</w:t>
      </w:r>
    </w:p>
    <w:p>
      <w:pPr>
        <w:spacing w:line="240" w:lineRule="auto"/>
      </w:pPr>
      <w:r>
        <w:rPr>
          <w:rFonts w:ascii="Times New Roman" w:hAnsi="Times New Roman" w:cs="Times New Roman" w:eastAsia="Times New Roman"/>
          <w:b w:val="0"/>
          <w:i w:val="0"/>
          <w:sz w:val="24"/>
          <w:u w:val="none"/>
        </w:rPr>
        <w:t xml:space="preserve">        setupListeners()</w:t>
      </w:r>
    </w:p>
    <w:p>
      <w:pPr>
        <w:spacing w:line="240" w:lineRule="auto"/>
      </w:pPr>
      <w:r>
        <w:rPr>
          <w:rFonts w:ascii="Times New Roman" w:hAnsi="Times New Roman" w:cs="Times New Roman" w:eastAsia="Times New Roman"/>
          <w:b w:val="0"/>
          <w:i w:val="0"/>
          <w:sz w:val="24"/>
          <w:u w:val="none"/>
        </w:rPr>
        <w:t xml:space="preserve">        loadStats()</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fun setupListeners() {</w:t>
      </w:r>
    </w:p>
    <w:p>
      <w:pPr>
        <w:spacing w:line="240" w:lineRule="auto"/>
      </w:pPr>
      <w:r>
        <w:rPr>
          <w:rFonts w:ascii="Times New Roman" w:hAnsi="Times New Roman" w:cs="Times New Roman" w:eastAsia="Times New Roman"/>
          <w:b w:val="0"/>
          <w:i w:val="0"/>
          <w:sz w:val="24"/>
          <w:u w:val="none"/>
        </w:rPr>
        <w:t xml:space="preserve">        binding.cardManageDoctors.setOnClickListener {</w:t>
      </w:r>
    </w:p>
    <w:p>
      <w:pPr>
        <w:spacing w:line="240" w:lineRule="auto"/>
      </w:pPr>
      <w:r>
        <w:rPr>
          <w:rFonts w:ascii="Times New Roman" w:hAnsi="Times New Roman" w:cs="Times New Roman" w:eastAsia="Times New Roman"/>
          <w:b w:val="0"/>
          <w:i w:val="0"/>
          <w:sz w:val="24"/>
          <w:u w:val="none"/>
        </w:rPr>
        <w:t xml:space="preserve">            startActivity(Intent(this, AdminManageDoctorsActivity::class.java))</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binding.cardManagePatients.setOnClickListener {</w:t>
      </w:r>
    </w:p>
    <w:p>
      <w:pPr>
        <w:spacing w:line="240" w:lineRule="auto"/>
      </w:pPr>
      <w:r>
        <w:rPr>
          <w:rFonts w:ascii="Times New Roman" w:hAnsi="Times New Roman" w:cs="Times New Roman" w:eastAsia="Times New Roman"/>
          <w:b w:val="0"/>
          <w:i w:val="0"/>
          <w:sz w:val="24"/>
          <w:u w:val="none"/>
        </w:rPr>
        <w:t xml:space="preserve">            startActivity(Intent(this, AdminManagePatientsActivity::class.java))</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binding.cardManageAppointments.setOnClickListener {</w:t>
      </w:r>
    </w:p>
    <w:p>
      <w:pPr>
        <w:spacing w:line="240" w:lineRule="auto"/>
      </w:pPr>
      <w:r>
        <w:rPr>
          <w:rFonts w:ascii="Times New Roman" w:hAnsi="Times New Roman" w:cs="Times New Roman" w:eastAsia="Times New Roman"/>
          <w:b w:val="0"/>
          <w:i w:val="0"/>
          <w:sz w:val="24"/>
          <w:u w:val="none"/>
        </w:rPr>
        <w:t xml:space="preserve">            startActivity(Intent(this, AdminManageAppointmentsActivity::class.java))</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binding.btnAdminLogout.setOnClickListener {</w:t>
      </w:r>
    </w:p>
    <w:p>
      <w:pPr>
        <w:spacing w:line="240" w:lineRule="auto"/>
      </w:pPr>
      <w:r>
        <w:rPr>
          <w:rFonts w:ascii="Times New Roman" w:hAnsi="Times New Roman" w:cs="Times New Roman" w:eastAsia="Times New Roman"/>
          <w:b w:val="0"/>
          <w:i w:val="0"/>
          <w:sz w:val="24"/>
          <w:u w:val="none"/>
        </w:rPr>
        <w:t xml:space="preserve">            lifecycleScope.launch {</w:t>
      </w:r>
    </w:p>
    <w:p>
      <w:pPr>
        <w:spacing w:line="240" w:lineRule="auto"/>
      </w:pPr>
      <w:r>
        <w:rPr>
          <w:rFonts w:ascii="Times New Roman" w:hAnsi="Times New Roman" w:cs="Times New Roman" w:eastAsia="Times New Roman"/>
          <w:b w:val="0"/>
          <w:i w:val="0"/>
          <w:sz w:val="24"/>
          <w:u w:val="none"/>
        </w:rPr>
        <w:t xml:space="preserve">                authRepository.signOut()</w:t>
      </w:r>
    </w:p>
    <w:p>
      <w:pPr>
        <w:spacing w:line="240" w:lineRule="auto"/>
      </w:pPr>
      <w:r>
        <w:rPr>
          <w:rFonts w:ascii="Times New Roman" w:hAnsi="Times New Roman" w:cs="Times New Roman" w:eastAsia="Times New Roman"/>
          <w:b w:val="0"/>
          <w:i w:val="0"/>
          <w:sz w:val="24"/>
          <w:u w:val="none"/>
        </w:rPr>
        <w:t xml:space="preserve">                sessionManager.clearSession()</w:t>
      </w:r>
    </w:p>
    <w:p>
      <w:pPr>
        <w:spacing w:line="240" w:lineRule="auto"/>
      </w:pPr>
      <w:r>
        <w:rPr>
          <w:rFonts w:ascii="Times New Roman" w:hAnsi="Times New Roman" w:cs="Times New Roman" w:eastAsia="Times New Roman"/>
          <w:b w:val="0"/>
          <w:i w:val="0"/>
          <w:sz w:val="24"/>
          <w:u w:val="none"/>
        </w:rPr>
        <w:t xml:space="preserve">                startActivity(Intent(this@AdminDashboardActivity, LoginActivity::class.java))</w:t>
      </w:r>
    </w:p>
    <w:p>
      <w:pPr>
        <w:spacing w:line="240" w:lineRule="auto"/>
      </w:pPr>
      <w:r>
        <w:rPr>
          <w:rFonts w:ascii="Times New Roman" w:hAnsi="Times New Roman" w:cs="Times New Roman" w:eastAsia="Times New Roman"/>
          <w:b w:val="0"/>
          <w:i w:val="0"/>
          <w:sz w:val="24"/>
          <w:u w:val="none"/>
        </w:rPr>
        <w:t xml:space="preserve">                finish()</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private fun loadStats() {</w:t>
      </w:r>
    </w:p>
    <w:p>
      <w:pPr>
        <w:spacing w:line="240" w:lineRule="auto"/>
      </w:pPr>
      <w:r>
        <w:rPr>
          <w:rFonts w:ascii="Times New Roman" w:hAnsi="Times New Roman" w:cs="Times New Roman" w:eastAsia="Times New Roman"/>
          <w:b w:val="0"/>
          <w:i w:val="0"/>
          <w:sz w:val="24"/>
          <w:u w:val="none"/>
        </w:rPr>
        <w:t xml:space="preserve">        lifecycleScope.launch {</w:t>
      </w:r>
    </w:p>
    <w:p>
      <w:pPr>
        <w:spacing w:line="240" w:lineRule="auto"/>
      </w:pPr>
      <w:r>
        <w:rPr>
          <w:rFonts w:ascii="Times New Roman" w:hAnsi="Times New Roman" w:cs="Times New Roman" w:eastAsia="Times New Roman"/>
          <w:b w:val="0"/>
          <w:i w:val="0"/>
          <w:sz w:val="24"/>
          <w:u w:val="none"/>
        </w:rPr>
        <w:t xml:space="preserve">            adminRepository.getDashboardStats().onSuccess { stats -&gt;</w:t>
      </w:r>
    </w:p>
    <w:p>
      <w:pPr>
        <w:spacing w:line="240" w:lineRule="auto"/>
      </w:pPr>
      <w:r>
        <w:rPr>
          <w:rFonts w:ascii="Times New Roman" w:hAnsi="Times New Roman" w:cs="Times New Roman" w:eastAsia="Times New Roman"/>
          <w:b w:val="0"/>
          <w:i w:val="0"/>
          <w:sz w:val="24"/>
          <w:u w:val="none"/>
        </w:rPr>
        <w:t xml:space="preserve">                binding.tvAdminTotalDoctors.text = stats.totalDoctors.toString()</w:t>
      </w:r>
    </w:p>
    <w:p>
      <w:pPr>
        <w:spacing w:line="240" w:lineRule="auto"/>
      </w:pPr>
      <w:r>
        <w:rPr>
          <w:rFonts w:ascii="Times New Roman" w:hAnsi="Times New Roman" w:cs="Times New Roman" w:eastAsia="Times New Roman"/>
          <w:b w:val="0"/>
          <w:i w:val="0"/>
          <w:sz w:val="24"/>
          <w:u w:val="none"/>
        </w:rPr>
        <w:t xml:space="preserve">                binding.tvAdminTotalPatients.text = stats.totalPatients.toString()</w:t>
      </w:r>
    </w:p>
    <w:p>
      <w:pPr>
        <w:spacing w:line="240" w:lineRule="auto"/>
      </w:pPr>
      <w:r>
        <w:rPr>
          <w:rFonts w:ascii="Times New Roman" w:hAnsi="Times New Roman" w:cs="Times New Roman" w:eastAsia="Times New Roman"/>
          <w:b w:val="0"/>
          <w:i w:val="0"/>
          <w:sz w:val="24"/>
          <w:u w:val="none"/>
        </w:rPr>
        <w:t xml:space="preserve">                binding.tvAdminTotalAppointments.text = stats.totalAppointments.toString()</w:t>
      </w:r>
    </w:p>
    <w:p>
      <w:pPr>
        <w:spacing w:line="240" w:lineRule="auto"/>
      </w:pPr>
      <w:r>
        <w:rPr>
          <w:rFonts w:ascii="Times New Roman" w:hAnsi="Times New Roman" w:cs="Times New Roman" w:eastAsia="Times New Roman"/>
          <w:b w:val="0"/>
          <w:i w:val="0"/>
          <w:sz w:val="24"/>
          <w:u w:val="none"/>
        </w:rPr>
        <w:t xml:space="preserve">                binding.tvAdminPendingApts.text = stats.pendingAppointments.toString()</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SupabaseManager.kt</w:t>
      </w:r>
    </w:p>
    <w:p>
      <w:pPr>
        <w:spacing w:line="240" w:lineRule="auto"/>
      </w:pPr>
      <w:r>
        <w:rPr>
          <w:rFonts w:ascii="Times New Roman" w:hAnsi="Times New Roman" w:cs="Times New Roman" w:eastAsia="Times New Roman"/>
          <w:b w:val="0"/>
          <w:i w:val="0"/>
          <w:sz w:val="24"/>
          <w:u w:val="none"/>
        </w:rPr>
        <w:t>package com.example.medicare.data</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import io.github.jan.supabase.SupabaseClient</w:t>
      </w:r>
    </w:p>
    <w:p>
      <w:pPr>
        <w:spacing w:line="240" w:lineRule="auto"/>
      </w:pPr>
      <w:r>
        <w:rPr>
          <w:rFonts w:ascii="Times New Roman" w:hAnsi="Times New Roman" w:cs="Times New Roman" w:eastAsia="Times New Roman"/>
          <w:b w:val="0"/>
          <w:i w:val="0"/>
          <w:sz w:val="24"/>
          <w:u w:val="none"/>
        </w:rPr>
        <w:t>import io.github.jan.supabase.createSupabaseClient</w:t>
      </w:r>
    </w:p>
    <w:p>
      <w:pPr>
        <w:spacing w:line="240" w:lineRule="auto"/>
      </w:pPr>
      <w:r>
        <w:rPr>
          <w:rFonts w:ascii="Times New Roman" w:hAnsi="Times New Roman" w:cs="Times New Roman" w:eastAsia="Times New Roman"/>
          <w:b w:val="0"/>
          <w:i w:val="0"/>
          <w:sz w:val="24"/>
          <w:u w:val="none"/>
        </w:rPr>
        <w:t>import io.github.jan.supabase.gotrue.Auth</w:t>
      </w:r>
    </w:p>
    <w:p>
      <w:pPr>
        <w:spacing w:line="240" w:lineRule="auto"/>
      </w:pPr>
      <w:r>
        <w:rPr>
          <w:rFonts w:ascii="Times New Roman" w:hAnsi="Times New Roman" w:cs="Times New Roman" w:eastAsia="Times New Roman"/>
          <w:b w:val="0"/>
          <w:i w:val="0"/>
          <w:sz w:val="24"/>
          <w:u w:val="none"/>
        </w:rPr>
        <w:t>import io.github.jan.supabase.postgrest.Postgrest</w:t>
      </w:r>
    </w:p>
    <w:p>
      <w:pPr>
        <w:spacing w:line="240" w:lineRule="auto"/>
      </w:pPr>
      <w:r>
        <w:rPr>
          <w:rFonts w:ascii="Times New Roman" w:hAnsi="Times New Roman" w:cs="Times New Roman" w:eastAsia="Times New Roman"/>
          <w:b w:val="0"/>
          <w:i w:val="0"/>
          <w:sz w:val="24"/>
          <w:u w:val="none"/>
        </w:rPr>
        <w:t>import io.github.jan.supabase.storage.Storage</w:t>
      </w:r>
    </w:p>
    <w:p>
      <w:pPr>
        <w:spacing w:line="240" w:lineRule="auto"/>
      </w:pPr>
      <w:r>
        <w:rPr>
          <w:rFonts w:ascii="Times New Roman" w:hAnsi="Times New Roman" w:cs="Times New Roman" w:eastAsia="Times New Roman"/>
          <w:b w:val="0"/>
          <w:i w:val="0"/>
          <w:sz w:val="24"/>
          <w:u w:val="none"/>
        </w:rPr>
        <w:t>import io.github.jan.supabase.realtime.Realtime</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object SupabaseManager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lateinit var client: SupabaseClient</w:t>
      </w:r>
    </w:p>
    <w:p>
      <w:pPr>
        <w:spacing w:line="240" w:lineRule="auto"/>
      </w:pPr>
      <w:r>
        <w:rPr>
          <w:rFonts w:ascii="Times New Roman" w:hAnsi="Times New Roman" w:cs="Times New Roman" w:eastAsia="Times New Roman"/>
          <w:b w:val="0"/>
          <w:i w:val="0"/>
          <w:sz w:val="24"/>
          <w:u w:val="none"/>
        </w:rPr>
        <w:t xml:space="preserve">        private set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val auth: Auth</w:t>
      </w:r>
    </w:p>
    <w:p>
      <w:pPr>
        <w:spacing w:line="240" w:lineRule="auto"/>
      </w:pPr>
      <w:r>
        <w:rPr>
          <w:rFonts w:ascii="Times New Roman" w:hAnsi="Times New Roman" w:cs="Times New Roman" w:eastAsia="Times New Roman"/>
          <w:b w:val="0"/>
          <w:i w:val="0"/>
          <w:sz w:val="24"/>
          <w:u w:val="none"/>
        </w:rPr>
        <w:t xml:space="preserve">        get() = client.auth</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val db: Postgrest</w:t>
      </w:r>
    </w:p>
    <w:p>
      <w:pPr>
        <w:spacing w:line="240" w:lineRule="auto"/>
      </w:pPr>
      <w:r>
        <w:rPr>
          <w:rFonts w:ascii="Times New Roman" w:hAnsi="Times New Roman" w:cs="Times New Roman" w:eastAsia="Times New Roman"/>
          <w:b w:val="0"/>
          <w:i w:val="0"/>
          <w:sz w:val="24"/>
          <w:u w:val="none"/>
        </w:rPr>
        <w:t xml:space="preserve">        get() = client.postgrest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val storage: Storage</w:t>
      </w:r>
    </w:p>
    <w:p>
      <w:pPr>
        <w:spacing w:line="240" w:lineRule="auto"/>
      </w:pPr>
      <w:r>
        <w:rPr>
          <w:rFonts w:ascii="Times New Roman" w:hAnsi="Times New Roman" w:cs="Times New Roman" w:eastAsia="Times New Roman"/>
          <w:b w:val="0"/>
          <w:i w:val="0"/>
          <w:sz w:val="24"/>
          <w:u w:val="none"/>
        </w:rPr>
        <w:t xml:space="preserve">        get() = client.storage</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fun initialize(context: Context) {</w:t>
      </w:r>
    </w:p>
    <w:p>
      <w:pPr>
        <w:spacing w:line="240" w:lineRule="auto"/>
      </w:pPr>
      <w:r>
        <w:rPr>
          <w:rFonts w:ascii="Times New Roman" w:hAnsi="Times New Roman" w:cs="Times New Roman" w:eastAsia="Times New Roman"/>
          <w:b w:val="0"/>
          <w:i w:val="0"/>
          <w:sz w:val="24"/>
          <w:u w:val="none"/>
        </w:rPr>
        <w:t xml:space="preserve">        // Read credentials from BuildConfig</w:t>
      </w:r>
    </w:p>
    <w:p>
      <w:pPr>
        <w:spacing w:line="240" w:lineRule="auto"/>
      </w:pPr>
      <w:r>
        <w:rPr>
          <w:rFonts w:ascii="Times New Roman" w:hAnsi="Times New Roman" w:cs="Times New Roman" w:eastAsia="Times New Roman"/>
          <w:b w:val="0"/>
          <w:i w:val="0"/>
          <w:sz w:val="24"/>
          <w:u w:val="none"/>
        </w:rPr>
        <w:t xml:space="preserve">        val targetUrl = BuildConfig.SUPABASE_URL.trim()</w:t>
      </w:r>
    </w:p>
    <w:p>
      <w:pPr>
        <w:spacing w:line="240" w:lineRule="auto"/>
      </w:pPr>
      <w:r>
        <w:rPr>
          <w:rFonts w:ascii="Times New Roman" w:hAnsi="Times New Roman" w:cs="Times New Roman" w:eastAsia="Times New Roman"/>
          <w:b w:val="0"/>
          <w:i w:val="0"/>
          <w:sz w:val="24"/>
          <w:u w:val="none"/>
        </w:rPr>
        <w:t xml:space="preserve">        val targetKey = BuildConfig.SUPABASE_ANON_KEY.trim()</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require(targetUrl.isNotBlank()) { "SUPABASE_URL is empty" }</w:t>
      </w:r>
    </w:p>
    <w:p>
      <w:pPr>
        <w:spacing w:line="240" w:lineRule="auto"/>
      </w:pPr>
      <w:r>
        <w:rPr>
          <w:rFonts w:ascii="Times New Roman" w:hAnsi="Times New Roman" w:cs="Times New Roman" w:eastAsia="Times New Roman"/>
          <w:b w:val="0"/>
          <w:i w:val="0"/>
          <w:sz w:val="24"/>
          <w:u w:val="none"/>
        </w:rPr>
        <w:t xml:space="preserve">        require(targetKey.isNotBlank()) { "SUPABASE_ANON_KEY is empty" }</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client = createSupabaseClient(</w:t>
      </w:r>
    </w:p>
    <w:p>
      <w:pPr>
        <w:spacing w:line="240" w:lineRule="auto"/>
      </w:pPr>
      <w:r>
        <w:rPr>
          <w:rFonts w:ascii="Times New Roman" w:hAnsi="Times New Roman" w:cs="Times New Roman" w:eastAsia="Times New Roman"/>
          <w:b w:val="0"/>
          <w:i w:val="0"/>
          <w:sz w:val="24"/>
          <w:u w:val="none"/>
        </w:rPr>
        <w:t xml:space="preserve">            supabaseUrl = targetUrl,</w:t>
      </w:r>
    </w:p>
    <w:p>
      <w:pPr>
        <w:spacing w:line="240" w:lineRule="auto"/>
      </w:pPr>
      <w:r>
        <w:rPr>
          <w:rFonts w:ascii="Times New Roman" w:hAnsi="Times New Roman" w:cs="Times New Roman" w:eastAsia="Times New Roman"/>
          <w:b w:val="0"/>
          <w:i w:val="0"/>
          <w:sz w:val="24"/>
          <w:u w:val="none"/>
        </w:rPr>
        <w:t xml:space="preserve">            supabaseKey = targetKey</w:t>
      </w:r>
    </w:p>
    <w:p>
      <w:pPr>
        <w:spacing w:line="240" w:lineRule="auto"/>
      </w:pPr>
      <w:r>
        <w:rPr>
          <w:rFonts w:ascii="Times New Roman" w:hAnsi="Times New Roman" w:cs="Times New Roman" w:eastAsia="Times New Roman"/>
          <w:b w:val="0"/>
          <w:i w:val="0"/>
          <w:sz w:val="24"/>
          <w:u w:val="none"/>
        </w:rPr>
        <w:t xml:space="preserve">        ) {</w:t>
      </w:r>
    </w:p>
    <w:p>
      <w:pPr>
        <w:spacing w:line="240" w:lineRule="auto"/>
      </w:pPr>
      <w:r>
        <w:rPr>
          <w:rFonts w:ascii="Times New Roman" w:hAnsi="Times New Roman" w:cs="Times New Roman" w:eastAsia="Times New Roman"/>
          <w:b w:val="0"/>
          <w:i w:val="0"/>
          <w:sz w:val="24"/>
          <w:u w:val="none"/>
        </w:rPr>
        <w:t xml:space="preserve">            install(Auth)</w:t>
      </w:r>
    </w:p>
    <w:p>
      <w:pPr>
        <w:spacing w:line="240" w:lineRule="auto"/>
      </w:pPr>
      <w:r>
        <w:rPr>
          <w:rFonts w:ascii="Times New Roman" w:hAnsi="Times New Roman" w:cs="Times New Roman" w:eastAsia="Times New Roman"/>
          <w:b w:val="0"/>
          <w:i w:val="0"/>
          <w:sz w:val="24"/>
          <w:u w:val="none"/>
        </w:rPr>
        <w:t xml:space="preserve">            install(Postgrest)</w:t>
      </w:r>
    </w:p>
    <w:p>
      <w:pPr>
        <w:spacing w:line="240" w:lineRule="auto"/>
      </w:pPr>
      <w:r>
        <w:rPr>
          <w:rFonts w:ascii="Times New Roman" w:hAnsi="Times New Roman" w:cs="Times New Roman" w:eastAsia="Times New Roman"/>
          <w:b w:val="0"/>
          <w:i w:val="0"/>
          <w:sz w:val="24"/>
          <w:u w:val="none"/>
        </w:rPr>
        <w:t xml:space="preserve">            install(Storage)</w:t>
      </w:r>
    </w:p>
    <w:p>
      <w:pPr>
        <w:spacing w:line="240" w:lineRule="auto"/>
      </w:pPr>
      <w:r>
        <w:rPr>
          <w:rFonts w:ascii="Times New Roman" w:hAnsi="Times New Roman" w:cs="Times New Roman" w:eastAsia="Times New Roman"/>
          <w:b w:val="0"/>
          <w:i w:val="0"/>
          <w:sz w:val="24"/>
          <w:u w:val="none"/>
        </w:rPr>
        <w:t xml:space="preserve">            install(Realtime)</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 xml:space="preserve">    }</w:t>
      </w:r>
    </w:p>
    <w:p>
      <w:pPr>
        <w:spacing w:line="240" w:lineRule="auto"/>
      </w:pPr>
      <w:r>
        <w:rPr>
          <w:rFonts w:ascii="Times New Roman" w:hAnsi="Times New Roman" w:cs="Times New Roman" w:eastAsia="Times New Roman"/>
          <w:b w:val="0"/>
          <w:i w:val="0"/>
          <w:sz w:val="24"/>
          <w:u w:val="none"/>
        </w:rPr>
        <w:t>}</w:t>
        <w:br w:type="page"/>
      </w:r>
    </w:p>
    <w:p>
      <w:pPr>
        <w:keepNext/>
        <w:tabs>
          <w:tab w:pos="720" w:val="left"/>
        </w:tabs>
        <w:spacing w:after="200"/>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i w:val="0"/>
          <w:sz w:val="24"/>
          <w:u w:val="single"/>
        </w:rPr>
        <w:t>AndroidManifest.xml</w:t>
      </w:r>
    </w:p>
    <w:p>
      <w:pPr>
        <w:spacing w:line="240" w:lineRule="auto"/>
      </w:pPr>
      <w:r>
        <w:rPr>
          <w:rFonts w:ascii="Times New Roman" w:hAnsi="Times New Roman" w:cs="Times New Roman" w:eastAsia="Times New Roman"/>
          <w:b w:val="0"/>
          <w:i w:val="0"/>
          <w:sz w:val="24"/>
          <w:u w:val="none"/>
        </w:rPr>
        <w:t>&lt;?xml version="1.0" encoding="utf-8"?&gt;</w:t>
      </w:r>
    </w:p>
    <w:p>
      <w:pPr>
        <w:spacing w:line="240" w:lineRule="auto"/>
      </w:pPr>
      <w:r>
        <w:rPr>
          <w:rFonts w:ascii="Times New Roman" w:hAnsi="Times New Roman" w:cs="Times New Roman" w:eastAsia="Times New Roman"/>
          <w:b w:val="0"/>
          <w:i w:val="0"/>
          <w:sz w:val="24"/>
          <w:u w:val="none"/>
        </w:rPr>
        <w:t>&lt;manifest xmlns:android="http://schemas.android.com/apk/res/android"&gt;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&lt;uses-permission android:name="android.permission.INTERNET" /&gt;</w:t>
      </w:r>
    </w:p>
    <w:p>
      <w:pPr>
        <w:spacing w:line="240" w:lineRule="auto"/>
      </w:pPr>
      <w:r>
        <w:rPr>
          <w:rFonts w:ascii="Times New Roman" w:hAnsi="Times New Roman" w:cs="Times New Roman" w:eastAsia="Times New Roman"/>
          <w:b w:val="0"/>
          <w:i w:val="0"/>
          <w:sz w:val="24"/>
          <w:u w:val="none"/>
        </w:rPr>
        <w:t xml:space="preserve">    &lt;uses-permission</w:t>
      </w:r>
    </w:p>
    <w:p>
      <w:pPr>
        <w:spacing w:line="240" w:lineRule="auto"/>
      </w:pPr>
      <w:r>
        <w:rPr>
          <w:rFonts w:ascii="Times New Roman" w:hAnsi="Times New Roman" w:cs="Times New Roman" w:eastAsia="Times New Roman"/>
          <w:b w:val="0"/>
          <w:i w:val="0"/>
          <w:sz w:val="24"/>
          <w:u w:val="none"/>
        </w:rPr>
        <w:t xml:space="preserve">        android:name="android.permission.ACCESS_NETWORK_STATE" /&gt;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&lt;application</w:t>
      </w:r>
    </w:p>
    <w:p>
      <w:pPr>
        <w:spacing w:line="240" w:lineRule="auto"/>
      </w:pPr>
      <w:r>
        <w:rPr>
          <w:rFonts w:ascii="Times New Roman" w:hAnsi="Times New Roman" w:cs="Times New Roman" w:eastAsia="Times New Roman"/>
          <w:b w:val="0"/>
          <w:i w:val="0"/>
          <w:sz w:val="24"/>
          <w:u w:val="none"/>
        </w:rPr>
        <w:t xml:space="preserve">        android:name=".MedicareApp"</w:t>
      </w:r>
    </w:p>
    <w:p>
      <w:pPr>
        <w:spacing w:line="240" w:lineRule="auto"/>
      </w:pPr>
      <w:r>
        <w:rPr>
          <w:rFonts w:ascii="Times New Roman" w:hAnsi="Times New Roman" w:cs="Times New Roman" w:eastAsia="Times New Roman"/>
          <w:b w:val="0"/>
          <w:i w:val="0"/>
          <w:sz w:val="24"/>
          <w:u w:val="none"/>
        </w:rPr>
        <w:t xml:space="preserve">        android:allowBackup="true"</w:t>
      </w:r>
    </w:p>
    <w:p>
      <w:pPr>
        <w:spacing w:line="240" w:lineRule="auto"/>
      </w:pPr>
      <w:r>
        <w:rPr>
          <w:rFonts w:ascii="Times New Roman" w:hAnsi="Times New Roman" w:cs="Times New Roman" w:eastAsia="Times New Roman"/>
          <w:b w:val="0"/>
          <w:i w:val="0"/>
          <w:sz w:val="24"/>
          <w:u w:val="none"/>
        </w:rPr>
        <w:t xml:space="preserve">        android:icon="@drawable/ic_launcher"</w:t>
      </w:r>
    </w:p>
    <w:p>
      <w:pPr>
        <w:spacing w:line="240" w:lineRule="auto"/>
      </w:pPr>
      <w:r>
        <w:rPr>
          <w:rFonts w:ascii="Times New Roman" w:hAnsi="Times New Roman" w:cs="Times New Roman" w:eastAsia="Times New Roman"/>
          <w:b w:val="0"/>
          <w:i w:val="0"/>
          <w:sz w:val="24"/>
          <w:u w:val="none"/>
        </w:rPr>
        <w:t xml:space="preserve">        android:label="@string/app_name"</w:t>
      </w:r>
    </w:p>
    <w:p>
      <w:pPr>
        <w:spacing w:line="240" w:lineRule="auto"/>
      </w:pPr>
      <w:r>
        <w:rPr>
          <w:rFonts w:ascii="Times New Roman" w:hAnsi="Times New Roman" w:cs="Times New Roman" w:eastAsia="Times New Roman"/>
          <w:b w:val="0"/>
          <w:i w:val="0"/>
          <w:sz w:val="24"/>
          <w:u w:val="none"/>
        </w:rPr>
        <w:t xml:space="preserve">        android:theme="@style/Theme.Medicare"&gt;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&lt;activity</w:t>
      </w:r>
    </w:p>
    <w:p>
      <w:pPr>
        <w:spacing w:line="240" w:lineRule="auto"/>
      </w:pPr>
      <w:r>
        <w:rPr>
          <w:rFonts w:ascii="Times New Roman" w:hAnsi="Times New Roman" w:cs="Times New Roman" w:eastAsia="Times New Roman"/>
          <w:b w:val="0"/>
          <w:i w:val="0"/>
          <w:sz w:val="24"/>
          <w:u w:val="none"/>
        </w:rPr>
        <w:t xml:space="preserve">            android:name=".ui.splash.SplashActivity"</w:t>
      </w:r>
    </w:p>
    <w:p>
      <w:pPr>
        <w:spacing w:line="240" w:lineRule="auto"/>
      </w:pPr>
      <w:r>
        <w:rPr>
          <w:rFonts w:ascii="Times New Roman" w:hAnsi="Times New Roman" w:cs="Times New Roman" w:eastAsia="Times New Roman"/>
          <w:b w:val="0"/>
          <w:i w:val="0"/>
          <w:sz w:val="24"/>
          <w:u w:val="none"/>
        </w:rPr>
        <w:t xml:space="preserve">            android:exported="true"&gt;</w:t>
      </w:r>
    </w:p>
    <w:p>
      <w:pPr>
        <w:spacing w:line="240" w:lineRule="auto"/>
      </w:pPr>
      <w:r>
        <w:rPr>
          <w:rFonts w:ascii="Times New Roman" w:hAnsi="Times New Roman" w:cs="Times New Roman" w:eastAsia="Times New Roman"/>
          <w:b w:val="0"/>
          <w:i w:val="0"/>
          <w:sz w:val="24"/>
          <w:u w:val="none"/>
        </w:rPr>
        <w:t xml:space="preserve">            &lt;intent-filter&gt;</w:t>
      </w:r>
    </w:p>
    <w:p>
      <w:pPr>
        <w:spacing w:line="240" w:lineRule="auto"/>
      </w:pPr>
      <w:r>
        <w:rPr>
          <w:rFonts w:ascii="Times New Roman" w:hAnsi="Times New Roman" w:cs="Times New Roman" w:eastAsia="Times New Roman"/>
          <w:b w:val="0"/>
          <w:i w:val="0"/>
          <w:sz w:val="24"/>
          <w:u w:val="none"/>
        </w:rPr>
        <w:t xml:space="preserve">                &lt;action android:name="android.intent.action.MAIN" /&gt;</w:t>
      </w:r>
    </w:p>
    <w:p>
      <w:pPr>
        <w:spacing w:line="240" w:lineRule="auto"/>
      </w:pPr>
      <w:r>
        <w:rPr>
          <w:rFonts w:ascii="Times New Roman" w:hAnsi="Times New Roman" w:cs="Times New Roman" w:eastAsia="Times New Roman"/>
          <w:b w:val="0"/>
          <w:i w:val="0"/>
          <w:sz w:val="24"/>
          <w:u w:val="none"/>
        </w:rPr>
        <w:t xml:space="preserve">                &lt;category</w:t>
      </w:r>
    </w:p>
    <w:p>
      <w:pPr>
        <w:spacing w:line="240" w:lineRule="auto"/>
      </w:pPr>
      <w:r>
        <w:rPr>
          <w:rFonts w:ascii="Times New Roman" w:hAnsi="Times New Roman" w:cs="Times New Roman" w:eastAsia="Times New Roman"/>
          <w:b w:val="0"/>
          <w:i w:val="0"/>
          <w:sz w:val="24"/>
          <w:u w:val="none"/>
        </w:rPr>
        <w:t xml:space="preserve">                    android:name="android.intent.category.LAUNCHER" /&gt;</w:t>
      </w:r>
    </w:p>
    <w:p>
      <w:pPr>
        <w:spacing w:line="240" w:lineRule="auto"/>
      </w:pPr>
      <w:r>
        <w:rPr>
          <w:rFonts w:ascii="Times New Roman" w:hAnsi="Times New Roman" w:cs="Times New Roman" w:eastAsia="Times New Roman"/>
          <w:b w:val="0"/>
          <w:i w:val="0"/>
          <w:sz w:val="24"/>
          <w:u w:val="none"/>
        </w:rPr>
        <w:t xml:space="preserve">            &lt;/intent-filter&gt;</w:t>
      </w:r>
    </w:p>
    <w:p>
      <w:pPr>
        <w:spacing w:line="240" w:lineRule="auto"/>
      </w:pPr>
      <w:r>
        <w:rPr>
          <w:rFonts w:ascii="Times New Roman" w:hAnsi="Times New Roman" w:cs="Times New Roman" w:eastAsia="Times New Roman"/>
          <w:b w:val="0"/>
          <w:i w:val="0"/>
          <w:sz w:val="24"/>
          <w:u w:val="none"/>
        </w:rPr>
        <w:t xml:space="preserve">        &lt;/activity&gt;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&lt;activity android:name=".ui.auth.WelcomeActivity" /&gt;</w:t>
      </w:r>
    </w:p>
    <w:p>
      <w:pPr>
        <w:spacing w:line="240" w:lineRule="auto"/>
      </w:pPr>
      <w:r>
        <w:rPr>
          <w:rFonts w:ascii="Times New Roman" w:hAnsi="Times New Roman" w:cs="Times New Roman" w:eastAsia="Times New Roman"/>
          <w:b w:val="0"/>
          <w:i w:val="0"/>
          <w:sz w:val="24"/>
          <w:u w:val="none"/>
        </w:rPr>
        <w:t xml:space="preserve">        &lt;activity android:name=".ui.auth.LoginActivity" /&gt;</w:t>
      </w:r>
    </w:p>
    <w:p>
      <w:pPr>
        <w:spacing w:line="240" w:lineRule="auto"/>
      </w:pPr>
      <w:r>
        <w:rPr>
          <w:rFonts w:ascii="Times New Roman" w:hAnsi="Times New Roman" w:cs="Times New Roman" w:eastAsia="Times New Roman"/>
          <w:b w:val="0"/>
          <w:i w:val="0"/>
          <w:sz w:val="24"/>
          <w:u w:val="none"/>
        </w:rPr>
        <w:t xml:space="preserve">        &lt;activity android:name=".ui.auth.RegisterActivity" /&gt;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&lt;activity android:name=".ui.patient.PatientDashboardActivity" /&gt;</w:t>
      </w:r>
    </w:p>
    <w:p>
      <w:pPr>
        <w:spacing w:line="240" w:lineRule="auto"/>
      </w:pPr>
      <w:r>
        <w:rPr>
          <w:rFonts w:ascii="Times New Roman" w:hAnsi="Times New Roman" w:cs="Times New Roman" w:eastAsia="Times New Roman"/>
          <w:b w:val="0"/>
          <w:i w:val="0"/>
          <w:sz w:val="24"/>
          <w:u w:val="none"/>
        </w:rPr>
        <w:t xml:space="preserve">        &lt;activity android:name=".ui.patient.DoctorListActivity" /&gt;</w:t>
      </w:r>
    </w:p>
    <w:p>
      <w:pPr>
        <w:spacing w:line="240" w:lineRule="auto"/>
      </w:pPr>
      <w:r>
        <w:rPr>
          <w:rFonts w:ascii="Times New Roman" w:hAnsi="Times New Roman" w:cs="Times New Roman" w:eastAsia="Times New Roman"/>
          <w:b w:val="0"/>
          <w:i w:val="0"/>
          <w:sz w:val="24"/>
          <w:u w:val="none"/>
        </w:rPr>
        <w:t xml:space="preserve">        &lt;activity android:name=".ui.patient.BookAppointmentActivity" /&gt;</w:t>
      </w:r>
    </w:p>
    <w:p>
      <w:pPr>
        <w:spacing w:line="240" w:lineRule="auto"/>
      </w:pPr>
      <w:r>
        <w:rPr>
          <w:rFonts w:ascii="Times New Roman" w:hAnsi="Times New Roman" w:cs="Times New Roman" w:eastAsia="Times New Roman"/>
          <w:b w:val="0"/>
          <w:i w:val="0"/>
          <w:sz w:val="24"/>
          <w:u w:val="none"/>
        </w:rPr>
        <w:t xml:space="preserve">        &lt;activity android:name=".ui.patient.MyAppointmentsActivity" /&gt;</w:t>
      </w:r>
    </w:p>
    <w:p>
      <w:pPr>
        <w:spacing w:line="240" w:lineRule="auto"/>
      </w:pPr>
      <w:r>
        <w:rPr>
          <w:rFonts w:ascii="Times New Roman" w:hAnsi="Times New Roman" w:cs="Times New Roman" w:eastAsia="Times New Roman"/>
          <w:b w:val="0"/>
          <w:i w:val="0"/>
          <w:sz w:val="24"/>
          <w:u w:val="none"/>
        </w:rPr>
        <w:t xml:space="preserve">        &lt;activity android:name=".ui.patient.PrescriptionActivity" /&gt;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&lt;activity android:name=".ui.doctor.DoctorDashboardActivity" /&gt;</w:t>
      </w:r>
    </w:p>
    <w:p>
      <w:pPr>
        <w:spacing w:line="240" w:lineRule="auto"/>
      </w:pPr>
      <w:r>
        <w:rPr>
          <w:rFonts w:ascii="Times New Roman" w:hAnsi="Times New Roman" w:cs="Times New Roman" w:eastAsia="Times New Roman"/>
          <w:b w:val="0"/>
          <w:i w:val="0"/>
          <w:sz w:val="24"/>
          <w:u w:val="none"/>
        </w:rPr>
        <w:t xml:space="preserve">        &lt;activity android:name=".ui.doctor.AddPrescriptionActivity" /&gt;</w:t>
      </w:r>
    </w:p>
    <w:p>
      <w:pPr>
        <w:spacing w:line="240" w:lineRule="auto"/>
      </w:pPr>
      <w:r>
        <w:rPr>
          <w:rFonts w:ascii="Times New Roman" w:hAnsi="Times New Roman" w:cs="Times New Roman" w:eastAsia="Times New Roman"/>
          <w:b w:val="0"/>
          <w:i w:val="0"/>
          <w:sz w:val="24"/>
          <w:u w:val="none"/>
        </w:rPr>
        <w:t xml:space="preserve">        &lt;activity android:name=".ui.doctor.DoctorProfileActivity" /&gt;</w:t>
      </w:r>
    </w:p>
    <w:p>
      <w:pPr>
        <w:spacing w:line="240" w:lineRule="auto"/>
      </w:pPr>
      <w:r>
        <w:rPr>
          <w:rFonts w:ascii="Times New Roman" w:hAnsi="Times New Roman" w:cs="Times New Roman" w:eastAsia="Times New Roman"/>
          <w:b w:val="0"/>
          <w:i w:val="0"/>
          <w:sz w:val="24"/>
          <w:u w:val="none"/>
        </w:rPr>
      </w:r>
    </w:p>
    <w:p>
      <w:pPr>
        <w:spacing w:line="240" w:lineRule="auto"/>
      </w:pPr>
      <w:r>
        <w:rPr>
          <w:rFonts w:ascii="Times New Roman" w:hAnsi="Times New Roman" w:cs="Times New Roman" w:eastAsia="Times New Roman"/>
          <w:b w:val="0"/>
          <w:i w:val="0"/>
          <w:sz w:val="24"/>
          <w:u w:val="none"/>
        </w:rPr>
        <w:t xml:space="preserve">        &lt;activity android:name=".ui.admin.AdminDashboardActivity" /&gt;</w:t>
      </w:r>
    </w:p>
    <w:p>
      <w:pPr>
        <w:spacing w:line="240" w:lineRule="auto"/>
      </w:pPr>
      <w:r>
        <w:rPr>
          <w:rFonts w:ascii="Times New Roman" w:hAnsi="Times New Roman" w:cs="Times New Roman" w:eastAsia="Times New Roman"/>
          <w:b w:val="0"/>
          <w:i w:val="0"/>
          <w:sz w:val="24"/>
          <w:u w:val="none"/>
        </w:rPr>
        <w:t xml:space="preserve">        &lt;activity android:name=".ui.admin.AdminManageDoctorsActivity" /&gt;</w:t>
      </w:r>
    </w:p>
    <w:p>
      <w:pPr>
        <w:spacing w:line="240" w:lineRule="auto"/>
      </w:pPr>
      <w:r>
        <w:rPr>
          <w:rFonts w:ascii="Times New Roman" w:hAnsi="Times New Roman" w:cs="Times New Roman" w:eastAsia="Times New Roman"/>
          <w:b w:val="0"/>
          <w:i w:val="0"/>
          <w:sz w:val="24"/>
          <w:u w:val="none"/>
        </w:rPr>
        <w:t xml:space="preserve">        &lt;activity android:name=".ui.admin.AdminManagePatientsActivity" /&gt;</w:t>
      </w:r>
    </w:p>
    <w:p>
      <w:pPr>
        <w:spacing w:line="240" w:lineRule="auto"/>
      </w:pPr>
      <w:r>
        <w:rPr>
          <w:rFonts w:ascii="Times New Roman" w:hAnsi="Times New Roman" w:cs="Times New Roman" w:eastAsia="Times New Roman"/>
          <w:b w:val="0"/>
          <w:i w:val="0"/>
          <w:sz w:val="24"/>
          <w:u w:val="none"/>
        </w:rPr>
        <w:t xml:space="preserve">        &lt;activity</w:t>
      </w:r>
    </w:p>
    <w:p>
      <w:pPr>
        <w:spacing w:line="240" w:lineRule="auto"/>
      </w:pPr>
      <w:r>
        <w:rPr>
          <w:rFonts w:ascii="Times New Roman" w:hAnsi="Times New Roman" w:cs="Times New Roman" w:eastAsia="Times New Roman"/>
          <w:b w:val="0"/>
          <w:i w:val="0"/>
          <w:sz w:val="24"/>
          <w:u w:val="none"/>
        </w:rPr>
        <w:t xml:space="preserve">            android:name=".ui.admin.AdminManageAppointmentsActivity" /&gt;</w:t>
      </w:r>
    </w:p>
    <w:p>
      <w:pPr>
        <w:spacing w:line="240" w:lineRule="auto"/>
      </w:pPr>
      <w:r>
        <w:rPr>
          <w:rFonts w:ascii="Times New Roman" w:hAnsi="Times New Roman" w:cs="Times New Roman" w:eastAsia="Times New Roman"/>
          <w:b w:val="0"/>
          <w:i w:val="0"/>
          <w:sz w:val="24"/>
          <w:u w:val="none"/>
        </w:rPr>
        <w:t xml:space="preserve">    &lt;/application&gt;</w:t>
      </w:r>
    </w:p>
    <w:p>
      <w:pPr>
        <w:spacing w:line="240" w:lineRule="auto"/>
      </w:pPr>
      <w:r>
        <w:rPr>
          <w:rFonts w:ascii="Times New Roman" w:hAnsi="Times New Roman" w:cs="Times New Roman" w:eastAsia="Times New Roman"/>
          <w:b w:val="0"/>
          <w:i w:val="0"/>
          <w:sz w:val="24"/>
          <w:u w:val="none"/>
        </w:rPr>
        <w:t>&lt;/manifest&gt;</w:t>
      </w:r>
    </w:p>
    <w:p>
      <w:r>
        <w:br w:type="page"/>
      </w:r>
    </w:p>
    <w:p>
      <w:pPr>
        <w:keepNext/>
        <w:spacing w:after="120" w:before="0" w:line="240" w:lineRule="auto"/>
      </w:pPr>
      <w:r>
        <w:rPr>
          <w:rFonts w:ascii="Times New Roman" w:hAnsi="Times New Roman" w:cs="Times New Roman" w:eastAsia="Times New Roman"/>
          <w:b/>
          <w:i w:val="0"/>
          <w:sz w:val="28"/>
          <w:u w:val="single"/>
        </w:rPr>
        <w:t>OUTPUT:</w:t>
      </w:r>
    </w:p>
    <w:tbl>
      <w:tblPr>
        <w:tblW w:type="auto" w:w="0"/>
        <w:jc w:val="center"/>
        <w:tblLook w:firstColumn="1" w:firstRow="1" w:lastColumn="0" w:lastRow="0" w:noHBand="0" w:noVBand="1" w:val="04A0"/>
      </w:tblPr>
      <w:tblGrid>
        <w:gridCol w:w="4814"/>
        <w:gridCol w:w="4814"/>
      </w:tblGrid>
      <w:tr>
        <w:trPr>
          <w:trHeight w:val="11952"/>
        </w:trPr>
        <w:tc>
          <w:tcPr>
            <w:tcW w:type="dxa" w:w="4752"/>
            <w:tcBorders>
              <w:top w:val="single" w:sz="6" w:color="000000"/>
              <w:left w:val="single" w:sz="6" w:color="000000"/>
              <w:bottom w:val="single" w:sz="6" w:color="000000"/>
              <w:right w:val="single" w:sz="6" w:color="000000"/>
            </w:tcBorders>
            <w:vAlign w:val="center"/>
          </w:tcPr>
          <w:p>
            <w:pPr>
              <w:jc w:val="center"/>
            </w:pPr>
            <w:r>
              <w:rPr>
                <w:color w:val="808080"/>
              </w:rPr>
            </w:r>
            <w:r>
              <w:rPr>
                <w:rFonts w:ascii="Times New Roman" w:hAnsi="Times New Roman" w:cs="Times New Roman" w:eastAsia="Times New Roman"/>
                <w:b w:val="0"/>
                <w:i w:val="0"/>
                <w:color w:val="808080"/>
                <w:sz w:val="24"/>
                <w:u w:val="none"/>
              </w:rPr>
              <w:t>[Paste screenshot here]</w:t>
              <w:br/>
              <w:br/>
              <w:t>Login Screen</w:t>
            </w:r>
          </w:p>
        </w:tc>
        <w:tc>
          <w:tcPr>
            <w:tcW w:type="dxa" w:w="4752"/>
            <w:tcBorders>
              <w:top w:val="single" w:sz="6" w:color="000000"/>
              <w:left w:val="single" w:sz="6" w:color="000000"/>
              <w:bottom w:val="single" w:sz="6" w:color="000000"/>
              <w:right w:val="single" w:sz="6" w:color="000000"/>
            </w:tcBorders>
            <w:vAlign w:val="center"/>
          </w:tcPr>
          <w:p>
            <w:pPr>
              <w:jc w:val="center"/>
            </w:pPr>
            <w:r>
              <w:rPr>
                <w:color w:val="808080"/>
              </w:rPr>
            </w:r>
            <w:r>
              <w:rPr>
                <w:rFonts w:ascii="Times New Roman" w:hAnsi="Times New Roman" w:cs="Times New Roman" w:eastAsia="Times New Roman"/>
                <w:b w:val="0"/>
                <w:i w:val="0"/>
                <w:color w:val="808080"/>
                <w:sz w:val="24"/>
                <w:u w:val="none"/>
              </w:rPr>
              <w:t>[Paste screenshot here]</w:t>
              <w:br/>
              <w:br/>
              <w:t>Patient Dashboard</w:t>
            </w:r>
          </w:p>
        </w:tc>
      </w:tr>
      <w:tr>
        <w:tc>
          <w:tcPr>
            <w:tcW w:type="dxa" w:w="4752"/>
          </w:tcPr>
          <w:p>
            <w:pPr>
              <w:jc w:val="center"/>
            </w:pPr>
            <w:r/>
            <w:r>
              <w:rPr>
                <w:rFonts w:ascii="Times New Roman" w:hAnsi="Times New Roman" w:cs="Times New Roman" w:eastAsia="Times New Roman"/>
                <w:b/>
                <w:i w:val="0"/>
                <w:sz w:val="24"/>
                <w:u w:val="none"/>
              </w:rPr>
              <w:t>Login Screen</w:t>
            </w:r>
          </w:p>
        </w:tc>
        <w:tc>
          <w:tcPr>
            <w:tcW w:type="dxa" w:w="4752"/>
          </w:tcPr>
          <w:p>
            <w:pPr>
              <w:jc w:val="center"/>
            </w:pPr>
            <w:r/>
            <w:r>
              <w:rPr>
                <w:rFonts w:ascii="Times New Roman" w:hAnsi="Times New Roman" w:cs="Times New Roman" w:eastAsia="Times New Roman"/>
                <w:b/>
                <w:i w:val="0"/>
                <w:sz w:val="24"/>
                <w:u w:val="none"/>
              </w:rPr>
              <w:t>Patient Dashboard</w:t>
            </w:r>
          </w:p>
        </w:tc>
      </w:tr>
    </w:tbl>
    <w:p>
      <w:r>
        <w:br w:type="page"/>
      </w:r>
    </w:p>
    <w:tbl>
      <w:tblPr>
        <w:tblW w:type="auto" w:w="0"/>
        <w:jc w:val="center"/>
        <w:tblLook w:firstColumn="1" w:firstRow="1" w:lastColumn="0" w:lastRow="0" w:noHBand="0" w:noVBand="1" w:val="04A0"/>
      </w:tblPr>
      <w:tblGrid>
        <w:gridCol w:w="4814"/>
        <w:gridCol w:w="4814"/>
      </w:tblGrid>
      <w:tr>
        <w:trPr>
          <w:trHeight w:val="12528"/>
        </w:trPr>
        <w:tc>
          <w:tcPr>
            <w:tcW w:type="dxa" w:w="4752"/>
            <w:tcBorders>
              <w:top w:val="single" w:sz="6" w:color="000000"/>
              <w:left w:val="single" w:sz="6" w:color="000000"/>
              <w:bottom w:val="single" w:sz="6" w:color="000000"/>
              <w:right w:val="single" w:sz="6" w:color="000000"/>
            </w:tcBorders>
            <w:vAlign w:val="center"/>
          </w:tcPr>
          <w:p>
            <w:pPr>
              <w:jc w:val="center"/>
            </w:pPr>
            <w:r>
              <w:rPr>
                <w:color w:val="808080"/>
              </w:rPr>
            </w:r>
            <w:r>
              <w:rPr>
                <w:rFonts w:ascii="Times New Roman" w:hAnsi="Times New Roman" w:cs="Times New Roman" w:eastAsia="Times New Roman"/>
                <w:b w:val="0"/>
                <w:i w:val="0"/>
                <w:color w:val="808080"/>
                <w:sz w:val="24"/>
                <w:u w:val="none"/>
              </w:rPr>
              <w:t>[Paste screenshot here]</w:t>
              <w:br/>
              <w:br/>
              <w:t>Doctor List Screen</w:t>
            </w:r>
          </w:p>
        </w:tc>
        <w:tc>
          <w:tcPr>
            <w:tcW w:type="dxa" w:w="4752"/>
            <w:tcBorders>
              <w:top w:val="single" w:sz="6" w:color="000000"/>
              <w:left w:val="single" w:sz="6" w:color="000000"/>
              <w:bottom w:val="single" w:sz="6" w:color="000000"/>
              <w:right w:val="single" w:sz="6" w:color="000000"/>
            </w:tcBorders>
            <w:vAlign w:val="center"/>
          </w:tcPr>
          <w:p>
            <w:pPr>
              <w:jc w:val="center"/>
            </w:pPr>
            <w:r>
              <w:rPr>
                <w:color w:val="808080"/>
              </w:rPr>
            </w:r>
            <w:r>
              <w:rPr>
                <w:rFonts w:ascii="Times New Roman" w:hAnsi="Times New Roman" w:cs="Times New Roman" w:eastAsia="Times New Roman"/>
                <w:b w:val="0"/>
                <w:i w:val="0"/>
                <w:color w:val="808080"/>
                <w:sz w:val="24"/>
                <w:u w:val="none"/>
              </w:rPr>
              <w:t>[Paste screenshot here]</w:t>
              <w:br/>
              <w:br/>
              <w:t>Book Appointment Screen</w:t>
            </w:r>
          </w:p>
        </w:tc>
      </w:tr>
      <w:tr>
        <w:tc>
          <w:tcPr>
            <w:tcW w:type="dxa" w:w="4752"/>
          </w:tcPr>
          <w:p>
            <w:pPr>
              <w:jc w:val="center"/>
            </w:pPr>
            <w:r/>
            <w:r>
              <w:rPr>
                <w:rFonts w:ascii="Times New Roman" w:hAnsi="Times New Roman" w:cs="Times New Roman" w:eastAsia="Times New Roman"/>
                <w:b/>
                <w:i w:val="0"/>
                <w:sz w:val="24"/>
                <w:u w:val="none"/>
              </w:rPr>
              <w:t>Doctor List Screen</w:t>
            </w:r>
          </w:p>
        </w:tc>
        <w:tc>
          <w:tcPr>
            <w:tcW w:type="dxa" w:w="4752"/>
          </w:tcPr>
          <w:p>
            <w:pPr>
              <w:jc w:val="center"/>
            </w:pPr>
            <w:r/>
            <w:r>
              <w:rPr>
                <w:rFonts w:ascii="Times New Roman" w:hAnsi="Times New Roman" w:cs="Times New Roman" w:eastAsia="Times New Roman"/>
                <w:b/>
                <w:i w:val="0"/>
                <w:sz w:val="24"/>
                <w:u w:val="none"/>
              </w:rPr>
              <w:t>Book Appointment Screen</w:t>
            </w:r>
          </w:p>
        </w:tc>
      </w:tr>
    </w:tbl>
    <w:p>
      <w:r>
        <w:br w:type="page"/>
      </w:r>
    </w:p>
    <w:tbl>
      <w:tblPr>
        <w:tblW w:type="auto" w:w="0"/>
        <w:jc w:val="center"/>
        <w:tblLook w:firstColumn="1" w:firstRow="1" w:lastColumn="0" w:lastRow="0" w:noHBand="0" w:noVBand="1" w:val="04A0"/>
      </w:tblPr>
      <w:tblGrid>
        <w:gridCol w:w="4814"/>
        <w:gridCol w:w="4814"/>
      </w:tblGrid>
      <w:tr>
        <w:trPr>
          <w:trHeight w:val="12528"/>
        </w:trPr>
        <w:tc>
          <w:tcPr>
            <w:tcW w:type="dxa" w:w="4752"/>
            <w:tcBorders>
              <w:top w:val="single" w:sz="6" w:color="000000"/>
              <w:left w:val="single" w:sz="6" w:color="000000"/>
              <w:bottom w:val="single" w:sz="6" w:color="000000"/>
              <w:right w:val="single" w:sz="6" w:color="000000"/>
            </w:tcBorders>
            <w:vAlign w:val="center"/>
          </w:tcPr>
          <w:p>
            <w:pPr>
              <w:jc w:val="center"/>
            </w:pPr>
            <w:r>
              <w:rPr>
                <w:color w:val="808080"/>
              </w:rPr>
            </w:r>
            <w:r>
              <w:rPr>
                <w:rFonts w:ascii="Times New Roman" w:hAnsi="Times New Roman" w:cs="Times New Roman" w:eastAsia="Times New Roman"/>
                <w:b w:val="0"/>
                <w:i w:val="0"/>
                <w:color w:val="808080"/>
                <w:sz w:val="24"/>
                <w:u w:val="none"/>
              </w:rPr>
              <w:t>[Paste screenshot here]</w:t>
              <w:br/>
              <w:br/>
              <w:t>Doctor Dashboard</w:t>
            </w:r>
          </w:p>
        </w:tc>
        <w:tc>
          <w:tcPr>
            <w:tcW w:type="dxa" w:w="4752"/>
            <w:tcBorders>
              <w:top w:val="single" w:sz="6" w:color="000000"/>
              <w:left w:val="single" w:sz="6" w:color="000000"/>
              <w:bottom w:val="single" w:sz="6" w:color="000000"/>
              <w:right w:val="single" w:sz="6" w:color="000000"/>
            </w:tcBorders>
            <w:vAlign w:val="center"/>
          </w:tcPr>
          <w:p>
            <w:pPr>
              <w:jc w:val="center"/>
            </w:pPr>
            <w:r>
              <w:rPr>
                <w:color w:val="808080"/>
              </w:rPr>
            </w:r>
            <w:r>
              <w:rPr>
                <w:rFonts w:ascii="Times New Roman" w:hAnsi="Times New Roman" w:cs="Times New Roman" w:eastAsia="Times New Roman"/>
                <w:b w:val="0"/>
                <w:i w:val="0"/>
                <w:color w:val="808080"/>
                <w:sz w:val="24"/>
                <w:u w:val="none"/>
              </w:rPr>
              <w:t>[Paste screenshot here]</w:t>
              <w:br/>
              <w:br/>
              <w:t>Admin Dashboard</w:t>
            </w:r>
          </w:p>
        </w:tc>
      </w:tr>
      <w:tr>
        <w:tc>
          <w:tcPr>
            <w:tcW w:type="dxa" w:w="4752"/>
          </w:tcPr>
          <w:p>
            <w:pPr>
              <w:jc w:val="center"/>
            </w:pPr>
            <w:r/>
            <w:r>
              <w:rPr>
                <w:rFonts w:ascii="Times New Roman" w:hAnsi="Times New Roman" w:cs="Times New Roman" w:eastAsia="Times New Roman"/>
                <w:b/>
                <w:i w:val="0"/>
                <w:sz w:val="24"/>
                <w:u w:val="none"/>
              </w:rPr>
              <w:t>Doctor Dashboard</w:t>
            </w:r>
          </w:p>
        </w:tc>
        <w:tc>
          <w:tcPr>
            <w:tcW w:type="dxa" w:w="4752"/>
          </w:tcPr>
          <w:p>
            <w:pPr>
              <w:jc w:val="center"/>
            </w:pPr>
            <w:r/>
            <w:r>
              <w:rPr>
                <w:rFonts w:ascii="Times New Roman" w:hAnsi="Times New Roman" w:cs="Times New Roman" w:eastAsia="Times New Roman"/>
                <w:b/>
                <w:i w:val="0"/>
                <w:sz w:val="24"/>
                <w:u w:val="none"/>
              </w:rPr>
              <w:t>Admin Dashboard</w:t>
            </w:r>
          </w:p>
        </w:tc>
      </w:tr>
    </w:tbl>
    <w:p>
      <w:r>
        <w:br w:type="page"/>
      </w:r>
    </w:p>
    <w:p>
      <w:pPr>
        <w:keepNext/>
        <w:spacing w:after="160" w:before="0" w:line="240" w:lineRule="auto"/>
      </w:pPr>
      <w:r>
        <w:rPr>
          <w:rFonts w:ascii="Times New Roman" w:hAnsi="Times New Roman" w:cs="Times New Roman" w:eastAsia="Times New Roman"/>
          <w:b/>
          <w:i w:val="0"/>
          <w:sz w:val="28"/>
          <w:u w:val="single"/>
        </w:rPr>
        <w:t>ADVANTAGES</w:t>
      </w:r>
    </w:p>
    <w:p>
      <w:pPr>
        <w:keepNext/>
        <w:tabs>
          <w:tab w:pos="720" w:val="left"/>
        </w:tabs>
        <w:ind w:left="720" w:hanging="360"/>
      </w:pPr>
      <w:r>
        <w:rPr>
          <w:rFonts w:ascii="Times New Roman" w:hAnsi="Times New Roman" w:cs="Times New Roman" w:eastAsia="Times New Roman"/>
          <w:b w:val="0"/>
          <w:i w:val="0"/>
          <w:sz w:val="22"/>
          <w:u w:val="none"/>
        </w:rPr>
        <w:t>1.</w:t>
        <w:tab/>
      </w:r>
      <w:r>
        <w:rPr>
          <w:rFonts w:ascii="Times New Roman" w:hAnsi="Times New Roman" w:cs="Times New Roman" w:eastAsia="Times New Roman"/>
          <w:b/>
          <w:i w:val="0"/>
          <w:sz w:val="22"/>
          <w:u w:val="none"/>
        </w:rPr>
        <w:t>Easy Doctor Search</w:t>
      </w:r>
    </w:p>
    <w:p>
      <w:pPr>
        <w:spacing w:after="240"/>
        <w:ind w:left="720"/>
      </w:pPr>
      <w:r>
        <w:rPr>
          <w:rFonts w:ascii="Times New Roman" w:hAnsi="Times New Roman" w:cs="Times New Roman" w:eastAsia="Times New Roman"/>
          <w:b w:val="0"/>
          <w:i w:val="0"/>
          <w:sz w:val="22"/>
          <w:u w:val="none"/>
        </w:rPr>
        <w:t>Patients can search doctors by name and specialty through the application.</w:t>
      </w:r>
    </w:p>
    <w:p>
      <w:pPr>
        <w:keepNext/>
        <w:tabs>
          <w:tab w:pos="720" w:val="left"/>
        </w:tabs>
        <w:ind w:left="720" w:hanging="360"/>
      </w:pPr>
      <w:r>
        <w:rPr>
          <w:rFonts w:ascii="Times New Roman" w:hAnsi="Times New Roman" w:cs="Times New Roman" w:eastAsia="Times New Roman"/>
          <w:b w:val="0"/>
          <w:i w:val="0"/>
          <w:sz w:val="22"/>
          <w:u w:val="none"/>
        </w:rPr>
        <w:t>2.</w:t>
        <w:tab/>
      </w:r>
      <w:r>
        <w:rPr>
          <w:rFonts w:ascii="Times New Roman" w:hAnsi="Times New Roman" w:cs="Times New Roman" w:eastAsia="Times New Roman"/>
          <w:b/>
          <w:i w:val="0"/>
          <w:sz w:val="22"/>
          <w:u w:val="none"/>
        </w:rPr>
        <w:t>Convenient Appointment Booking</w:t>
      </w:r>
    </w:p>
    <w:p>
      <w:pPr>
        <w:spacing w:after="240"/>
        <w:ind w:left="720"/>
      </w:pPr>
      <w:r>
        <w:rPr>
          <w:rFonts w:ascii="Times New Roman" w:hAnsi="Times New Roman" w:cs="Times New Roman" w:eastAsia="Times New Roman"/>
          <w:b w:val="0"/>
          <w:i w:val="0"/>
          <w:sz w:val="22"/>
          <w:u w:val="none"/>
        </w:rPr>
        <w:t>Patients can book appointments by selecting a date and time slot.</w:t>
      </w:r>
    </w:p>
    <w:p>
      <w:pPr>
        <w:keepNext/>
        <w:tabs>
          <w:tab w:pos="720" w:val="left"/>
        </w:tabs>
        <w:ind w:left="720" w:hanging="360"/>
      </w:pPr>
      <w:r>
        <w:rPr>
          <w:rFonts w:ascii="Times New Roman" w:hAnsi="Times New Roman" w:cs="Times New Roman" w:eastAsia="Times New Roman"/>
          <w:b w:val="0"/>
          <w:i w:val="0"/>
          <w:sz w:val="22"/>
          <w:u w:val="none"/>
        </w:rPr>
        <w:t>3.</w:t>
        <w:tab/>
      </w:r>
      <w:r>
        <w:rPr>
          <w:rFonts w:ascii="Times New Roman" w:hAnsi="Times New Roman" w:cs="Times New Roman" w:eastAsia="Times New Roman"/>
          <w:b/>
          <w:i w:val="0"/>
          <w:sz w:val="22"/>
          <w:u w:val="none"/>
        </w:rPr>
        <w:t>Reduced Waiting Time</w:t>
      </w:r>
    </w:p>
    <w:p>
      <w:pPr>
        <w:spacing w:after="240"/>
        <w:ind w:left="720"/>
      </w:pPr>
      <w:r>
        <w:rPr>
          <w:rFonts w:ascii="Times New Roman" w:hAnsi="Times New Roman" w:cs="Times New Roman" w:eastAsia="Times New Roman"/>
          <w:b w:val="0"/>
          <w:i w:val="0"/>
          <w:sz w:val="22"/>
          <w:u w:val="none"/>
        </w:rPr>
        <w:t>Online booking reduces the time spent in queues at the hospital.</w:t>
      </w:r>
    </w:p>
    <w:p>
      <w:pPr>
        <w:keepNext/>
        <w:tabs>
          <w:tab w:pos="720" w:val="left"/>
        </w:tabs>
        <w:ind w:left="720" w:hanging="360"/>
      </w:pPr>
      <w:r>
        <w:rPr>
          <w:rFonts w:ascii="Times New Roman" w:hAnsi="Times New Roman" w:cs="Times New Roman" w:eastAsia="Times New Roman"/>
          <w:b w:val="0"/>
          <w:i w:val="0"/>
          <w:sz w:val="22"/>
          <w:u w:val="none"/>
        </w:rPr>
        <w:t>4.</w:t>
        <w:tab/>
      </w:r>
      <w:r>
        <w:rPr>
          <w:rFonts w:ascii="Times New Roman" w:hAnsi="Times New Roman" w:cs="Times New Roman" w:eastAsia="Times New Roman"/>
          <w:b/>
          <w:i w:val="0"/>
          <w:sz w:val="22"/>
          <w:u w:val="none"/>
        </w:rPr>
        <w:t>Role-Based Access</w:t>
      </w:r>
    </w:p>
    <w:p>
      <w:pPr>
        <w:spacing w:after="240"/>
        <w:ind w:left="720"/>
      </w:pPr>
      <w:r>
        <w:rPr>
          <w:rFonts w:ascii="Times New Roman" w:hAnsi="Times New Roman" w:cs="Times New Roman" w:eastAsia="Times New Roman"/>
          <w:b w:val="0"/>
          <w:i w:val="0"/>
          <w:sz w:val="22"/>
          <w:u w:val="none"/>
        </w:rPr>
        <w:t>Patients, doctors and admins get separate dashboards and functions.</w:t>
      </w:r>
    </w:p>
    <w:p>
      <w:pPr>
        <w:keepNext/>
        <w:tabs>
          <w:tab w:pos="720" w:val="left"/>
        </w:tabs>
        <w:ind w:left="720" w:hanging="360"/>
      </w:pPr>
      <w:r>
        <w:rPr>
          <w:rFonts w:ascii="Times New Roman" w:hAnsi="Times New Roman" w:cs="Times New Roman" w:eastAsia="Times New Roman"/>
          <w:b w:val="0"/>
          <w:i w:val="0"/>
          <w:sz w:val="22"/>
          <w:u w:val="none"/>
        </w:rPr>
        <w:t>5.</w:t>
        <w:tab/>
      </w:r>
      <w:r>
        <w:rPr>
          <w:rFonts w:ascii="Times New Roman" w:hAnsi="Times New Roman" w:cs="Times New Roman" w:eastAsia="Times New Roman"/>
          <w:b/>
          <w:i w:val="0"/>
          <w:sz w:val="22"/>
          <w:u w:val="none"/>
        </w:rPr>
        <w:t>Appointment Management</w:t>
      </w:r>
    </w:p>
    <w:p>
      <w:pPr>
        <w:spacing w:after="240"/>
        <w:ind w:left="720"/>
      </w:pPr>
      <w:r>
        <w:rPr>
          <w:rFonts w:ascii="Times New Roman" w:hAnsi="Times New Roman" w:cs="Times New Roman" w:eastAsia="Times New Roman"/>
          <w:b w:val="0"/>
          <w:i w:val="0"/>
          <w:sz w:val="22"/>
          <w:u w:val="none"/>
        </w:rPr>
        <w:t>Doctors can accept, reject and complete appointment requests.</w:t>
      </w:r>
    </w:p>
    <w:p>
      <w:pPr>
        <w:keepNext/>
        <w:tabs>
          <w:tab w:pos="720" w:val="left"/>
        </w:tabs>
        <w:ind w:left="720" w:hanging="360"/>
      </w:pPr>
      <w:r>
        <w:rPr>
          <w:rFonts w:ascii="Times New Roman" w:hAnsi="Times New Roman" w:cs="Times New Roman" w:eastAsia="Times New Roman"/>
          <w:b w:val="0"/>
          <w:i w:val="0"/>
          <w:sz w:val="22"/>
          <w:u w:val="none"/>
        </w:rPr>
        <w:t>6.</w:t>
        <w:tab/>
      </w:r>
      <w:r>
        <w:rPr>
          <w:rFonts w:ascii="Times New Roman" w:hAnsi="Times New Roman" w:cs="Times New Roman" w:eastAsia="Times New Roman"/>
          <w:b/>
          <w:i w:val="0"/>
          <w:sz w:val="22"/>
          <w:u w:val="none"/>
        </w:rPr>
        <w:t>Digital Prescriptions</w:t>
      </w:r>
    </w:p>
    <w:p>
      <w:pPr>
        <w:spacing w:after="240"/>
        <w:ind w:left="720"/>
      </w:pPr>
      <w:r>
        <w:rPr>
          <w:rFonts w:ascii="Times New Roman" w:hAnsi="Times New Roman" w:cs="Times New Roman" w:eastAsia="Times New Roman"/>
          <w:b w:val="0"/>
          <w:i w:val="0"/>
          <w:sz w:val="22"/>
          <w:u w:val="none"/>
        </w:rPr>
        <w:t>Prescriptions are stored digitally and cannot be lost.</w:t>
      </w:r>
    </w:p>
    <w:p>
      <w:pPr>
        <w:keepNext/>
        <w:tabs>
          <w:tab w:pos="720" w:val="left"/>
        </w:tabs>
        <w:ind w:left="720" w:hanging="360"/>
      </w:pPr>
      <w:r>
        <w:rPr>
          <w:rFonts w:ascii="Times New Roman" w:hAnsi="Times New Roman" w:cs="Times New Roman" w:eastAsia="Times New Roman"/>
          <w:b w:val="0"/>
          <w:i w:val="0"/>
          <w:sz w:val="22"/>
          <w:u w:val="none"/>
        </w:rPr>
        <w:t>7.</w:t>
        <w:tab/>
      </w:r>
      <w:r>
        <w:rPr>
          <w:rFonts w:ascii="Times New Roman" w:hAnsi="Times New Roman" w:cs="Times New Roman" w:eastAsia="Times New Roman"/>
          <w:b/>
          <w:i w:val="0"/>
          <w:sz w:val="22"/>
          <w:u w:val="none"/>
        </w:rPr>
        <w:t>Admin Control</w:t>
      </w:r>
    </w:p>
    <w:p>
      <w:pPr>
        <w:spacing w:after="240"/>
        <w:ind w:left="720"/>
      </w:pPr>
      <w:r>
        <w:rPr>
          <w:rFonts w:ascii="Times New Roman" w:hAnsi="Times New Roman" w:cs="Times New Roman" w:eastAsia="Times New Roman"/>
          <w:b w:val="0"/>
          <w:i w:val="0"/>
          <w:sz w:val="22"/>
          <w:u w:val="none"/>
        </w:rPr>
        <w:t>The admin can manage doctors, patients and appointments from one place.</w:t>
      </w:r>
    </w:p>
    <w:p>
      <w:pPr>
        <w:keepNext/>
        <w:tabs>
          <w:tab w:pos="720" w:val="left"/>
        </w:tabs>
        <w:ind w:left="720" w:hanging="360"/>
      </w:pPr>
      <w:r>
        <w:rPr>
          <w:rFonts w:ascii="Times New Roman" w:hAnsi="Times New Roman" w:cs="Times New Roman" w:eastAsia="Times New Roman"/>
          <w:b w:val="0"/>
          <w:i w:val="0"/>
          <w:sz w:val="22"/>
          <w:u w:val="none"/>
        </w:rPr>
        <w:t>8.</w:t>
        <w:tab/>
      </w:r>
      <w:r>
        <w:rPr>
          <w:rFonts w:ascii="Times New Roman" w:hAnsi="Times New Roman" w:cs="Times New Roman" w:eastAsia="Times New Roman"/>
          <w:b/>
          <w:i w:val="0"/>
          <w:sz w:val="22"/>
          <w:u w:val="none"/>
        </w:rPr>
        <w:t>Centralized Information</w:t>
      </w:r>
    </w:p>
    <w:p>
      <w:pPr>
        <w:spacing w:after="240"/>
        <w:ind w:left="720"/>
      </w:pPr>
      <w:r>
        <w:rPr>
          <w:rFonts w:ascii="Times New Roman" w:hAnsi="Times New Roman" w:cs="Times New Roman" w:eastAsia="Times New Roman"/>
          <w:b w:val="0"/>
          <w:i w:val="0"/>
          <w:sz w:val="22"/>
          <w:u w:val="none"/>
        </w:rPr>
        <w:t>Hospital-related information can be accessed through a single application.</w:t>
      </w:r>
    </w:p>
    <w:p>
      <w:pPr>
        <w:keepNext/>
        <w:tabs>
          <w:tab w:pos="720" w:val="left"/>
        </w:tabs>
        <w:ind w:left="720" w:hanging="360"/>
      </w:pPr>
      <w:r>
        <w:rPr>
          <w:rFonts w:ascii="Times New Roman" w:hAnsi="Times New Roman" w:cs="Times New Roman" w:eastAsia="Times New Roman"/>
          <w:b w:val="0"/>
          <w:i w:val="0"/>
          <w:sz w:val="22"/>
          <w:u w:val="none"/>
        </w:rPr>
        <w:t>9.</w:t>
        <w:tab/>
      </w:r>
      <w:r>
        <w:rPr>
          <w:rFonts w:ascii="Times New Roman" w:hAnsi="Times New Roman" w:cs="Times New Roman" w:eastAsia="Times New Roman"/>
          <w:b/>
          <w:i w:val="0"/>
          <w:sz w:val="22"/>
          <w:u w:val="none"/>
        </w:rPr>
        <w:t>User-Friendly Interface</w:t>
      </w:r>
    </w:p>
    <w:p>
      <w:pPr>
        <w:spacing w:after="240"/>
        <w:ind w:left="720"/>
      </w:pPr>
      <w:r>
        <w:rPr>
          <w:rFonts w:ascii="Times New Roman" w:hAnsi="Times New Roman" w:cs="Times New Roman" w:eastAsia="Times New Roman"/>
          <w:b w:val="0"/>
          <w:i w:val="0"/>
          <w:sz w:val="22"/>
          <w:u w:val="none"/>
        </w:rPr>
        <w:t>The application provides a simple mobile interface for all users.</w:t>
      </w:r>
    </w:p>
    <w:p>
      <w:pPr>
        <w:keepNext/>
        <w:tabs>
          <w:tab w:pos="720" w:val="left"/>
        </w:tabs>
        <w:ind w:left="720" w:hanging="360"/>
      </w:pPr>
      <w:r>
        <w:rPr>
          <w:rFonts w:ascii="Times New Roman" w:hAnsi="Times New Roman" w:cs="Times New Roman" w:eastAsia="Times New Roman"/>
          <w:b w:val="0"/>
          <w:i w:val="0"/>
          <w:sz w:val="22"/>
          <w:u w:val="none"/>
        </w:rPr>
        <w:t>10.</w:t>
        <w:tab/>
      </w:r>
      <w:r>
        <w:rPr>
          <w:rFonts w:ascii="Times New Roman" w:hAnsi="Times New Roman" w:cs="Times New Roman" w:eastAsia="Times New Roman"/>
          <w:b/>
          <w:i w:val="0"/>
          <w:sz w:val="22"/>
          <w:u w:val="none"/>
        </w:rPr>
        <w:t>Cloud Database Support</w:t>
      </w:r>
    </w:p>
    <w:p>
      <w:pPr>
        <w:spacing w:after="240"/>
        <w:ind w:left="720"/>
      </w:pPr>
      <w:r>
        <w:rPr>
          <w:rFonts w:ascii="Times New Roman" w:hAnsi="Times New Roman" w:cs="Times New Roman" w:eastAsia="Times New Roman"/>
          <w:b w:val="0"/>
          <w:i w:val="0"/>
          <w:sz w:val="22"/>
          <w:u w:val="none"/>
        </w:rPr>
        <w:t>Supabase stores data securely in the cloud and keeps it up to date.</w:t>
      </w:r>
    </w:p>
    <w:p>
      <w:pPr>
        <w:keepNext/>
        <w:tabs>
          <w:tab w:pos="720" w:val="left"/>
        </w:tabs>
        <w:ind w:left="720" w:hanging="360"/>
      </w:pPr>
      <w:r>
        <w:rPr>
          <w:rFonts w:ascii="Times New Roman" w:hAnsi="Times New Roman" w:cs="Times New Roman" w:eastAsia="Times New Roman"/>
          <w:b w:val="0"/>
          <w:i w:val="0"/>
          <w:sz w:val="22"/>
          <w:u w:val="none"/>
        </w:rPr>
        <w:t>11.</w:t>
        <w:tab/>
      </w:r>
      <w:r>
        <w:rPr>
          <w:rFonts w:ascii="Times New Roman" w:hAnsi="Times New Roman" w:cs="Times New Roman" w:eastAsia="Times New Roman"/>
          <w:b/>
          <w:i w:val="0"/>
          <w:sz w:val="22"/>
          <w:u w:val="none"/>
        </w:rPr>
        <w:t>Secure Login</w:t>
      </w:r>
    </w:p>
    <w:p>
      <w:pPr>
        <w:spacing w:after="240"/>
        <w:ind w:left="720"/>
      </w:pPr>
      <w:r>
        <w:rPr>
          <w:rFonts w:ascii="Times New Roman" w:hAnsi="Times New Roman" w:cs="Times New Roman" w:eastAsia="Times New Roman"/>
          <w:b w:val="0"/>
          <w:i w:val="0"/>
          <w:sz w:val="22"/>
          <w:u w:val="none"/>
        </w:rPr>
        <w:t>Supabase Authentication and row level security protect user data.</w:t>
      </w:r>
    </w:p>
    <w:p>
      <w:pPr>
        <w:keepNext/>
        <w:tabs>
          <w:tab w:pos="720" w:val="left"/>
        </w:tabs>
        <w:ind w:left="720" w:hanging="360"/>
      </w:pPr>
      <w:r>
        <w:rPr>
          <w:rFonts w:ascii="Times New Roman" w:hAnsi="Times New Roman" w:cs="Times New Roman" w:eastAsia="Times New Roman"/>
          <w:b w:val="0"/>
          <w:i w:val="0"/>
          <w:sz w:val="22"/>
          <w:u w:val="none"/>
        </w:rPr>
        <w:t>12.</w:t>
        <w:tab/>
      </w:r>
      <w:r>
        <w:rPr>
          <w:rFonts w:ascii="Times New Roman" w:hAnsi="Times New Roman" w:cs="Times New Roman" w:eastAsia="Times New Roman"/>
          <w:b/>
          <w:i w:val="0"/>
          <w:sz w:val="22"/>
          <w:u w:val="none"/>
        </w:rPr>
        <w:t>Android-Based Solution</w:t>
      </w:r>
    </w:p>
    <w:p>
      <w:pPr>
        <w:spacing w:after="240"/>
        <w:ind w:left="720"/>
      </w:pPr>
      <w:r>
        <w:rPr>
          <w:rFonts w:ascii="Times New Roman" w:hAnsi="Times New Roman" w:cs="Times New Roman" w:eastAsia="Times New Roman"/>
          <w:b w:val="0"/>
          <w:i w:val="0"/>
          <w:sz w:val="22"/>
          <w:u w:val="none"/>
        </w:rPr>
        <w:t>Users can access the system through an Android mobile application.</w:t>
      </w:r>
    </w:p>
    <w:p>
      <w:r>
        <w:br w:type="page"/>
      </w:r>
    </w:p>
    <w:p>
      <w:pPr>
        <w:keepNext/>
        <w:spacing w:after="320" w:before="0" w:line="240" w:lineRule="auto"/>
      </w:pPr>
      <w:r>
        <w:rPr>
          <w:rFonts w:ascii="Times New Roman" w:hAnsi="Times New Roman" w:cs="Times New Roman" w:eastAsia="Times New Roman"/>
          <w:b/>
          <w:i w:val="0"/>
          <w:sz w:val="28"/>
          <w:u w:val="single"/>
        </w:rPr>
        <w:t>FUTURE SCOPE :</w:t>
      </w:r>
    </w:p>
    <w:p>
      <w:pPr>
        <w:keepNext/>
        <w:tabs>
          <w:tab w:pos="720" w:val="left"/>
        </w:tabs>
        <w:ind w:left="720" w:hanging="360"/>
      </w:pPr>
      <w:r>
        <w:rPr>
          <w:rFonts w:ascii="Times New Roman" w:hAnsi="Times New Roman" w:cs="Times New Roman" w:eastAsia="Times New Roman"/>
          <w:b w:val="0"/>
          <w:i w:val="0"/>
          <w:sz w:val="22"/>
          <w:u w:val="none"/>
        </w:rPr>
        <w:t>1.</w:t>
        <w:tab/>
        <w:t>Online Payment</w:t>
      </w:r>
    </w:p>
    <w:p>
      <w:pPr>
        <w:spacing w:after="280" w:before="0" w:line="276" w:lineRule="auto"/>
        <w:ind w:left="720"/>
      </w:pPr>
      <w:r>
        <w:rPr>
          <w:rFonts w:ascii="Times New Roman" w:hAnsi="Times New Roman" w:cs="Times New Roman" w:eastAsia="Times New Roman"/>
          <w:b w:val="0"/>
          <w:i w:val="0"/>
          <w:sz w:val="22"/>
          <w:u w:val="none"/>
        </w:rPr>
        <w:t>An online payment gateway can be integrated so that patients can pay the consultation fee directly through the application.</w:t>
      </w:r>
    </w:p>
    <w:p>
      <w:pPr>
        <w:keepNext/>
        <w:tabs>
          <w:tab w:pos="720" w:val="left"/>
        </w:tabs>
        <w:ind w:left="720" w:hanging="360"/>
      </w:pPr>
      <w:r>
        <w:rPr>
          <w:rFonts w:ascii="Times New Roman" w:hAnsi="Times New Roman" w:cs="Times New Roman" w:eastAsia="Times New Roman"/>
          <w:b w:val="0"/>
          <w:i w:val="0"/>
          <w:sz w:val="22"/>
          <w:u w:val="none"/>
        </w:rPr>
        <w:t>2.</w:t>
        <w:tab/>
        <w:t>Video Consultation</w:t>
      </w:r>
    </w:p>
    <w:p>
      <w:pPr>
        <w:spacing w:after="280" w:before="0" w:line="276" w:lineRule="auto"/>
        <w:ind w:left="720"/>
      </w:pPr>
      <w:r>
        <w:rPr>
          <w:rFonts w:ascii="Times New Roman" w:hAnsi="Times New Roman" w:cs="Times New Roman" w:eastAsia="Times New Roman"/>
          <w:b w:val="0"/>
          <w:i w:val="0"/>
          <w:sz w:val="22"/>
          <w:u w:val="none"/>
        </w:rPr>
        <w:t>Patients can consult doctors through video calls from home.</w:t>
      </w:r>
    </w:p>
    <w:p>
      <w:pPr>
        <w:keepNext/>
        <w:tabs>
          <w:tab w:pos="720" w:val="left"/>
        </w:tabs>
        <w:ind w:left="720" w:hanging="360"/>
      </w:pPr>
      <w:r>
        <w:rPr>
          <w:rFonts w:ascii="Times New Roman" w:hAnsi="Times New Roman" w:cs="Times New Roman" w:eastAsia="Times New Roman"/>
          <w:b w:val="0"/>
          <w:i w:val="0"/>
          <w:sz w:val="22"/>
          <w:u w:val="none"/>
        </w:rPr>
        <w:t>3.</w:t>
        <w:tab/>
        <w:t>Medical Reports</w:t>
      </w:r>
    </w:p>
    <w:p>
      <w:pPr>
        <w:spacing w:after="280" w:before="0" w:line="276" w:lineRule="auto"/>
        <w:ind w:left="720"/>
      </w:pPr>
      <w:r>
        <w:rPr>
          <w:rFonts w:ascii="Times New Roman" w:hAnsi="Times New Roman" w:cs="Times New Roman" w:eastAsia="Times New Roman"/>
          <w:b w:val="0"/>
          <w:i w:val="0"/>
          <w:sz w:val="22"/>
          <w:u w:val="none"/>
        </w:rPr>
        <w:t>Patients can upload and view lab reports, X-rays and other medical documents.</w:t>
      </w:r>
    </w:p>
    <w:p>
      <w:pPr>
        <w:keepNext/>
        <w:tabs>
          <w:tab w:pos="720" w:val="left"/>
        </w:tabs>
        <w:ind w:left="720" w:hanging="360"/>
      </w:pPr>
      <w:r>
        <w:rPr>
          <w:rFonts w:ascii="Times New Roman" w:hAnsi="Times New Roman" w:cs="Times New Roman" w:eastAsia="Times New Roman"/>
          <w:b w:val="0"/>
          <w:i w:val="0"/>
          <w:sz w:val="22"/>
          <w:u w:val="none"/>
        </w:rPr>
        <w:t>4.</w:t>
        <w:tab/>
        <w:t>Online Pharmacy</w:t>
      </w:r>
    </w:p>
    <w:p>
      <w:pPr>
        <w:spacing w:after="280" w:before="0" w:line="276" w:lineRule="auto"/>
        <w:ind w:left="720"/>
      </w:pPr>
      <w:r>
        <w:rPr>
          <w:rFonts w:ascii="Times New Roman" w:hAnsi="Times New Roman" w:cs="Times New Roman" w:eastAsia="Times New Roman"/>
          <w:b w:val="0"/>
          <w:i w:val="0"/>
          <w:sz w:val="22"/>
          <w:u w:val="none"/>
        </w:rPr>
        <w:t>Medicines from the prescription can be ordered directly from a pharmacy.</w:t>
      </w:r>
    </w:p>
    <w:p>
      <w:pPr>
        <w:keepNext/>
        <w:tabs>
          <w:tab w:pos="720" w:val="left"/>
        </w:tabs>
        <w:ind w:left="720" w:hanging="360"/>
      </w:pPr>
      <w:r>
        <w:rPr>
          <w:rFonts w:ascii="Times New Roman" w:hAnsi="Times New Roman" w:cs="Times New Roman" w:eastAsia="Times New Roman"/>
          <w:b w:val="0"/>
          <w:i w:val="0"/>
          <w:sz w:val="22"/>
          <w:u w:val="none"/>
        </w:rPr>
        <w:t>5.</w:t>
        <w:tab/>
        <w:t>Multi-Hospital Support</w:t>
      </w:r>
    </w:p>
    <w:p>
      <w:pPr>
        <w:spacing w:after="280" w:before="0" w:line="276" w:lineRule="auto"/>
        <w:ind w:left="720"/>
      </w:pPr>
      <w:r>
        <w:rPr>
          <w:rFonts w:ascii="Times New Roman" w:hAnsi="Times New Roman" w:cs="Times New Roman" w:eastAsia="Times New Roman"/>
          <w:b w:val="0"/>
          <w:i w:val="0"/>
          <w:sz w:val="22"/>
          <w:u w:val="none"/>
        </w:rPr>
        <w:t>The application can be extended to manage multiple hospitals and clinics.</w:t>
      </w:r>
    </w:p>
    <w:p>
      <w:pPr>
        <w:keepNext/>
        <w:tabs>
          <w:tab w:pos="720" w:val="left"/>
        </w:tabs>
        <w:ind w:left="720" w:hanging="360"/>
      </w:pPr>
      <w:r>
        <w:rPr>
          <w:rFonts w:ascii="Times New Roman" w:hAnsi="Times New Roman" w:cs="Times New Roman" w:eastAsia="Times New Roman"/>
          <w:b w:val="0"/>
          <w:i w:val="0"/>
          <w:sz w:val="22"/>
          <w:u w:val="none"/>
        </w:rPr>
        <w:t>6.</w:t>
        <w:tab/>
        <w:t>Multi-Language Support</w:t>
      </w:r>
    </w:p>
    <w:p>
      <w:pPr>
        <w:spacing w:after="280" w:before="0" w:line="276" w:lineRule="auto"/>
        <w:ind w:left="720"/>
      </w:pPr>
      <w:r>
        <w:rPr>
          <w:rFonts w:ascii="Times New Roman" w:hAnsi="Times New Roman" w:cs="Times New Roman" w:eastAsia="Times New Roman"/>
          <w:b w:val="0"/>
          <w:i w:val="0"/>
          <w:sz w:val="22"/>
          <w:u w:val="none"/>
        </w:rPr>
        <w:t>The application can be made available in regional languages such as Marathi and Hindi.</w:t>
      </w:r>
    </w:p>
    <w:p>
      <w:pPr>
        <w:keepNext/>
        <w:tabs>
          <w:tab w:pos="720" w:val="left"/>
        </w:tabs>
        <w:ind w:left="720" w:hanging="360"/>
      </w:pPr>
      <w:r>
        <w:rPr>
          <w:rFonts w:ascii="Times New Roman" w:hAnsi="Times New Roman" w:cs="Times New Roman" w:eastAsia="Times New Roman"/>
          <w:b w:val="0"/>
          <w:i w:val="0"/>
          <w:sz w:val="22"/>
          <w:u w:val="none"/>
        </w:rPr>
        <w:t>7.</w:t>
        <w:tab/>
        <w:t>Doctor Ratings</w:t>
      </w:r>
    </w:p>
    <w:p>
      <w:pPr>
        <w:spacing w:after="280" w:before="0" w:line="276" w:lineRule="auto"/>
        <w:ind w:left="720"/>
      </w:pPr>
      <w:r>
        <w:rPr>
          <w:rFonts w:ascii="Times New Roman" w:hAnsi="Times New Roman" w:cs="Times New Roman" w:eastAsia="Times New Roman"/>
          <w:b w:val="0"/>
          <w:i w:val="0"/>
          <w:sz w:val="22"/>
          <w:u w:val="none"/>
        </w:rPr>
        <w:t>Patients can rate doctors and write reviews after consultation.</w:t>
      </w:r>
    </w:p>
    <w:p>
      <w:pPr>
        <w:keepNext/>
        <w:tabs>
          <w:tab w:pos="720" w:val="left"/>
        </w:tabs>
        <w:ind w:left="720" w:hanging="360"/>
      </w:pPr>
      <w:r>
        <w:rPr>
          <w:rFonts w:ascii="Times New Roman" w:hAnsi="Times New Roman" w:cs="Times New Roman" w:eastAsia="Times New Roman"/>
          <w:b w:val="0"/>
          <w:i w:val="0"/>
          <w:sz w:val="22"/>
          <w:u w:val="none"/>
        </w:rPr>
        <w:t>8.</w:t>
        <w:tab/>
        <w:t>Notifications</w:t>
      </w:r>
    </w:p>
    <w:p>
      <w:pPr>
        <w:spacing w:after="240" w:before="0" w:line="240" w:lineRule="auto"/>
        <w:ind w:left="720"/>
      </w:pPr>
      <w:r>
        <w:rPr>
          <w:rFonts w:ascii="Times New Roman" w:hAnsi="Times New Roman" w:cs="Times New Roman" w:eastAsia="Times New Roman"/>
          <w:b w:val="0"/>
          <w:i w:val="0"/>
          <w:sz w:val="24"/>
          <w:u w:val="none"/>
        </w:rPr>
        <w:t>Push notifications can be added for:</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Appointment confirmation.</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Appointment reminders.</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Appointment cancellation.</w:t>
      </w:r>
    </w:p>
    <w:p>
      <w:pPr>
        <w:tabs>
          <w:tab w:pos="1440" w:val="left"/>
        </w:tabs>
        <w:spacing w:after="28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New prescription issued.</w:t>
      </w:r>
    </w:p>
    <w:p>
      <w:pPr>
        <w:keepNext/>
        <w:tabs>
          <w:tab w:pos="720" w:val="left"/>
        </w:tabs>
        <w:ind w:left="720" w:hanging="360"/>
      </w:pPr>
      <w:r>
        <w:rPr>
          <w:rFonts w:ascii="Times New Roman" w:hAnsi="Times New Roman" w:cs="Times New Roman" w:eastAsia="Times New Roman"/>
          <w:b w:val="0"/>
          <w:i w:val="0"/>
          <w:sz w:val="22"/>
          <w:u w:val="none"/>
        </w:rPr>
        <w:t>9.</w:t>
        <w:tab/>
        <w:t>Admin Analytics</w:t>
      </w:r>
    </w:p>
    <w:p>
      <w:pPr>
        <w:spacing w:after="240" w:before="0" w:line="240" w:lineRule="auto"/>
        <w:ind w:left="720"/>
      </w:pPr>
      <w:r>
        <w:rPr>
          <w:rFonts w:ascii="Times New Roman" w:hAnsi="Times New Roman" w:cs="Times New Roman" w:eastAsia="Times New Roman"/>
          <w:b w:val="0"/>
          <w:i w:val="0"/>
          <w:sz w:val="24"/>
          <w:u w:val="none"/>
        </w:rPr>
        <w:t>Administrators can be provided with analytical information such as:</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Number of appointments.</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Most consulted doctors.</w:t>
      </w:r>
    </w:p>
    <w:p>
      <w:pPr>
        <w:tabs>
          <w:tab w:pos="1440" w:val="left"/>
        </w:tabs>
        <w:spacing w:after="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Department-wise patient count.</w:t>
      </w:r>
    </w:p>
    <w:p>
      <w:pPr>
        <w:tabs>
          <w:tab w:pos="1440" w:val="left"/>
        </w:tabs>
        <w:spacing w:after="280" w:line="240" w:lineRule="auto"/>
        <w:ind w:left="144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Daily and monthly appointment reports.</w:t>
      </w:r>
    </w:p>
    <w:p>
      <w:r>
        <w:br w:type="page"/>
      </w:r>
    </w:p>
    <w:p>
      <w:pPr>
        <w:keepNext/>
        <w:spacing w:after="720" w:before="0" w:line="240" w:lineRule="auto"/>
      </w:pPr>
      <w:r>
        <w:rPr>
          <w:rFonts w:ascii="Times New Roman" w:hAnsi="Times New Roman" w:cs="Times New Roman" w:eastAsia="Times New Roman"/>
          <w:b/>
          <w:i w:val="0"/>
          <w:sz w:val="28"/>
          <w:u w:val="single"/>
        </w:rPr>
        <w:t>ACHIEVED COURSE OUTCOMES:</w:t>
      </w:r>
    </w:p>
    <w:p>
      <w:pPr>
        <w:tabs>
          <w:tab w:pos="720" w:val="left"/>
        </w:tabs>
        <w:spacing w:after="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CO1: Describe features of Android operating system.</w:t>
      </w:r>
    </w:p>
    <w:p>
      <w:pPr>
        <w:tabs>
          <w:tab w:pos="720" w:val="left"/>
        </w:tabs>
        <w:spacing w:after="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CO2: Setup and configure the Android development environment.</w:t>
      </w:r>
    </w:p>
    <w:p>
      <w:pPr>
        <w:tabs>
          <w:tab w:pos="720" w:val="left"/>
        </w:tabs>
        <w:spacing w:after="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CO3: Design user-friendly graphical interfaces</w:t>
      </w:r>
    </w:p>
    <w:p>
      <w:pPr>
        <w:tabs>
          <w:tab w:pos="720" w:val="left"/>
        </w:tabs>
        <w:spacing w:after="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CO4 : Build Android applications using standard UI components.</w:t>
      </w:r>
    </w:p>
    <w:p>
      <w:pPr>
        <w:tabs>
          <w:tab w:pos="720" w:val="left"/>
        </w:tabs>
        <w:spacing w:after="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CO5: Develop Android applications with integrated database functionality</w:t>
      </w:r>
    </w:p>
    <w:p>
      <w:pPr>
        <w:tabs>
          <w:tab w:pos="720" w:val="left"/>
        </w:tabs>
        <w:spacing w:after="200" w:line="360" w:lineRule="auto"/>
        <w:ind w:left="720" w:hanging="360"/>
      </w:pPr>
      <w:r>
        <w:rPr>
          <w:rFonts w:ascii="Times New Roman" w:hAnsi="Times New Roman" w:cs="Times New Roman" w:eastAsia="Times New Roman"/>
          <w:b w:val="0"/>
          <w:i w:val="0"/>
          <w:sz w:val="24"/>
          <w:u w:val="none"/>
        </w:rPr>
        <w:t>➢</w:t>
        <w:tab/>
      </w:r>
      <w:r>
        <w:rPr>
          <w:rFonts w:ascii="Times New Roman" w:hAnsi="Times New Roman" w:cs="Times New Roman" w:eastAsia="Times New Roman"/>
          <w:b w:val="0"/>
          <w:i w:val="0"/>
          <w:sz w:val="24"/>
          <w:u w:val="none"/>
        </w:rPr>
        <w:t>CO6: Deploy Android application.</w:t>
      </w:r>
    </w:p>
    <w:p>
      <w:r>
        <w:br w:type="page"/>
      </w:r>
    </w:p>
    <w:p>
      <w:pPr>
        <w:keepNext/>
        <w:spacing w:after="200" w:before="0" w:line="240" w:lineRule="auto"/>
      </w:pPr>
      <w:r>
        <w:rPr>
          <w:rFonts w:ascii="Times New Roman" w:hAnsi="Times New Roman" w:cs="Times New Roman" w:eastAsia="Times New Roman"/>
          <w:b/>
          <w:i w:val="0"/>
          <w:sz w:val="28"/>
          <w:u w:val="single"/>
        </w:rPr>
        <w:t>CONCLUSION</w:t>
      </w:r>
    </w:p>
    <w:p>
      <w:pPr>
        <w:spacing w:after="240" w:before="0" w:line="360" w:lineRule="auto"/>
        <w:ind w:firstLine="720"/>
        <w:jc w:val="both"/>
      </w:pPr>
      <w:r>
        <w:rPr>
          <w:rFonts w:ascii="Times New Roman" w:hAnsi="Times New Roman" w:cs="Times New Roman" w:eastAsia="Times New Roman"/>
          <w:b w:val="0"/>
          <w:i w:val="0"/>
          <w:sz w:val="24"/>
          <w:u w:val="none"/>
        </w:rPr>
        <w:t>The Medicare application successfully provides a simple and organized solution for hospital management and doctor appointment booking through a mobile application. The main purpose of the project is to reduce the difficulties faced by patients while finding doctors and booking appointments and to provide a convenient method for managing hospital records.</w:t>
      </w:r>
    </w:p>
    <w:p>
      <w:pPr>
        <w:spacing w:after="240" w:before="0" w:line="360" w:lineRule="auto"/>
        <w:ind w:firstLine="720"/>
        <w:jc w:val="both"/>
      </w:pPr>
      <w:r>
        <w:rPr>
          <w:rFonts w:ascii="Times New Roman" w:hAnsi="Times New Roman" w:cs="Times New Roman" w:eastAsia="Times New Roman"/>
          <w:b w:val="0"/>
          <w:i w:val="0"/>
          <w:sz w:val="24"/>
          <w:u w:val="none"/>
        </w:rPr>
        <w:t>The application is developed using Android Studio with Kotlin and XML, along with Supabase for authentication and for storing and managing application data in the cloud. The use of these technologies helped in implementing important mobile application development concepts such as user authentication, database connectivity, activity and screen navigation, user interface design, appointment management and prescription management.</w:t>
      </w:r>
    </w:p>
    <w:p>
      <w:pPr>
        <w:spacing w:after="240" w:before="0" w:line="360" w:lineRule="auto"/>
        <w:ind w:firstLine="720"/>
        <w:jc w:val="both"/>
      </w:pPr>
      <w:r>
        <w:rPr>
          <w:rFonts w:ascii="Times New Roman" w:hAnsi="Times New Roman" w:cs="Times New Roman" w:eastAsia="Times New Roman"/>
          <w:b w:val="0"/>
          <w:i w:val="0"/>
          <w:sz w:val="24"/>
          <w:u w:val="none"/>
        </w:rPr>
        <w:t>Medicare provides separate functionality for patients, doctors and administrators. Patients can search doctors and book appointments, doctors can manage appointments and issue prescriptions, and the admin can manage doctors, patients and appointments. This separation helps in making the application more organized and suitable for practical hospital management.</w:t>
      </w:r>
    </w:p>
    <w:p>
      <w:pPr>
        <w:spacing w:after="240" w:before="0" w:line="360" w:lineRule="auto"/>
        <w:ind w:firstLine="720"/>
        <w:jc w:val="both"/>
      </w:pPr>
      <w:r>
        <w:rPr>
          <w:rFonts w:ascii="Times New Roman" w:hAnsi="Times New Roman" w:cs="Times New Roman" w:eastAsia="Times New Roman"/>
          <w:b w:val="0"/>
          <w:i w:val="0"/>
          <w:sz w:val="24"/>
          <w:u w:val="none"/>
        </w:rPr>
        <w:t>The project also helped in understanding how different components of an Android application work together. The implementation of Supabase provided practical knowledge of cloud data storage and database operations, while Kotlin was used to handle application logic and user interactions. XML was used to design the application interfaces and provide a structured and user-friendly experience.</w:t>
      </w:r>
    </w:p>
    <w:p>
      <w:pPr>
        <w:spacing w:after="240" w:before="0" w:line="360" w:lineRule="auto"/>
        <w:ind w:firstLine="720"/>
        <w:jc w:val="both"/>
      </w:pPr>
      <w:r>
        <w:rPr>
          <w:rFonts w:ascii="Times New Roman" w:hAnsi="Times New Roman" w:cs="Times New Roman" w:eastAsia="Times New Roman"/>
          <w:b w:val="0"/>
          <w:i w:val="0"/>
          <w:sz w:val="24"/>
          <w:u w:val="none"/>
        </w:rPr>
        <w:t>Overall, Medicare demonstrates how mobile application development concepts can be applied to solve a real-world problem. The project provides a foundation that can be further improved with additional features and technologies in the future.</w:t>
      </w:r>
    </w:p>
    <w:p>
      <w:pPr>
        <w:spacing w:after="240" w:before="0" w:line="360" w:lineRule="auto"/>
        <w:ind w:firstLine="720"/>
        <w:jc w:val="both"/>
      </w:pPr>
      <w:r>
        <w:rPr>
          <w:rFonts w:ascii="Times New Roman" w:hAnsi="Times New Roman" w:cs="Times New Roman" w:eastAsia="Times New Roman"/>
          <w:b w:val="0"/>
          <w:i w:val="0"/>
          <w:sz w:val="24"/>
          <w:u w:val="none"/>
        </w:rPr>
        <w:t>Thus, the Medicare project successfully meets its primary objective of developing a mobile-based hospital management and appointment booking application while providing practical knowledge and experience in Android application development, Kotlin programming, XML-based UI design, cloud database management, and application integration.</w:t>
      </w:r>
    </w:p>
    <w:p>
      <w:r>
        <w:br w:type="page"/>
      </w:r>
    </w:p>
    <w:p>
      <w:pPr>
        <w:keepNext/>
        <w:spacing w:after="160" w:before="0" w:line="240" w:lineRule="auto"/>
      </w:pPr>
      <w:r>
        <w:rPr>
          <w:rFonts w:ascii="Times New Roman" w:hAnsi="Times New Roman" w:cs="Times New Roman" w:eastAsia="Times New Roman"/>
          <w:b/>
          <w:i w:val="0"/>
          <w:sz w:val="28"/>
          <w:u w:val="single"/>
        </w:rPr>
        <w:t>REFERENCES</w:t>
      </w:r>
    </w:p>
    <w:p>
      <w:pPr>
        <w:tabs>
          <w:tab w:pos="720" w:val="left"/>
        </w:tabs>
        <w:spacing w:after="0" w:line="360" w:lineRule="auto"/>
        <w:ind w:left="720" w:hanging="360"/>
      </w:pPr>
      <w:r>
        <w:rPr>
          <w:rFonts w:ascii="Times New Roman" w:hAnsi="Times New Roman" w:cs="Times New Roman" w:eastAsia="Times New Roman"/>
          <w:b w:val="0"/>
          <w:i w:val="0"/>
          <w:sz w:val="24"/>
          <w:u w:val="none"/>
        </w:rPr>
        <w:t>1.</w:t>
        <w:tab/>
      </w:r>
      <w:r>
        <w:rPr>
          <w:rFonts w:ascii="Times New Roman" w:hAnsi="Times New Roman" w:cs="Times New Roman" w:eastAsia="Times New Roman"/>
          <w:b w:val="0"/>
          <w:i w:val="0"/>
          <w:sz w:val="24"/>
          <w:u w:val="none"/>
        </w:rPr>
        <w:t xml:space="preserve">Android Developers, </w:t>
      </w:r>
      <w:r>
        <w:rPr>
          <w:rFonts w:ascii="Times New Roman" w:hAnsi="Times New Roman" w:cs="Times New Roman" w:eastAsia="Times New Roman"/>
          <w:b/>
          <w:i w:val="0"/>
          <w:sz w:val="24"/>
          <w:u w:val="none"/>
        </w:rPr>
        <w:t>Android Developer Documentation</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2.</w:t>
        <w:tab/>
      </w:r>
      <w:r>
        <w:rPr>
          <w:rFonts w:ascii="Times New Roman" w:hAnsi="Times New Roman" w:cs="Times New Roman" w:eastAsia="Times New Roman"/>
          <w:b w:val="0"/>
          <w:i w:val="0"/>
          <w:sz w:val="24"/>
          <w:u w:val="none"/>
        </w:rPr>
        <w:t xml:space="preserve">Android Developers, </w:t>
      </w:r>
      <w:r>
        <w:rPr>
          <w:rFonts w:ascii="Times New Roman" w:hAnsi="Times New Roman" w:cs="Times New Roman" w:eastAsia="Times New Roman"/>
          <w:b/>
          <w:i w:val="0"/>
          <w:sz w:val="24"/>
          <w:u w:val="none"/>
        </w:rPr>
        <w:t>Activities and Activity Lifecycle</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3.</w:t>
        <w:tab/>
      </w:r>
      <w:r>
        <w:rPr>
          <w:rFonts w:ascii="Times New Roman" w:hAnsi="Times New Roman" w:cs="Times New Roman" w:eastAsia="Times New Roman"/>
          <w:b w:val="0"/>
          <w:i w:val="0"/>
          <w:sz w:val="24"/>
          <w:u w:val="none"/>
        </w:rPr>
        <w:t xml:space="preserve">Android Developers, </w:t>
      </w:r>
      <w:r>
        <w:rPr>
          <w:rFonts w:ascii="Times New Roman" w:hAnsi="Times New Roman" w:cs="Times New Roman" w:eastAsia="Times New Roman"/>
          <w:b/>
          <w:i w:val="0"/>
          <w:sz w:val="24"/>
          <w:u w:val="none"/>
        </w:rPr>
        <w:t>User Interface and Layouts</w:t>
      </w:r>
      <w:r>
        <w:rPr>
          <w:rFonts w:ascii="Times New Roman" w:hAnsi="Times New Roman" w:cs="Times New Roman" w:eastAsia="Times New Roman"/>
          <w:b w:val="0"/>
          <w:i w:val="0"/>
          <w:sz w:val="24"/>
          <w:u w:val="none"/>
        </w:rPr>
        <w:t>, Google.</w:t>
      </w:r>
    </w:p>
    <w:p>
      <w:pPr>
        <w:tabs>
          <w:tab w:pos="720" w:val="left"/>
        </w:tabs>
        <w:spacing w:after="0" w:line="360" w:lineRule="auto"/>
        <w:ind w:left="720" w:hanging="360"/>
      </w:pPr>
      <w:r>
        <w:rPr>
          <w:rFonts w:ascii="Times New Roman" w:hAnsi="Times New Roman" w:cs="Times New Roman" w:eastAsia="Times New Roman"/>
          <w:b w:val="0"/>
          <w:i w:val="0"/>
          <w:sz w:val="24"/>
          <w:u w:val="none"/>
        </w:rPr>
        <w:t>4.</w:t>
        <w:tab/>
      </w:r>
      <w:r>
        <w:rPr>
          <w:rFonts w:ascii="Times New Roman" w:hAnsi="Times New Roman" w:cs="Times New Roman" w:eastAsia="Times New Roman"/>
          <w:b w:val="0"/>
          <w:i w:val="0"/>
          <w:sz w:val="24"/>
          <w:u w:val="none"/>
        </w:rPr>
        <w:t xml:space="preserve">Kotlin Documentation, </w:t>
      </w:r>
      <w:r>
        <w:rPr>
          <w:rFonts w:ascii="Times New Roman" w:hAnsi="Times New Roman" w:cs="Times New Roman" w:eastAsia="Times New Roman"/>
          <w:b/>
          <w:i w:val="0"/>
          <w:sz w:val="24"/>
          <w:u w:val="none"/>
        </w:rPr>
        <w:t>Kotlin Programming Language</w:t>
      </w:r>
      <w:r>
        <w:rPr>
          <w:rFonts w:ascii="Times New Roman" w:hAnsi="Times New Roman" w:cs="Times New Roman" w:eastAsia="Times New Roman"/>
          <w:b w:val="0"/>
          <w:i w:val="0"/>
          <w:sz w:val="24"/>
          <w:u w:val="none"/>
        </w:rPr>
        <w:t>, JetBrains.</w:t>
      </w:r>
    </w:p>
    <w:p>
      <w:pPr>
        <w:tabs>
          <w:tab w:pos="720" w:val="left"/>
        </w:tabs>
        <w:spacing w:after="0" w:line="360" w:lineRule="auto"/>
        <w:ind w:left="720" w:hanging="360"/>
      </w:pPr>
      <w:r>
        <w:rPr>
          <w:rFonts w:ascii="Times New Roman" w:hAnsi="Times New Roman" w:cs="Times New Roman" w:eastAsia="Times New Roman"/>
          <w:b w:val="0"/>
          <w:i w:val="0"/>
          <w:sz w:val="24"/>
          <w:u w:val="none"/>
        </w:rPr>
        <w:t>5.</w:t>
        <w:tab/>
      </w:r>
      <w:r>
        <w:rPr>
          <w:rFonts w:ascii="Times New Roman" w:hAnsi="Times New Roman" w:cs="Times New Roman" w:eastAsia="Times New Roman"/>
          <w:b w:val="0"/>
          <w:i w:val="0"/>
          <w:sz w:val="24"/>
          <w:u w:val="none"/>
        </w:rPr>
        <w:t>Kotlin Documentation, “</w:t>
      </w:r>
      <w:r>
        <w:rPr>
          <w:rFonts w:ascii="Times New Roman" w:hAnsi="Times New Roman" w:cs="Times New Roman" w:eastAsia="Times New Roman"/>
          <w:b/>
          <w:i w:val="0"/>
          <w:sz w:val="24"/>
          <w:u w:val="none"/>
        </w:rPr>
        <w:t>Coroutines Guide</w:t>
      </w:r>
      <w:r>
        <w:rPr>
          <w:rFonts w:ascii="Times New Roman" w:hAnsi="Times New Roman" w:cs="Times New Roman" w:eastAsia="Times New Roman"/>
          <w:b w:val="0"/>
          <w:i w:val="0"/>
          <w:sz w:val="24"/>
          <w:u w:val="none"/>
        </w:rPr>
        <w:t>,” JetBrains.</w:t>
      </w:r>
    </w:p>
    <w:p>
      <w:pPr>
        <w:tabs>
          <w:tab w:pos="720" w:val="left"/>
        </w:tabs>
        <w:spacing w:after="0" w:line="360" w:lineRule="auto"/>
        <w:ind w:left="720" w:hanging="360"/>
      </w:pPr>
      <w:r>
        <w:rPr>
          <w:rFonts w:ascii="Times New Roman" w:hAnsi="Times New Roman" w:cs="Times New Roman" w:eastAsia="Times New Roman"/>
          <w:b w:val="0"/>
          <w:i w:val="0"/>
          <w:sz w:val="24"/>
          <w:u w:val="none"/>
        </w:rPr>
        <w:t>6.</w:t>
        <w:tab/>
      </w:r>
      <w:r>
        <w:rPr>
          <w:rFonts w:ascii="Times New Roman" w:hAnsi="Times New Roman" w:cs="Times New Roman" w:eastAsia="Times New Roman"/>
          <w:b w:val="0"/>
          <w:i w:val="0"/>
          <w:sz w:val="24"/>
          <w:u w:val="none"/>
        </w:rPr>
        <w:t>Supabase, “</w:t>
      </w:r>
      <w:r>
        <w:rPr>
          <w:rFonts w:ascii="Times New Roman" w:hAnsi="Times New Roman" w:cs="Times New Roman" w:eastAsia="Times New Roman"/>
          <w:b/>
          <w:i w:val="0"/>
          <w:sz w:val="24"/>
          <w:u w:val="none"/>
        </w:rPr>
        <w:t>Supabase Documentation</w:t>
      </w:r>
      <w:r>
        <w:rPr>
          <w:rFonts w:ascii="Times New Roman" w:hAnsi="Times New Roman" w:cs="Times New Roman" w:eastAsia="Times New Roman"/>
          <w:b w:val="0"/>
          <w:i w:val="0"/>
          <w:sz w:val="24"/>
          <w:u w:val="none"/>
        </w:rPr>
        <w:t>,” Supabase Inc.</w:t>
      </w:r>
    </w:p>
    <w:p>
      <w:pPr>
        <w:tabs>
          <w:tab w:pos="720" w:val="left"/>
        </w:tabs>
        <w:spacing w:after="0" w:line="360" w:lineRule="auto"/>
        <w:ind w:left="720" w:hanging="360"/>
      </w:pPr>
      <w:r>
        <w:rPr>
          <w:rFonts w:ascii="Times New Roman" w:hAnsi="Times New Roman" w:cs="Times New Roman" w:eastAsia="Times New Roman"/>
          <w:b w:val="0"/>
          <w:i w:val="0"/>
          <w:sz w:val="24"/>
          <w:u w:val="none"/>
        </w:rPr>
        <w:t>7.</w:t>
        <w:tab/>
      </w:r>
      <w:r>
        <w:rPr>
          <w:rFonts w:ascii="Times New Roman" w:hAnsi="Times New Roman" w:cs="Times New Roman" w:eastAsia="Times New Roman"/>
          <w:b w:val="0"/>
          <w:i w:val="0"/>
          <w:sz w:val="24"/>
          <w:u w:val="none"/>
        </w:rPr>
        <w:t xml:space="preserve">Supabase, </w:t>
      </w:r>
      <w:r>
        <w:rPr>
          <w:rFonts w:ascii="Times New Roman" w:hAnsi="Times New Roman" w:cs="Times New Roman" w:eastAsia="Times New Roman"/>
          <w:b/>
          <w:i w:val="0"/>
          <w:sz w:val="24"/>
          <w:u w:val="none"/>
        </w:rPr>
        <w:t>Supabase Kotlin Client Library (supabase-kt)</w:t>
      </w:r>
      <w:r>
        <w:rPr>
          <w:rFonts w:ascii="Times New Roman" w:hAnsi="Times New Roman" w:cs="Times New Roman" w:eastAsia="Times New Roman"/>
          <w:b w:val="0"/>
          <w:i w:val="0"/>
          <w:sz w:val="24"/>
          <w:u w:val="none"/>
        </w:rPr>
        <w:t>.</w:t>
      </w:r>
    </w:p>
    <w:p>
      <w:pPr>
        <w:tabs>
          <w:tab w:pos="720" w:val="left"/>
        </w:tabs>
        <w:spacing w:after="0" w:line="360" w:lineRule="auto"/>
        <w:ind w:left="720" w:hanging="360"/>
      </w:pPr>
      <w:r>
        <w:rPr>
          <w:rFonts w:ascii="Times New Roman" w:hAnsi="Times New Roman" w:cs="Times New Roman" w:eastAsia="Times New Roman"/>
          <w:b w:val="0"/>
          <w:i w:val="0"/>
          <w:sz w:val="24"/>
          <w:u w:val="none"/>
        </w:rPr>
        <w:t>8.</w:t>
        <w:tab/>
      </w:r>
      <w:r>
        <w:rPr>
          <w:rFonts w:ascii="Times New Roman" w:hAnsi="Times New Roman" w:cs="Times New Roman" w:eastAsia="Times New Roman"/>
          <w:b w:val="0"/>
          <w:i w:val="0"/>
          <w:sz w:val="24"/>
          <w:u w:val="none"/>
        </w:rPr>
        <w:t xml:space="preserve">PostgreSQL, </w:t>
      </w:r>
      <w:r>
        <w:rPr>
          <w:rFonts w:ascii="Times New Roman" w:hAnsi="Times New Roman" w:cs="Times New Roman" w:eastAsia="Times New Roman"/>
          <w:b/>
          <w:i w:val="0"/>
          <w:sz w:val="24"/>
          <w:u w:val="none"/>
        </w:rPr>
        <w:t>PostgreSQL Documentation</w:t>
      </w:r>
      <w:r>
        <w:rPr>
          <w:rFonts w:ascii="Times New Roman" w:hAnsi="Times New Roman" w:cs="Times New Roman" w:eastAsia="Times New Roman"/>
          <w:b w:val="0"/>
          <w:i w:val="0"/>
          <w:sz w:val="24"/>
          <w:u w:val="none"/>
        </w:rPr>
        <w:t>.</w:t>
      </w:r>
    </w:p>
    <w:p>
      <w:pPr>
        <w:tabs>
          <w:tab w:pos="720" w:val="left"/>
        </w:tabs>
        <w:spacing w:after="0" w:line="360" w:lineRule="auto"/>
        <w:ind w:left="720" w:hanging="360"/>
      </w:pPr>
      <w:r>
        <w:rPr>
          <w:rFonts w:ascii="Times New Roman" w:hAnsi="Times New Roman" w:cs="Times New Roman" w:eastAsia="Times New Roman"/>
          <w:b w:val="0"/>
          <w:i w:val="0"/>
          <w:sz w:val="24"/>
          <w:u w:val="none"/>
        </w:rPr>
        <w:t>9.</w:t>
        <w:tab/>
      </w:r>
      <w:r>
        <w:rPr>
          <w:rFonts w:ascii="Times New Roman" w:hAnsi="Times New Roman" w:cs="Times New Roman" w:eastAsia="Times New Roman"/>
          <w:b w:val="0"/>
          <w:i w:val="0"/>
          <w:sz w:val="24"/>
          <w:u w:val="none"/>
        </w:rPr>
        <w:t xml:space="preserve">Material Design, </w:t>
      </w:r>
      <w:r>
        <w:rPr>
          <w:rFonts w:ascii="Times New Roman" w:hAnsi="Times New Roman" w:cs="Times New Roman" w:eastAsia="Times New Roman"/>
          <w:b/>
          <w:i w:val="0"/>
          <w:sz w:val="24"/>
          <w:u w:val="none"/>
        </w:rPr>
        <w:t>Material Components for Android</w:t>
      </w:r>
      <w:r>
        <w:rPr>
          <w:rFonts w:ascii="Times New Roman" w:hAnsi="Times New Roman" w:cs="Times New Roman" w:eastAsia="Times New Roman"/>
          <w:b w:val="0"/>
          <w:i w:val="0"/>
          <w:sz w:val="24"/>
          <w:u w:val="none"/>
        </w:rPr>
        <w:t>, Google.</w:t>
      </w:r>
    </w:p>
    <w:p>
      <w:pPr>
        <w:tabs>
          <w:tab w:pos="720" w:val="left"/>
        </w:tabs>
        <w:spacing w:after="200" w:line="360" w:lineRule="auto"/>
        <w:ind w:left="720" w:hanging="360"/>
      </w:pPr>
      <w:r>
        <w:rPr>
          <w:rFonts w:ascii="Times New Roman" w:hAnsi="Times New Roman" w:cs="Times New Roman" w:eastAsia="Times New Roman"/>
          <w:b w:val="0"/>
          <w:i w:val="0"/>
          <w:sz w:val="24"/>
          <w:u w:val="none"/>
        </w:rPr>
        <w:t>10.</w:t>
        <w:tab/>
      </w:r>
      <w:r>
        <w:rPr>
          <w:rFonts w:ascii="Times New Roman" w:hAnsi="Times New Roman" w:cs="Times New Roman" w:eastAsia="Times New Roman"/>
          <w:b w:val="0"/>
          <w:i w:val="0"/>
          <w:sz w:val="24"/>
          <w:u w:val="none"/>
        </w:rPr>
        <w:t xml:space="preserve">Android Studio, </w:t>
      </w:r>
      <w:r>
        <w:rPr>
          <w:rFonts w:ascii="Times New Roman" w:hAnsi="Times New Roman" w:cs="Times New Roman" w:eastAsia="Times New Roman"/>
          <w:b/>
          <w:i w:val="0"/>
          <w:sz w:val="24"/>
          <w:u w:val="none"/>
        </w:rPr>
        <w:t>Integrated Development Environment for Android Application Development</w:t>
      </w:r>
      <w:r>
        <w:rPr>
          <w:rFonts w:ascii="Times New Roman" w:hAnsi="Times New Roman" w:cs="Times New Roman" w:eastAsia="Times New Roman"/>
          <w:b w:val="0"/>
          <w:i w:val="0"/>
          <w:sz w:val="24"/>
          <w:u w:val="none"/>
        </w:rPr>
        <w:t>, Google.</w:t>
      </w:r>
    </w:p>
    <w:sectPr w:rsidR="00FC693F" w:rsidRPr="0006063C" w:rsidSect="00034616">
      <w:footerReference w:type="default" r:id="rId10"/>
      <w:pgSz w:w="11904" w:h="16836"/>
      <w:pgMar w:top="1152" w:right="1138" w:bottom="1080" w:left="1138" w:header="720" w:footer="648" w:gutter="0"/>
      <w:pgBorders w:offsetFrom="page">
        <w:top w:val="single" w:sz="18" w:space="24" w:color="000000"/>
        <w:left w:val="single" w:sz="18" w:space="24" w:color="000000"/>
        <w:bottom w:val="single" w:sz="18" w:space="24" w:color="000000"/>
        <w:right w:val="single" w:sz="18" w:space="24" w:color="000000"/>
      </w:pgBorders>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eastAsia="Calibri"/>
        <w:b w:val="0"/>
        <w:i w:val="0"/>
        <w:sz w:val="22"/>
        <w:u w:val="none"/>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