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 2026-27</w:t>
      </w:r>
    </w:p>
    <w:p>
      <w:pPr>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800" w:before="280" w:line="240" w:lineRule="auto"/>
        <w:jc w:val="center"/>
      </w:pPr>
      <w:r>
        <w:rPr>
          <w:rFonts w:ascii="Times New Roman" w:hAnsi="Times New Roman" w:cs="Times New Roman" w:eastAsia="Times New Roman"/>
          <w:b/>
          <w:i w:val="0"/>
          <w:sz w:val="28"/>
          <w:u w:val="none"/>
        </w:rPr>
        <w:t>A Micro Project Report On</w:t>
      </w:r>
    </w:p>
    <w:p>
      <w:pPr>
        <w:spacing w:after="560" w:before="0" w:line="240" w:lineRule="auto"/>
        <w:jc w:val="center"/>
      </w:pPr>
      <w:r>
        <w:rPr>
          <w:rFonts w:ascii="Times New Roman" w:hAnsi="Times New Roman" w:cs="Times New Roman" w:eastAsia="Times New Roman"/>
          <w:b/>
          <w:i w:val="0"/>
          <w:sz w:val="28"/>
          <w:u w:val="none"/>
        </w:rPr>
        <w:t>“</w:t>
      </w:r>
      <w:r>
        <w:rPr>
          <w:rFonts w:ascii="Times New Roman" w:hAnsi="Times New Roman" w:cs="Times New Roman" w:eastAsia="Times New Roman"/>
          <w:b/>
          <w:i w:val="0"/>
          <w:sz w:val="28"/>
          <w:u w:val="single"/>
        </w:rPr>
        <w:t>FitTracker – Fitness and Workout Tracking Application</w:t>
      </w:r>
      <w:r>
        <w:rPr>
          <w:rFonts w:ascii="Times New Roman" w:hAnsi="Times New Roman" w:cs="Times New Roman" w:eastAsia="Times New Roman"/>
          <w:b/>
          <w:i w:val="0"/>
          <w:sz w:val="28"/>
          <w:u w:val="none"/>
        </w:rPr>
        <w:t>”</w:t>
      </w:r>
    </w:p>
    <w:p>
      <w:pPr>
        <w:spacing w:after="320" w:before="0" w:line="240" w:lineRule="auto"/>
        <w:jc w:val="center"/>
      </w:pPr>
      <w:r>
        <w:rPr>
          <w:rFonts w:ascii="Times New Roman" w:hAnsi="Times New Roman" w:cs="Times New Roman" w:eastAsia="Times New Roman"/>
          <w:b/>
          <w:i w:val="0"/>
          <w:sz w:val="28"/>
          <w:u w:val="none"/>
        </w:rPr>
        <w:t>Submitted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Avinash Jambhale</w:t>
            </w:r>
          </w:p>
        </w:tc>
        <w:tc>
          <w:tcPr>
            <w:tcW w:type="dxa" w:w="3283"/>
          </w:tcPr>
          <w:p>
            <w:pPr>
              <w:jc w:val="center"/>
            </w:pPr>
            <w:r/>
            <w:r>
              <w:rPr>
                <w:rFonts w:ascii="Times New Roman" w:hAnsi="Times New Roman" w:cs="Times New Roman" w:eastAsia="Times New Roman"/>
                <w:b w:val="0"/>
                <w:i w:val="0"/>
                <w:sz w:val="24"/>
                <w:u w:val="none"/>
              </w:rPr>
              <w:t>2406085</w:t>
            </w:r>
          </w:p>
        </w:tc>
      </w:tr>
    </w:tbl>
    <w:p>
      <w:pPr>
        <w:spacing w:after="880" w:before="0" w:line="240" w:lineRule="auto"/>
      </w:pPr>
    </w:p>
    <w:p>
      <w:pPr>
        <w:spacing w:after="440" w:before="0" w:line="240" w:lineRule="auto"/>
        <w:jc w:val="center"/>
      </w:pPr>
      <w:r>
        <w:rPr>
          <w:rFonts w:ascii="Times New Roman" w:hAnsi="Times New Roman" w:cs="Times New Roman" w:eastAsia="Times New Roman"/>
          <w:b/>
          <w:i w:val="0"/>
          <w:sz w:val="28"/>
          <w:u w:val="none"/>
        </w:rPr>
        <w:t>Guided by:</w:t>
      </w:r>
    </w:p>
    <w:p>
      <w:pPr>
        <w:spacing w:after="440" w:before="0" w:line="240" w:lineRule="auto"/>
        <w:jc w:val="center"/>
      </w:pPr>
      <w:r>
        <w:rPr>
          <w:rFonts w:ascii="Times New Roman" w:hAnsi="Times New Roman" w:cs="Times New Roman" w:eastAsia="Times New Roman"/>
          <w:b/>
          <w:i w:val="0"/>
          <w:sz w:val="28"/>
          <w:u w:val="none"/>
        </w:rPr>
        <w:t>Smt.H.S.Pawar</w:t>
      </w:r>
    </w:p>
    <w:p>
      <w:pPr>
        <w:spacing w:after="0" w:before="0" w:line="240" w:lineRule="auto"/>
        <w:jc w:val="center"/>
      </w:pPr>
      <w:r>
        <w:rPr>
          <w:rFonts w:ascii="Times New Roman" w:hAnsi="Times New Roman" w:cs="Times New Roman" w:eastAsia="Times New Roman"/>
          <w:b/>
          <w:i w:val="0"/>
          <w:sz w:val="28"/>
          <w:u w:val="none"/>
        </w:rPr>
        <w:t>Lecturer, Government Polytechnic Pune</w:t>
      </w:r>
    </w:p>
    <w:p>
      <w:r>
        <w:br w:type="page"/>
      </w:r>
    </w:p>
    <w:p>
      <w:pPr>
        <w:spacing w:after="10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Year-2026-27</w:t>
      </w:r>
    </w:p>
    <w:p>
      <w:pPr>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960" w:before="280" w:line="240" w:lineRule="auto"/>
        <w:jc w:val="center"/>
      </w:pPr>
      <w:r>
        <w:rPr>
          <w:rFonts w:ascii="Times New Roman" w:hAnsi="Times New Roman" w:cs="Times New Roman" w:eastAsia="Times New Roman"/>
          <w:b w:val="0"/>
          <w:i w:val="0"/>
          <w:sz w:val="28"/>
          <w:u w:val="none"/>
        </w:rPr>
        <w:t>CERTIFICATE</w:t>
      </w:r>
    </w:p>
    <w:p>
      <w:pPr>
        <w:spacing w:after="240" w:before="0" w:line="240" w:lineRule="auto"/>
        <w:jc w:val="both"/>
      </w:pPr>
      <w:r>
        <w:rPr>
          <w:rFonts w:ascii="Times New Roman" w:hAnsi="Times New Roman" w:cs="Times New Roman" w:eastAsia="Times New Roman"/>
          <w:b w:val="0"/>
          <w:i w:val="0"/>
          <w:sz w:val="24"/>
          <w:u w:val="none"/>
        </w:rPr>
        <w:t xml:space="preserve">This is to certify that the micro-project work entitled </w:t>
      </w: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  bonafide work carried out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Avinash Jambhale</w:t>
            </w:r>
          </w:p>
        </w:tc>
        <w:tc>
          <w:tcPr>
            <w:tcW w:type="dxa" w:w="3283"/>
          </w:tcPr>
          <w:p>
            <w:pPr>
              <w:jc w:val="center"/>
            </w:pPr>
            <w:r/>
            <w:r>
              <w:rPr>
                <w:rFonts w:ascii="Times New Roman" w:hAnsi="Times New Roman" w:cs="Times New Roman" w:eastAsia="Times New Roman"/>
                <w:b w:val="0"/>
                <w:i w:val="0"/>
                <w:sz w:val="24"/>
                <w:u w:val="none"/>
              </w:rPr>
              <w:t>2406085</w:t>
            </w:r>
          </w:p>
        </w:tc>
      </w:tr>
    </w:tbl>
    <w:p>
      <w:pPr>
        <w:spacing w:after="0" w:before="240" w:line="240" w:lineRule="auto"/>
        <w:ind w:left="144"/>
        <w:jc w:val="both"/>
      </w:pPr>
      <w:r>
        <w:rPr>
          <w:rFonts w:ascii="Times New Roman" w:hAnsi="Times New Roman" w:cs="Times New Roman" w:eastAsia="Times New Roman"/>
          <w:b w:val="0"/>
          <w:i w:val="0"/>
          <w:sz w:val="24"/>
          <w:u w:val="none"/>
        </w:rPr>
        <w:t xml:space="preserve">Of class </w:t>
      </w:r>
      <w:r>
        <w:rPr>
          <w:rFonts w:ascii="Times New Roman" w:hAnsi="Times New Roman" w:cs="Times New Roman" w:eastAsia="Times New Roman"/>
          <w:b/>
          <w:i w:val="0"/>
          <w:sz w:val="24"/>
          <w:u w:val="none"/>
        </w:rPr>
        <w:t>Third Year</w:t>
      </w:r>
      <w:r>
        <w:rPr>
          <w:rFonts w:ascii="Times New Roman" w:hAnsi="Times New Roman" w:cs="Times New Roman" w:eastAsia="Times New Roman"/>
          <w:b w:val="0"/>
          <w:i w:val="0"/>
          <w:sz w:val="24"/>
          <w:u w:val="none"/>
        </w:rPr>
        <w:t xml:space="preserve"> in partial fulfilment of requirement for completion of course </w:t>
      </w:r>
      <w:r>
        <w:rPr>
          <w:rFonts w:ascii="Times New Roman" w:hAnsi="Times New Roman" w:cs="Times New Roman" w:eastAsia="Times New Roman"/>
          <w:b/>
          <w:i w:val="0"/>
          <w:sz w:val="24"/>
          <w:u w:val="none"/>
        </w:rPr>
        <w:t>Mobile Application Development (CM51203)</w:t>
      </w:r>
      <w:r>
        <w:rPr>
          <w:rFonts w:ascii="Times New Roman" w:hAnsi="Times New Roman" w:cs="Times New Roman" w:eastAsia="Times New Roman"/>
          <w:b w:val="0"/>
          <w:i w:val="0"/>
          <w:sz w:val="24"/>
          <w:u w:val="none"/>
        </w:rPr>
        <w:t xml:space="preserve"> of Diploma in Computer Engineering from </w:t>
      </w:r>
      <w:r>
        <w:rPr>
          <w:rFonts w:ascii="Times New Roman" w:hAnsi="Times New Roman" w:cs="Times New Roman" w:eastAsia="Times New Roman"/>
          <w:b/>
          <w:i w:val="0"/>
          <w:sz w:val="24"/>
          <w:u w:val="none"/>
        </w:rPr>
        <w:t>Government Polytechnic, Pune</w:t>
      </w:r>
      <w:r>
        <w:rPr>
          <w:rFonts w:ascii="Times New Roman" w:hAnsi="Times New Roman" w:cs="Times New Roman" w:eastAsia="Times New Roman"/>
          <w:b w:val="0"/>
          <w:i w:val="0"/>
          <w:sz w:val="24"/>
          <w:u w:val="none"/>
        </w:rPr>
        <w:t>. The report has been approved as it satisfies the academic requirements in respect of microproject work prescribed for the course.</w:t>
      </w:r>
    </w:p>
    <w:p>
      <w:pPr>
        <w:spacing w:after="1200" w:before="0" w:line="240" w:lineRule="auto"/>
      </w:pPr>
    </w:p>
    <w:p>
      <w:pPr>
        <w:spacing w:after="0" w:before="0" w:line="240" w:lineRule="auto"/>
      </w:pPr>
      <w:r>
        <w:rPr>
          <w:rFonts w:ascii="Times New Roman" w:hAnsi="Times New Roman" w:cs="Times New Roman" w:eastAsia="Times New Roman"/>
          <w:b w:val="0"/>
          <w:i w:val="0"/>
          <w:sz w:val="24"/>
          <w:u w:val="none"/>
        </w:rPr>
        <w:t>______________________        ______________________        ____________________</w:t>
      </w:r>
    </w:p>
    <w:p>
      <w:pPr>
        <w:tabs>
          <w:tab w:pos="3744" w:val="left"/>
          <w:tab w:pos="7128" w:val="left"/>
        </w:tabs>
        <w:spacing w:after="0" w:before="280" w:line="240" w:lineRule="auto"/>
      </w:pPr>
      <w:r>
        <w:rPr>
          <w:rFonts w:ascii="Times New Roman" w:hAnsi="Times New Roman" w:cs="Times New Roman" w:eastAsia="Times New Roman"/>
          <w:b/>
          <w:i w:val="0"/>
          <w:sz w:val="28"/>
          <w:u w:val="none"/>
        </w:rPr>
        <w:t xml:space="preserve">  Smt.H.S.Pawar</w:t>
        <w:tab/>
        <w:t xml:space="preserve">   Smt.J.R.Hange</w:t>
        <w:tab/>
        <w:t xml:space="preserve">    Dr.R.K.Patil</w:t>
      </w:r>
    </w:p>
    <w:p>
      <w:r>
        <w:br w:type="page"/>
      </w:r>
    </w:p>
    <w:p>
      <w:pPr>
        <w:spacing w:after="1000" w:before="0" w:line="240" w:lineRule="auto"/>
      </w:pPr>
    </w:p>
    <w:p>
      <w:pPr>
        <w:spacing w:after="880" w:before="0" w:line="240" w:lineRule="auto"/>
        <w:jc w:val="center"/>
      </w:pPr>
      <w:r>
        <w:rPr>
          <w:rFonts w:ascii="Times New Roman" w:hAnsi="Times New Roman" w:cs="Times New Roman" w:eastAsia="Times New Roman"/>
          <w:b/>
          <w:i w:val="0"/>
          <w:sz w:val="28"/>
          <w:u w:val="none"/>
        </w:rPr>
        <w:t>ACKNOWLEDEMENT</w:t>
      </w:r>
    </w:p>
    <w:p>
      <w:pPr>
        <w:spacing w:after="480" w:before="0" w:line="360" w:lineRule="auto"/>
        <w:ind w:firstLine="1080"/>
        <w:jc w:val="both"/>
      </w:pPr>
      <w:r>
        <w:rPr>
          <w:rFonts w:ascii="Times New Roman" w:hAnsi="Times New Roman" w:cs="Times New Roman" w:eastAsia="Times New Roman"/>
          <w:b w:val="0"/>
          <w:i w:val="0"/>
          <w:sz w:val="24"/>
          <w:u w:val="none"/>
        </w:rPr>
        <w:t xml:space="preserve">We extend our deepest gratitude to </w:t>
      </w:r>
      <w:r>
        <w:rPr>
          <w:rFonts w:ascii="Times New Roman" w:hAnsi="Times New Roman" w:cs="Times New Roman" w:eastAsia="Times New Roman"/>
          <w:b/>
          <w:i w:val="0"/>
          <w:sz w:val="24"/>
          <w:u w:val="none"/>
        </w:rPr>
        <w:t>Dr. Rajendra Patil</w:t>
      </w:r>
      <w:r>
        <w:rPr>
          <w:rFonts w:ascii="Times New Roman" w:hAnsi="Times New Roman" w:cs="Times New Roman" w:eastAsia="Times New Roman"/>
          <w:b w:val="0"/>
          <w:i w:val="0"/>
          <w:sz w:val="24"/>
          <w:u w:val="none"/>
        </w:rPr>
        <w:t xml:space="preserve">, our esteemed Principal, whose unwavering support and encouragement inspired us throughout the journey of our project, </w:t>
      </w: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His vision and guidance paved the path for its successful completion.</w:t>
      </w:r>
    </w:p>
    <w:p>
      <w:pPr>
        <w:spacing w:after="480" w:before="0" w:line="360" w:lineRule="auto"/>
        <w:jc w:val="both"/>
      </w:pPr>
      <w:r>
        <w:rPr>
          <w:rFonts w:ascii="Times New Roman" w:hAnsi="Times New Roman" w:cs="Times New Roman" w:eastAsia="Times New Roman"/>
          <w:b w:val="0"/>
          <w:i w:val="0"/>
          <w:sz w:val="24"/>
          <w:u w:val="none"/>
        </w:rPr>
        <w:t xml:space="preserve">Special recognition is due to </w:t>
      </w:r>
      <w:r>
        <w:rPr>
          <w:rFonts w:ascii="Times New Roman" w:hAnsi="Times New Roman" w:cs="Times New Roman" w:eastAsia="Times New Roman"/>
          <w:b/>
          <w:i w:val="0"/>
          <w:sz w:val="24"/>
          <w:u w:val="none"/>
        </w:rPr>
        <w:t>Mrs. J. R. Hange</w:t>
      </w:r>
      <w:r>
        <w:rPr>
          <w:rFonts w:ascii="Times New Roman" w:hAnsi="Times New Roman" w:cs="Times New Roman" w:eastAsia="Times New Roman"/>
          <w:b w:val="0"/>
          <w:i w:val="0"/>
          <w:sz w:val="24"/>
          <w:u w:val="none"/>
        </w:rPr>
        <w:t>, our dedicated Head of Department, for her invaluable insights and constant motivation, which played a pivotal role in shaping this endeavour.</w:t>
      </w:r>
    </w:p>
    <w:p>
      <w:pPr>
        <w:spacing w:after="480" w:before="0" w:line="360" w:lineRule="auto"/>
        <w:jc w:val="both"/>
      </w:pPr>
      <w:r>
        <w:rPr>
          <w:rFonts w:ascii="Times New Roman" w:hAnsi="Times New Roman" w:cs="Times New Roman" w:eastAsia="Times New Roman"/>
          <w:b w:val="0"/>
          <w:i w:val="0"/>
          <w:sz w:val="24"/>
          <w:u w:val="none"/>
        </w:rPr>
        <w:t xml:space="preserve">A profound thank-you to </w:t>
      </w:r>
      <w:r>
        <w:rPr>
          <w:rFonts w:ascii="Times New Roman" w:hAnsi="Times New Roman" w:cs="Times New Roman" w:eastAsia="Times New Roman"/>
          <w:b/>
          <w:i w:val="0"/>
          <w:sz w:val="24"/>
          <w:u w:val="none"/>
        </w:rPr>
        <w:t>Smt. H.S.PawarMa’am</w:t>
      </w:r>
      <w:r>
        <w:rPr>
          <w:rFonts w:ascii="Times New Roman" w:hAnsi="Times New Roman" w:cs="Times New Roman" w:eastAsia="Times New Roman"/>
          <w:b w:val="0"/>
          <w:i w:val="0"/>
          <w:sz w:val="24"/>
          <w:u w:val="none"/>
        </w:rPr>
        <w:t>, our respected mentor, whose boundless patience and consistent guidance were the cornerstones of our project journey. Her valuable advice and keen insights were instrumental in overcoming challenges and achieving our objectives.</w:t>
      </w:r>
    </w:p>
    <w:p>
      <w:pPr>
        <w:spacing w:after="0" w:before="0" w:line="360" w:lineRule="auto"/>
        <w:jc w:val="both"/>
      </w:pPr>
      <w:r>
        <w:rPr>
          <w:rFonts w:ascii="Times New Roman" w:hAnsi="Times New Roman" w:cs="Times New Roman" w:eastAsia="Times New Roman"/>
          <w:b w:val="0"/>
          <w:i w:val="0"/>
          <w:sz w:val="24"/>
          <w:u w:val="none"/>
        </w:rPr>
        <w:t>Furthermore, we acknowledge that the completion of this project was a testament to our dedication and perseverance. While we received immense support and direction from our mentors and faculty, the execution and culmination of this work were solely our own.</w:t>
      </w:r>
    </w:p>
    <w:p>
      <w:pPr>
        <w:spacing w:after="0" w:before="0" w:line="360" w:lineRule="auto"/>
        <w:jc w:val="both"/>
      </w:pPr>
      <w:r>
        <w:rPr>
          <w:rFonts w:ascii="Times New Roman" w:hAnsi="Times New Roman" w:cs="Times New Roman" w:eastAsia="Times New Roman"/>
          <w:b w:val="0"/>
          <w:i w:val="0"/>
          <w:sz w:val="24"/>
          <w:u w:val="none"/>
        </w:rPr>
        <w:t>In closing, we express our heartfelt gratitude to all those who contributed directly or indirectly to the success of this project. This work stands as a reflection of teamwork, determination, and the pursuit of academic excellence.</w:t>
      </w:r>
    </w:p>
    <w:p>
      <w:r>
        <w:br w:type="page"/>
      </w:r>
    </w:p>
    <w:p>
      <w:pPr>
        <w:spacing w:after="800" w:before="0" w:line="240" w:lineRule="auto"/>
      </w:pPr>
    </w:p>
    <w:p>
      <w:pPr>
        <w:spacing w:after="1200" w:before="0" w:line="240" w:lineRule="auto"/>
        <w:jc w:val="center"/>
      </w:pPr>
      <w:r>
        <w:rPr>
          <w:rFonts w:ascii="Times New Roman" w:hAnsi="Times New Roman" w:cs="Times New Roman" w:eastAsia="Times New Roman"/>
          <w:b/>
          <w:i w:val="0"/>
          <w:sz w:val="28"/>
          <w:u w:val="none"/>
        </w:rPr>
        <w:t>ABSTRACT</w:t>
      </w:r>
    </w:p>
    <w:p>
      <w:pPr>
        <w:spacing w:after="240" w:before="0" w:line="360" w:lineRule="auto"/>
        <w:ind w:firstLine="720"/>
        <w:jc w:val="both"/>
      </w:pP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an Android-based mobile application developed to help users monitor their daily physical activity and workouts in a simple and organized way. Many people find it difficult to keep track of how much they walk, exercise and burn calories every day. FitTracker aims to simplify this process through a single mobile application.</w:t>
      </w:r>
    </w:p>
    <w:p>
      <w:pPr>
        <w:spacing w:after="240" w:before="0" w:line="360" w:lineRule="auto"/>
        <w:ind w:firstLine="720"/>
        <w:jc w:val="both"/>
      </w:pPr>
      <w:r>
        <w:rPr>
          <w:rFonts w:ascii="Times New Roman" w:hAnsi="Times New Roman" w:cs="Times New Roman" w:eastAsia="Times New Roman"/>
          <w:b w:val="0"/>
          <w:i w:val="0"/>
          <w:sz w:val="24"/>
          <w:u w:val="none"/>
        </w:rPr>
        <w:t>The application counts the user’s daily steps automatically in the background using the phone’s step counter sensor, even when the application is closed. It displays Heart Points, steps, calories, distance and move minutes on a dashboard with activity rings and weekly charts. Users can track live workouts using a stopwatch, add past activities manually, view their workout journal and maintain a profile with BMI calculation and personal daily goals.</w:t>
      </w:r>
    </w:p>
    <w:p>
      <w:pPr>
        <w:spacing w:after="240" w:before="0" w:line="36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Java and XML in Android Studio</w:t>
      </w:r>
      <w:r>
        <w:rPr>
          <w:rFonts w:ascii="Times New Roman" w:hAnsi="Times New Roman" w:cs="Times New Roman" w:eastAsia="Times New Roman"/>
          <w:b w:val="0"/>
          <w:i w:val="0"/>
          <w:sz w:val="24"/>
          <w:u w:val="none"/>
        </w:rPr>
        <w:t xml:space="preserve">, while </w:t>
      </w:r>
      <w:r>
        <w:rPr>
          <w:rFonts w:ascii="Times New Roman" w:hAnsi="Times New Roman" w:cs="Times New Roman" w:eastAsia="Times New Roman"/>
          <w:b/>
          <w:i w:val="0"/>
          <w:sz w:val="24"/>
          <w:u w:val="none"/>
        </w:rPr>
        <w:t>SQLite</w:t>
      </w:r>
      <w:r>
        <w:rPr>
          <w:rFonts w:ascii="Times New Roman" w:hAnsi="Times New Roman" w:cs="Times New Roman" w:eastAsia="Times New Roman"/>
          <w:b w:val="0"/>
          <w:i w:val="0"/>
          <w:sz w:val="24"/>
          <w:u w:val="none"/>
        </w:rPr>
        <w:t xml:space="preserve"> is used for local data storage and management. The project implements important Mobile Application Development concepts such as user interface design, fragments and navigation, sensors, foreground services, notifications, runtime permissions, database operations and custom views.</w:t>
      </w:r>
    </w:p>
    <w:p>
      <w:pPr>
        <w:spacing w:after="240" w:before="0" w:line="360" w:lineRule="auto"/>
        <w:ind w:firstLine="720"/>
        <w:jc w:val="both"/>
      </w:pPr>
      <w:r>
        <w:rPr>
          <w:rFonts w:ascii="Times New Roman" w:hAnsi="Times New Roman" w:cs="Times New Roman" w:eastAsia="Times New Roman"/>
          <w:b w:val="0"/>
          <w:i w:val="0"/>
          <w:sz w:val="24"/>
          <w:u w:val="none"/>
        </w:rPr>
        <w:t>The main objective of FitTracker is to make fitness tracking more convenient and motivating for users. The project also provides practical experience in developing an Android application and integrating different components into a functional mobile-based solution.</w:t>
      </w:r>
    </w:p>
    <w:p>
      <w:pPr>
        <w:spacing w:after="240" w:before="0" w:line="360" w:lineRule="auto"/>
        <w:ind w:firstLine="720"/>
        <w:jc w:val="both"/>
      </w:pPr>
      <w:r>
        <w:rPr>
          <w:rFonts w:ascii="Times New Roman" w:hAnsi="Times New Roman" w:cs="Times New Roman" w:eastAsia="Times New Roman"/>
          <w:b w:val="0"/>
          <w:i w:val="0"/>
          <w:sz w:val="24"/>
          <w:u w:val="none"/>
        </w:rPr>
        <w:t>Overall, FitTracker demonstrates the application of mobile technology to a practical real-world problem and provides a foundation that can be further enhanced with additional features in the future.</w:t>
      </w:r>
    </w:p>
    <w:p>
      <w:r>
        <w:br w:type="page"/>
      </w:r>
    </w:p>
    <w:p>
      <w:pPr>
        <w:spacing w:after="600" w:before="0" w:line="240" w:lineRule="auto"/>
      </w:pPr>
    </w:p>
    <w:p>
      <w:pPr>
        <w:spacing w:after="480" w:before="0" w:line="240" w:lineRule="auto"/>
        <w:jc w:val="center"/>
      </w:pPr>
      <w:r>
        <w:rPr>
          <w:rFonts w:ascii="Times New Roman" w:hAnsi="Times New Roman" w:cs="Times New Roman" w:eastAsia="Times New Roman"/>
          <w:b/>
          <w:i w:val="0"/>
          <w:sz w:val="28"/>
          <w:u w:val="none"/>
        </w:rPr>
        <w:t>INDEX</w:t>
      </w:r>
    </w:p>
    <w:tbl>
      <w:tblPr>
        <w:tblStyle w:val="TableGrid"/>
        <w:tblW w:type="auto" w:w="0"/>
        <w:jc w:val="center"/>
        <w:tblLook w:firstColumn="1" w:firstRow="1" w:lastColumn="0" w:lastRow="0" w:noHBand="0" w:noVBand="1" w:val="04A0"/>
      </w:tblPr>
      <w:tblGrid>
        <w:gridCol w:w="3120"/>
        <w:gridCol w:w="3120"/>
        <w:gridCol w:w="3120"/>
      </w:tblGrid>
      <w:tr>
        <w:trPr>
          <w:trHeight w:val="806"/>
        </w:trPr>
        <w:tc>
          <w:tcPr>
            <w:tcW w:type="dxa" w:w="1843"/>
            <w:vAlign w:val="top"/>
          </w:tcPr>
          <w:p>
            <w:pPr>
              <w:jc w:val="center"/>
            </w:pPr>
            <w:r>
              <w:rPr>
                <w:sz w:val="28"/>
              </w:rPr>
            </w:r>
            <w:r>
              <w:rPr>
                <w:rFonts w:ascii="Times New Roman" w:hAnsi="Times New Roman" w:cs="Times New Roman" w:eastAsia="Times New Roman"/>
                <w:b/>
                <w:i w:val="0"/>
                <w:sz w:val="28"/>
                <w:u w:val="none"/>
              </w:rPr>
              <w:t>Sr no</w:t>
            </w:r>
          </w:p>
        </w:tc>
        <w:tc>
          <w:tcPr>
            <w:tcW w:type="dxa" w:w="5645"/>
            <w:vAlign w:val="top"/>
          </w:tcPr>
          <w:p>
            <w:pPr>
              <w:jc w:val="center"/>
            </w:pPr>
            <w:r>
              <w:rPr>
                <w:sz w:val="28"/>
              </w:rPr>
            </w:r>
            <w:r>
              <w:rPr>
                <w:rFonts w:ascii="Times New Roman" w:hAnsi="Times New Roman" w:cs="Times New Roman" w:eastAsia="Times New Roman"/>
                <w:b/>
                <w:i w:val="0"/>
                <w:sz w:val="28"/>
                <w:u w:val="none"/>
              </w:rPr>
              <w:t>Content</w:t>
            </w:r>
          </w:p>
        </w:tc>
        <w:tc>
          <w:tcPr>
            <w:tcW w:type="dxa" w:w="1872"/>
            <w:vAlign w:val="top"/>
          </w:tcPr>
          <w:p>
            <w:pPr>
              <w:jc w:val="center"/>
            </w:pPr>
            <w:r>
              <w:rPr>
                <w:sz w:val="28"/>
              </w:rPr>
            </w:r>
            <w:r>
              <w:rPr>
                <w:rFonts w:ascii="Times New Roman" w:hAnsi="Times New Roman" w:cs="Times New Roman" w:eastAsia="Times New Roman"/>
                <w:b/>
                <w:i w:val="0"/>
                <w:sz w:val="28"/>
                <w:u w:val="none"/>
              </w:rPr>
              <w:t>Page</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w:t>
            </w:r>
          </w:p>
        </w:tc>
        <w:tc>
          <w:tcPr>
            <w:tcW w:type="dxa" w:w="5645"/>
            <w:vAlign w:val="top"/>
          </w:tcPr>
          <w:p>
            <w:pPr>
              <w:jc w:val="center"/>
            </w:pPr>
            <w:r/>
            <w:r>
              <w:rPr>
                <w:rFonts w:ascii="Times New Roman" w:hAnsi="Times New Roman" w:cs="Times New Roman" w:eastAsia="Times New Roman"/>
                <w:b w:val="0"/>
                <w:i w:val="0"/>
                <w:sz w:val="24"/>
                <w:u w:val="none"/>
              </w:rPr>
              <w:t>Introduction</w:t>
            </w:r>
          </w:p>
        </w:tc>
        <w:tc>
          <w:tcPr>
            <w:tcW w:type="dxa" w:w="1872"/>
            <w:vAlign w:val="top"/>
          </w:tcPr>
          <w:p>
            <w:pPr>
              <w:jc w:val="center"/>
            </w:pPr>
            <w:r/>
            <w:r>
              <w:rPr>
                <w:rFonts w:ascii="Times New Roman" w:hAnsi="Times New Roman" w:cs="Times New Roman" w:eastAsia="Times New Roman"/>
                <w:b w:val="0"/>
                <w:i w:val="0"/>
                <w:sz w:val="24"/>
                <w:u w:val="none"/>
              </w:rPr>
              <w:t>1</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2.</w:t>
            </w:r>
          </w:p>
        </w:tc>
        <w:tc>
          <w:tcPr>
            <w:tcW w:type="dxa" w:w="5645"/>
            <w:vAlign w:val="top"/>
          </w:tcPr>
          <w:p>
            <w:pPr>
              <w:jc w:val="center"/>
            </w:pPr>
            <w:r/>
            <w:r>
              <w:rPr>
                <w:rFonts w:ascii="Times New Roman" w:hAnsi="Times New Roman" w:cs="Times New Roman" w:eastAsia="Times New Roman"/>
                <w:b w:val="0"/>
                <w:i w:val="0"/>
                <w:sz w:val="24"/>
                <w:u w:val="none"/>
              </w:rPr>
              <w:t>Objectives</w:t>
            </w:r>
          </w:p>
        </w:tc>
        <w:tc>
          <w:tcPr>
            <w:tcW w:type="dxa" w:w="1872"/>
            <w:vAlign w:val="top"/>
          </w:tcPr>
          <w:p>
            <w:pPr>
              <w:jc w:val="center"/>
            </w:pPr>
            <w:r/>
            <w:r>
              <w:rPr>
                <w:rFonts w:ascii="Times New Roman" w:hAnsi="Times New Roman" w:cs="Times New Roman" w:eastAsia="Times New Roman"/>
                <w:b w:val="0"/>
                <w:i w:val="0"/>
                <w:sz w:val="24"/>
                <w:u w:val="none"/>
              </w:rPr>
              <w:t>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3.</w:t>
            </w:r>
          </w:p>
        </w:tc>
        <w:tc>
          <w:tcPr>
            <w:tcW w:type="dxa" w:w="5645"/>
            <w:vAlign w:val="top"/>
          </w:tcPr>
          <w:p>
            <w:pPr>
              <w:jc w:val="center"/>
            </w:pPr>
            <w:r/>
            <w:r>
              <w:rPr>
                <w:rFonts w:ascii="Times New Roman" w:hAnsi="Times New Roman" w:cs="Times New Roman" w:eastAsia="Times New Roman"/>
                <w:b w:val="0"/>
                <w:i w:val="0"/>
                <w:sz w:val="24"/>
                <w:u w:val="none"/>
              </w:rPr>
              <w:t>Scope Of Project</w:t>
            </w:r>
          </w:p>
        </w:tc>
        <w:tc>
          <w:tcPr>
            <w:tcW w:type="dxa" w:w="1872"/>
            <w:vAlign w:val="top"/>
          </w:tcPr>
          <w:p>
            <w:pPr>
              <w:jc w:val="center"/>
            </w:pPr>
            <w:r/>
            <w:r>
              <w:rPr>
                <w:rFonts w:ascii="Times New Roman" w:hAnsi="Times New Roman" w:cs="Times New Roman" w:eastAsia="Times New Roman"/>
                <w:b w:val="0"/>
                <w:i w:val="0"/>
                <w:sz w:val="24"/>
                <w:u w:val="none"/>
              </w:rPr>
              <w:t>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4.</w:t>
            </w:r>
          </w:p>
        </w:tc>
        <w:tc>
          <w:tcPr>
            <w:tcW w:type="dxa" w:w="5645"/>
            <w:vAlign w:val="top"/>
          </w:tcPr>
          <w:p>
            <w:pPr>
              <w:jc w:val="center"/>
            </w:pPr>
            <w:r/>
            <w:r>
              <w:rPr>
                <w:rFonts w:ascii="Times New Roman" w:hAnsi="Times New Roman" w:cs="Times New Roman" w:eastAsia="Times New Roman"/>
                <w:b w:val="0"/>
                <w:i w:val="0"/>
                <w:sz w:val="24"/>
                <w:u w:val="none"/>
              </w:rPr>
              <w:t>System Design</w:t>
            </w:r>
          </w:p>
        </w:tc>
        <w:tc>
          <w:tcPr>
            <w:tcW w:type="dxa" w:w="1872"/>
            <w:vAlign w:val="top"/>
          </w:tcPr>
          <w:p>
            <w:pPr>
              <w:jc w:val="center"/>
            </w:pPr>
            <w:r/>
            <w:r>
              <w:rPr>
                <w:rFonts w:ascii="Times New Roman" w:hAnsi="Times New Roman" w:cs="Times New Roman" w:eastAsia="Times New Roman"/>
                <w:b w:val="0"/>
                <w:i w:val="0"/>
                <w:sz w:val="24"/>
                <w:u w:val="none"/>
              </w:rPr>
              <w:t>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5.</w:t>
            </w:r>
          </w:p>
        </w:tc>
        <w:tc>
          <w:tcPr>
            <w:tcW w:type="dxa" w:w="5645"/>
            <w:vAlign w:val="top"/>
          </w:tcPr>
          <w:p>
            <w:pPr>
              <w:jc w:val="center"/>
            </w:pPr>
            <w:r/>
            <w:r>
              <w:rPr>
                <w:rFonts w:ascii="Times New Roman" w:hAnsi="Times New Roman" w:cs="Times New Roman" w:eastAsia="Times New Roman"/>
                <w:b w:val="0"/>
                <w:i w:val="0"/>
                <w:sz w:val="24"/>
                <w:u w:val="none"/>
              </w:rPr>
              <w:t>Code</w:t>
            </w:r>
          </w:p>
        </w:tc>
        <w:tc>
          <w:tcPr>
            <w:tcW w:type="dxa" w:w="1872"/>
            <w:vAlign w:val="top"/>
          </w:tcPr>
          <w:p>
            <w:pPr>
              <w:jc w:val="center"/>
            </w:pPr>
            <w:r/>
            <w:r>
              <w:rPr>
                <w:rFonts w:ascii="Times New Roman" w:hAnsi="Times New Roman" w:cs="Times New Roman" w:eastAsia="Times New Roman"/>
                <w:b w:val="0"/>
                <w:i w:val="0"/>
                <w:sz w:val="24"/>
                <w:u w:val="none"/>
              </w:rPr>
              <w:t>10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6.</w:t>
            </w:r>
          </w:p>
        </w:tc>
        <w:tc>
          <w:tcPr>
            <w:tcW w:type="dxa" w:w="5645"/>
            <w:vAlign w:val="top"/>
          </w:tcPr>
          <w:p>
            <w:pPr>
              <w:jc w:val="center"/>
            </w:pPr>
            <w:r/>
            <w:r>
              <w:rPr>
                <w:rFonts w:ascii="Times New Roman" w:hAnsi="Times New Roman" w:cs="Times New Roman" w:eastAsia="Times New Roman"/>
                <w:b w:val="0"/>
                <w:i w:val="0"/>
                <w:sz w:val="24"/>
                <w:u w:val="none"/>
              </w:rPr>
              <w:t>Output</w:t>
            </w:r>
          </w:p>
        </w:tc>
        <w:tc>
          <w:tcPr>
            <w:tcW w:type="dxa" w:w="1872"/>
            <w:vAlign w:val="top"/>
          </w:tcPr>
          <w:p>
            <w:pPr>
              <w:jc w:val="center"/>
            </w:pPr>
            <w:r/>
            <w:r>
              <w:rPr>
                <w:rFonts w:ascii="Times New Roman" w:hAnsi="Times New Roman" w:cs="Times New Roman" w:eastAsia="Times New Roman"/>
                <w:b w:val="0"/>
                <w:i w:val="0"/>
                <w:sz w:val="24"/>
                <w:u w:val="none"/>
              </w:rPr>
              <w:t>20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7.</w:t>
            </w:r>
          </w:p>
        </w:tc>
        <w:tc>
          <w:tcPr>
            <w:tcW w:type="dxa" w:w="5645"/>
            <w:vAlign w:val="top"/>
          </w:tcPr>
          <w:p>
            <w:pPr>
              <w:jc w:val="center"/>
            </w:pPr>
            <w:r/>
            <w:r>
              <w:rPr>
                <w:rFonts w:ascii="Times New Roman" w:hAnsi="Times New Roman" w:cs="Times New Roman" w:eastAsia="Times New Roman"/>
                <w:b w:val="0"/>
                <w:i w:val="0"/>
                <w:sz w:val="24"/>
                <w:u w:val="none"/>
              </w:rPr>
              <w:t>Advantages</w:t>
            </w:r>
          </w:p>
        </w:tc>
        <w:tc>
          <w:tcPr>
            <w:tcW w:type="dxa" w:w="1872"/>
            <w:vAlign w:val="top"/>
          </w:tcPr>
          <w:p>
            <w:pPr>
              <w:jc w:val="center"/>
            </w:pPr>
            <w:r/>
            <w:r>
              <w:rPr>
                <w:rFonts w:ascii="Times New Roman" w:hAnsi="Times New Roman" w:cs="Times New Roman" w:eastAsia="Times New Roman"/>
                <w:b w:val="0"/>
                <w:i w:val="0"/>
                <w:sz w:val="24"/>
                <w:u w:val="none"/>
              </w:rPr>
              <w:t>23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8.</w:t>
            </w:r>
          </w:p>
        </w:tc>
        <w:tc>
          <w:tcPr>
            <w:tcW w:type="dxa" w:w="5645"/>
            <w:vAlign w:val="top"/>
          </w:tcPr>
          <w:p>
            <w:pPr>
              <w:jc w:val="center"/>
            </w:pPr>
            <w:r/>
            <w:r>
              <w:rPr>
                <w:rFonts w:ascii="Times New Roman" w:hAnsi="Times New Roman" w:cs="Times New Roman" w:eastAsia="Times New Roman"/>
                <w:b w:val="0"/>
                <w:i w:val="0"/>
                <w:sz w:val="24"/>
                <w:u w:val="none"/>
              </w:rPr>
              <w:t>Future Scope</w:t>
            </w:r>
          </w:p>
        </w:tc>
        <w:tc>
          <w:tcPr>
            <w:tcW w:type="dxa" w:w="1872"/>
            <w:vAlign w:val="top"/>
          </w:tcPr>
          <w:p>
            <w:pPr>
              <w:jc w:val="center"/>
            </w:pPr>
            <w:r/>
            <w:r>
              <w:rPr>
                <w:rFonts w:ascii="Times New Roman" w:hAnsi="Times New Roman" w:cs="Times New Roman" w:eastAsia="Times New Roman"/>
                <w:b w:val="0"/>
                <w:i w:val="0"/>
                <w:sz w:val="24"/>
                <w:u w:val="none"/>
              </w:rPr>
              <w:t>24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9.</w:t>
            </w:r>
          </w:p>
        </w:tc>
        <w:tc>
          <w:tcPr>
            <w:tcW w:type="dxa" w:w="5645"/>
            <w:vAlign w:val="top"/>
          </w:tcPr>
          <w:p>
            <w:pPr>
              <w:jc w:val="center"/>
            </w:pPr>
            <w:r/>
            <w:r>
              <w:rPr>
                <w:rFonts w:ascii="Times New Roman" w:hAnsi="Times New Roman" w:cs="Times New Roman" w:eastAsia="Times New Roman"/>
                <w:b w:val="0"/>
                <w:i w:val="0"/>
                <w:sz w:val="24"/>
                <w:u w:val="none"/>
              </w:rPr>
              <w:t>Conclusion</w:t>
            </w:r>
          </w:p>
        </w:tc>
        <w:tc>
          <w:tcPr>
            <w:tcW w:type="dxa" w:w="1872"/>
            <w:vAlign w:val="top"/>
          </w:tcPr>
          <w:p>
            <w:pPr>
              <w:jc w:val="center"/>
            </w:pPr>
            <w:r/>
            <w:r>
              <w:rPr>
                <w:rFonts w:ascii="Times New Roman" w:hAnsi="Times New Roman" w:cs="Times New Roman" w:eastAsia="Times New Roman"/>
                <w:b w:val="0"/>
                <w:i w:val="0"/>
                <w:sz w:val="24"/>
                <w:u w:val="none"/>
              </w:rPr>
              <w:t>26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10.</w:t>
            </w:r>
          </w:p>
        </w:tc>
        <w:tc>
          <w:tcPr>
            <w:tcW w:type="dxa" w:w="5645"/>
            <w:vAlign w:val="top"/>
          </w:tcPr>
          <w:p>
            <w:pPr>
              <w:jc w:val="center"/>
            </w:pPr>
            <w:r/>
            <w:r>
              <w:rPr>
                <w:rFonts w:ascii="Times New Roman" w:hAnsi="Times New Roman" w:cs="Times New Roman" w:eastAsia="Times New Roman"/>
                <w:b w:val="0"/>
                <w:i w:val="0"/>
                <w:sz w:val="24"/>
                <w:u w:val="none"/>
              </w:rPr>
              <w:t>Reference</w:t>
            </w:r>
          </w:p>
        </w:tc>
        <w:tc>
          <w:tcPr>
            <w:tcW w:type="dxa" w:w="1872"/>
            <w:vAlign w:val="top"/>
          </w:tcPr>
          <w:p>
            <w:pPr>
              <w:jc w:val="center"/>
            </w:pPr>
            <w:r/>
            <w:r>
              <w:rPr>
                <w:rFonts w:ascii="Times New Roman" w:hAnsi="Times New Roman" w:cs="Times New Roman" w:eastAsia="Times New Roman"/>
                <w:b w:val="0"/>
                <w:i w:val="0"/>
                <w:sz w:val="24"/>
                <w:u w:val="none"/>
              </w:rPr>
              <w:t>27</w:t>
            </w:r>
          </w:p>
        </w:tc>
      </w:tr>
    </w:tbl>
    <w:p>
      <w:pPr>
        <w:sectPr>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pPr>
        <w:keepNext/>
        <w:spacing w:after="240" w:before="0" w:line="240" w:lineRule="auto"/>
      </w:pPr>
      <w:r>
        <w:rPr>
          <w:rFonts w:ascii="Times New Roman" w:hAnsi="Times New Roman" w:cs="Times New Roman" w:eastAsia="Times New Roman"/>
          <w:b/>
          <w:i w:val="0"/>
          <w:sz w:val="28"/>
          <w:u w:val="single"/>
        </w:rPr>
        <w:t>INTRODUCTION</w:t>
      </w:r>
    </w:p>
    <w:p>
      <w:pPr>
        <w:spacing w:after="240" w:before="0" w:line="240" w:lineRule="auto"/>
        <w:ind w:firstLine="720"/>
        <w:jc w:val="both"/>
      </w:pPr>
      <w:r>
        <w:rPr>
          <w:rFonts w:ascii="Times New Roman" w:hAnsi="Times New Roman" w:cs="Times New Roman" w:eastAsia="Times New Roman"/>
          <w:b w:val="0"/>
          <w:i w:val="0"/>
          <w:sz w:val="24"/>
          <w:u w:val="none"/>
        </w:rPr>
        <w:t>Maintaining a healthy lifestyle has become an important concern in today’s busy life. Many people spend most of their day sitting while studying or working and often do not know how much physical activity they actually perform. Without proper information about daily steps, calories burned and exercise time, it becomes difficult for a person to set fitness goals and follow them regularly.</w:t>
      </w:r>
    </w:p>
    <w:p>
      <w:pPr>
        <w:spacing w:after="240" w:before="0" w:line="240" w:lineRule="auto"/>
        <w:ind w:firstLine="720"/>
        <w:jc w:val="both"/>
      </w:pPr>
      <w:r>
        <w:rPr>
          <w:rFonts w:ascii="Times New Roman" w:hAnsi="Times New Roman" w:cs="Times New Roman" w:eastAsia="Times New Roman"/>
          <w:b w:val="0"/>
          <w:i w:val="0"/>
          <w:sz w:val="24"/>
          <w:u w:val="none"/>
        </w:rPr>
        <w:t>In many situations, users may not remember how long they exercised, how many calories they burned or whether they reached their daily activity target. Writing this information manually is inconvenient and is often forgotten. Therefore, a mobile application that automatically records daily activity and presents it in a simple visual form can help users stay active and motivated.</w:t>
      </w:r>
    </w:p>
    <w:p>
      <w:pPr>
        <w:spacing w:after="240" w:before="0" w:line="240" w:lineRule="auto"/>
        <w:ind w:firstLine="720"/>
        <w:jc w:val="both"/>
      </w:pP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an Android-based mobile application developed to provide a simple and convenient platform for daily step counting, workout tracking and fitness progress monitoring. The main purpose of the application is to help users understand their daily physical activity and encourage them to reach their personal fitness goals.</w:t>
      </w:r>
    </w:p>
    <w:p>
      <w:pPr>
        <w:spacing w:after="240" w:before="0" w:line="240" w:lineRule="auto"/>
        <w:ind w:firstLine="720"/>
        <w:jc w:val="both"/>
      </w:pPr>
      <w:r>
        <w:rPr>
          <w:rFonts w:ascii="Times New Roman" w:hAnsi="Times New Roman" w:cs="Times New Roman" w:eastAsia="Times New Roman"/>
          <w:b w:val="0"/>
          <w:i w:val="0"/>
          <w:sz w:val="24"/>
          <w:u w:val="none"/>
        </w:rPr>
        <w:t>The application counts steps automatically in the background, shows Heart Points, steps, calories, distance and move minutes on a home dashboard with activity rings and weekly charts, and allows users to track live workouts using a stopwatch. Users can also add past activities manually, view their workout history in a journal and maintain a profile with BMI calculation and personal daily goals.</w:t>
      </w:r>
    </w:p>
    <w:p>
      <w:pPr>
        <w:spacing w:after="240" w:before="0" w:line="24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Java</w:t>
      </w:r>
      <w:r>
        <w:rPr>
          <w:rFonts w:ascii="Times New Roman" w:hAnsi="Times New Roman" w:cs="Times New Roman" w:eastAsia="Times New Roman"/>
          <w:b w:val="0"/>
          <w:i w:val="0"/>
          <w:sz w:val="24"/>
          <w:u w:val="none"/>
        </w:rPr>
        <w:t xml:space="preserve"> for application logic, </w:t>
      </w:r>
      <w:r>
        <w:rPr>
          <w:rFonts w:ascii="Times New Roman" w:hAnsi="Times New Roman" w:cs="Times New Roman" w:eastAsia="Times New Roman"/>
          <w:b/>
          <w:i w:val="0"/>
          <w:sz w:val="24"/>
          <w:u w:val="none"/>
        </w:rPr>
        <w:t>XML</w:t>
      </w:r>
      <w:r>
        <w:rPr>
          <w:rFonts w:ascii="Times New Roman" w:hAnsi="Times New Roman" w:cs="Times New Roman" w:eastAsia="Times New Roman"/>
          <w:b w:val="0"/>
          <w:i w:val="0"/>
          <w:sz w:val="24"/>
          <w:u w:val="none"/>
        </w:rPr>
        <w:t xml:space="preserve"> for user interface design and </w:t>
      </w:r>
      <w:r>
        <w:rPr>
          <w:rFonts w:ascii="Times New Roman" w:hAnsi="Times New Roman" w:cs="Times New Roman" w:eastAsia="Times New Roman"/>
          <w:b/>
          <w:i w:val="0"/>
          <w:sz w:val="24"/>
          <w:u w:val="none"/>
        </w:rPr>
        <w:t>SQLite</w:t>
      </w:r>
      <w:r>
        <w:rPr>
          <w:rFonts w:ascii="Times New Roman" w:hAnsi="Times New Roman" w:cs="Times New Roman" w:eastAsia="Times New Roman"/>
          <w:b w:val="0"/>
          <w:i w:val="0"/>
          <w:sz w:val="24"/>
          <w:u w:val="none"/>
        </w:rPr>
        <w:t xml:space="preserve"> for local database management. Android Studio and the Android SDK are used as the development environment. Android Sensor Framework, Foreground Services and Notifications are used for background step counting.</w:t>
      </w:r>
    </w:p>
    <w:p>
      <w:pPr>
        <w:keepNext/>
        <w:spacing w:after="240" w:before="80" w:line="240" w:lineRule="auto"/>
      </w:pPr>
      <w:r>
        <w:rPr>
          <w:rFonts w:ascii="Times New Roman" w:hAnsi="Times New Roman" w:cs="Times New Roman" w:eastAsia="Times New Roman"/>
          <w:b/>
          <w:i w:val="0"/>
          <w:sz w:val="24"/>
          <w:u w:val="none"/>
        </w:rPr>
        <w:t>Background of the Project</w:t>
      </w:r>
    </w:p>
    <w:p>
      <w:pPr>
        <w:spacing w:after="240" w:before="0" w:line="240" w:lineRule="auto"/>
        <w:ind w:firstLine="720"/>
        <w:jc w:val="both"/>
      </w:pPr>
      <w:r>
        <w:rPr>
          <w:rFonts w:ascii="Times New Roman" w:hAnsi="Times New Roman" w:cs="Times New Roman" w:eastAsia="Times New Roman"/>
          <w:b w:val="0"/>
          <w:i w:val="0"/>
          <w:sz w:val="24"/>
          <w:u w:val="none"/>
        </w:rPr>
        <w:t>Physical inactivity is one of the major causes of many lifestyle-related health problems. Health experts recommend walking a certain number of steps every day and doing regular exercise. However, most people do not have a simple method to measure their daily activity and compare it with their goals.</w:t>
      </w:r>
    </w:p>
    <w:p>
      <w:pPr>
        <w:spacing w:after="240" w:before="0" w:line="240" w:lineRule="auto"/>
        <w:ind w:firstLine="720"/>
        <w:jc w:val="both"/>
      </w:pPr>
      <w:r>
        <w:rPr>
          <w:rFonts w:ascii="Times New Roman" w:hAnsi="Times New Roman" w:cs="Times New Roman" w:eastAsia="Times New Roman"/>
          <w:b w:val="0"/>
          <w:i w:val="0"/>
          <w:sz w:val="24"/>
          <w:u w:val="none"/>
        </w:rPr>
        <w:t>Traditional methods of tracking fitness involve writing workout details in a notebook or using separate devices such as pedometers and fitness bands. These methods can be costly or inconvenient, and the recorded information is often incomplete. Since almost every smartphone today contains motion sensors, a mobile application can use these sensors to record daily activity automatically.</w:t>
      </w:r>
    </w:p>
    <w:p>
      <w:pPr>
        <w:spacing w:after="0" w:before="0" w:line="240" w:lineRule="auto"/>
        <w:ind w:firstLine="720"/>
        <w:jc w:val="both"/>
      </w:pPr>
      <w:r>
        <w:rPr>
          <w:rFonts w:ascii="Times New Roman" w:hAnsi="Times New Roman" w:cs="Times New Roman" w:eastAsia="Times New Roman"/>
          <w:b w:val="0"/>
          <w:i w:val="0"/>
          <w:sz w:val="24"/>
          <w:u w:val="none"/>
        </w:rPr>
        <w:t>FitTracker provides a centralized solution where users can view their daily steps, Heart Points, calories and workouts through a single Android application. The system is designed with a simple and user-friendly interface, similar to popular fitness applications, so that users can easily understand their progress and stay motivated.</w:t>
      </w:r>
    </w:p>
    <w:p>
      <w:r>
        <w:br w:type="page"/>
      </w:r>
    </w:p>
    <w:p>
      <w:pPr>
        <w:keepNext/>
        <w:spacing w:after="200" w:before="0" w:line="240" w:lineRule="auto"/>
      </w:pPr>
      <w:r>
        <w:rPr>
          <w:rFonts w:ascii="Times New Roman" w:hAnsi="Times New Roman" w:cs="Times New Roman" w:eastAsia="Times New Roman"/>
          <w:b/>
          <w:i w:val="0"/>
          <w:sz w:val="24"/>
          <w:u w:val="none"/>
        </w:rPr>
        <w:t>Problem Statement</w:t>
      </w:r>
    </w:p>
    <w:p>
      <w:pPr>
        <w:spacing w:after="240" w:before="0" w:line="360" w:lineRule="auto"/>
      </w:pPr>
      <w:r>
        <w:rPr>
          <w:rFonts w:ascii="Times New Roman" w:hAnsi="Times New Roman" w:cs="Times New Roman" w:eastAsia="Times New Roman"/>
          <w:b w:val="0"/>
          <w:i w:val="0"/>
          <w:sz w:val="24"/>
          <w:u w:val="none"/>
        </w:rPr>
        <w:t>Users may face difficulty in monitoring their daily physical activity and keeping a record of their workouts efficiently.</w:t>
      </w:r>
    </w:p>
    <w:p>
      <w:pPr>
        <w:spacing w:after="240" w:before="0" w:line="360" w:lineRule="auto"/>
      </w:pPr>
      <w:r>
        <w:rPr>
          <w:rFonts w:ascii="Times New Roman" w:hAnsi="Times New Roman" w:cs="Times New Roman" w:eastAsia="Times New Roman"/>
          <w:b w:val="0"/>
          <w:i w:val="0"/>
          <w:sz w:val="24"/>
          <w:u w:val="none"/>
        </w:rPr>
        <w:t>The existing manual fitness tracking process may have the following difficulties: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Users may not know how many steps they walk in a day.</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Calories burned and distance covered are difficult to calculate manually.</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Workout details may be maintained manually or not recorded at all.</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Users may not have a convenient method to set and monitor daily fitness goals.</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Separate fitness devices such as pedometers and fitness bands can be costly.</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There may be no simple method to view weekly progress and activity history.</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Fitness information may not be organized in a centralized system.</w:t>
      </w:r>
    </w:p>
    <w:p>
      <w:pPr>
        <w:tabs>
          <w:tab w:pos="720" w:val="left"/>
        </w:tabs>
        <w:spacing w:after="24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Lack of regular feedback can reduce the motivation to stay active.</w:t>
      </w:r>
    </w:p>
    <w:p>
      <w:pPr>
        <w:spacing w:after="0" w:before="0" w:line="360" w:lineRule="auto"/>
        <w:ind w:left="360"/>
      </w:pPr>
      <w:r>
        <w:rPr>
          <w:rFonts w:ascii="Times New Roman" w:hAnsi="Times New Roman" w:cs="Times New Roman" w:eastAsia="Times New Roman"/>
          <w:b w:val="0"/>
          <w:i w:val="0"/>
          <w:sz w:val="24"/>
          <w:u w:val="none"/>
        </w:rPr>
        <w:t>Therefore, a mobile application is proposed to provide centralized and automatic fitness tracking and workout management facilities.</w:t>
      </w:r>
    </w:p>
    <w:p>
      <w:r>
        <w:br w:type="page"/>
      </w:r>
    </w:p>
    <w:p>
      <w:pPr>
        <w:keepNext/>
        <w:spacing w:after="200" w:before="0" w:line="240" w:lineRule="auto"/>
      </w:pPr>
      <w:r>
        <w:rPr>
          <w:rFonts w:ascii="Times New Roman" w:hAnsi="Times New Roman" w:cs="Times New Roman" w:eastAsia="Times New Roman"/>
          <w:b/>
          <w:i w:val="0"/>
          <w:sz w:val="28"/>
          <w:u w:val="single"/>
        </w:rPr>
        <w:t>OBJECTIVES</w:t>
      </w:r>
    </w:p>
    <w:p>
      <w:pPr>
        <w:keepNext/>
        <w:spacing w:after="200" w:before="0" w:line="240" w:lineRule="auto"/>
      </w:pPr>
      <w:r>
        <w:rPr>
          <w:rFonts w:ascii="Times New Roman" w:hAnsi="Times New Roman" w:cs="Times New Roman" w:eastAsia="Times New Roman"/>
          <w:b/>
          <w:i w:val="0"/>
          <w:sz w:val="24"/>
          <w:u w:val="none"/>
        </w:rPr>
        <w:t>Main Objective</w:t>
      </w:r>
    </w:p>
    <w:p>
      <w:pPr>
        <w:spacing w:after="320" w:before="0" w:line="360" w:lineRule="auto"/>
      </w:pPr>
      <w:r>
        <w:rPr>
          <w:rFonts w:ascii="Times New Roman" w:hAnsi="Times New Roman" w:cs="Times New Roman" w:eastAsia="Times New Roman"/>
          <w:b w:val="0"/>
          <w:i w:val="0"/>
          <w:sz w:val="22"/>
          <w:u w:val="none"/>
        </w:rPr>
        <w:t>The main objective of FitTracker is to develop an Android-based fitness tracking application that allows users to count daily steps, track workouts and monitor their fitness progress conveniently while storing all activity information digitally on the device.</w:t>
      </w:r>
    </w:p>
    <w:p>
      <w:pPr>
        <w:keepNext/>
        <w:spacing w:after="200" w:before="0" w:line="240" w:lineRule="auto"/>
      </w:pPr>
      <w:r>
        <w:rPr>
          <w:rFonts w:ascii="Times New Roman" w:hAnsi="Times New Roman" w:cs="Times New Roman" w:eastAsia="Times New Roman"/>
          <w:b/>
          <w:i w:val="0"/>
          <w:sz w:val="24"/>
          <w:u w:val="none"/>
        </w:rPr>
        <w:t>Specific Objectives</w:t>
      </w:r>
    </w:p>
    <w:p>
      <w:pPr>
        <w:spacing w:after="200" w:before="0" w:line="240" w:lineRule="auto"/>
      </w:pPr>
      <w:r>
        <w:rPr>
          <w:rFonts w:ascii="Times New Roman" w:hAnsi="Times New Roman" w:cs="Times New Roman" w:eastAsia="Times New Roman"/>
          <w:b w:val="0"/>
          <w:i w:val="0"/>
          <w:sz w:val="24"/>
          <w:u w:val="none"/>
        </w:rPr>
        <w:t>The objectives of the project are:</w:t>
      </w:r>
    </w:p>
    <w:p>
      <w:pPr>
        <w:tabs>
          <w:tab w:pos="720" w:val="left"/>
        </w:tabs>
        <w:spacing w:after="0" w:line="336"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To develop a user-friendly Android application for fitness tracking.</w:t>
      </w:r>
    </w:p>
    <w:p>
      <w:pPr>
        <w:tabs>
          <w:tab w:pos="720" w:val="left"/>
        </w:tabs>
        <w:spacing w:after="0" w:line="336"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To count the user’s daily steps automatically using the step counter sensor.</w:t>
      </w:r>
    </w:p>
    <w:p>
      <w:pPr>
        <w:tabs>
          <w:tab w:pos="720" w:val="left"/>
        </w:tabs>
        <w:spacing w:after="0" w:line="336"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To continue step counting in the background using a foreground service.</w:t>
      </w:r>
    </w:p>
    <w:p>
      <w:pPr>
        <w:tabs>
          <w:tab w:pos="720" w:val="left"/>
        </w:tabs>
        <w:spacing w:after="0" w:line="336"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To calculate calories burned, distance covered and move minutes.</w:t>
      </w:r>
    </w:p>
    <w:p>
      <w:pPr>
        <w:tabs>
          <w:tab w:pos="720" w:val="left"/>
        </w:tabs>
        <w:spacing w:after="0" w:line="336"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To award Heart Points based on moderate and vigorous activities.</w:t>
      </w:r>
    </w:p>
    <w:p>
      <w:pPr>
        <w:tabs>
          <w:tab w:pos="720" w:val="left"/>
        </w:tabs>
        <w:spacing w:after="0" w:line="336"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To allow users to track live workouts using a stopwatch.</w:t>
      </w:r>
    </w:p>
    <w:p>
      <w:pPr>
        <w:tabs>
          <w:tab w:pos="720" w:val="left"/>
        </w:tabs>
        <w:spacing w:after="0" w:line="336"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To allow users to add past activities manually.</w:t>
      </w:r>
    </w:p>
    <w:p>
      <w:pPr>
        <w:tabs>
          <w:tab w:pos="720" w:val="left"/>
        </w:tabs>
        <w:spacing w:after="0" w:line="336"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To maintain workout history digitally in a journal.</w:t>
      </w:r>
    </w:p>
    <w:p>
      <w:pPr>
        <w:tabs>
          <w:tab w:pos="720" w:val="left"/>
        </w:tabs>
        <w:spacing w:after="0" w:line="336"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To display daily progress using activity rings and weekly bar charts.</w:t>
      </w:r>
    </w:p>
    <w:p>
      <w:pPr>
        <w:tabs>
          <w:tab w:pos="720" w:val="left"/>
        </w:tabs>
        <w:spacing w:after="0" w:line="336"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To allow users to set personal daily step and Heart Point goals.</w:t>
      </w:r>
    </w:p>
    <w:p>
      <w:pPr>
        <w:tabs>
          <w:tab w:pos="720" w:val="left"/>
        </w:tabs>
        <w:spacing w:after="0" w:line="336" w:lineRule="auto"/>
        <w:ind w:left="720" w:hanging="360"/>
      </w:pPr>
      <w:r>
        <w:rPr>
          <w:rFonts w:ascii="Times New Roman" w:hAnsi="Times New Roman" w:cs="Times New Roman" w:eastAsia="Times New Roman"/>
          <w:b w:val="0"/>
          <w:i w:val="0"/>
          <w:sz w:val="24"/>
          <w:u w:val="none"/>
        </w:rPr>
        <w:t>11.</w:t>
        <w:tab/>
      </w:r>
      <w:r>
        <w:rPr>
          <w:rFonts w:ascii="Times New Roman" w:hAnsi="Times New Roman" w:cs="Times New Roman" w:eastAsia="Times New Roman"/>
          <w:b w:val="0"/>
          <w:i w:val="0"/>
          <w:sz w:val="24"/>
          <w:u w:val="none"/>
        </w:rPr>
        <w:t>To calculate the Body Mass Index (BMI) of the user.</w:t>
      </w:r>
    </w:p>
    <w:p>
      <w:pPr>
        <w:tabs>
          <w:tab w:pos="720" w:val="left"/>
        </w:tabs>
        <w:spacing w:after="0" w:line="336" w:lineRule="auto"/>
        <w:ind w:left="720" w:hanging="360"/>
      </w:pPr>
      <w:r>
        <w:rPr>
          <w:rFonts w:ascii="Times New Roman" w:hAnsi="Times New Roman" w:cs="Times New Roman" w:eastAsia="Times New Roman"/>
          <w:b w:val="0"/>
          <w:i w:val="0"/>
          <w:sz w:val="24"/>
          <w:u w:val="none"/>
        </w:rPr>
        <w:t>12.</w:t>
        <w:tab/>
      </w:r>
      <w:r>
        <w:rPr>
          <w:rFonts w:ascii="Times New Roman" w:hAnsi="Times New Roman" w:cs="Times New Roman" w:eastAsia="Times New Roman"/>
          <w:b w:val="0"/>
          <w:i w:val="0"/>
          <w:sz w:val="24"/>
          <w:u w:val="none"/>
        </w:rPr>
        <w:t>To use SQLite for storing and managing application data locally.</w:t>
      </w:r>
    </w:p>
    <w:p>
      <w:pPr>
        <w:tabs>
          <w:tab w:pos="720" w:val="left"/>
        </w:tabs>
        <w:spacing w:after="0" w:line="336" w:lineRule="auto"/>
        <w:ind w:left="720" w:hanging="360"/>
      </w:pPr>
      <w:r>
        <w:rPr>
          <w:rFonts w:ascii="Times New Roman" w:hAnsi="Times New Roman" w:cs="Times New Roman" w:eastAsia="Times New Roman"/>
          <w:b w:val="0"/>
          <w:i w:val="0"/>
          <w:sz w:val="24"/>
          <w:u w:val="none"/>
        </w:rPr>
        <w:t>13.</w:t>
        <w:tab/>
      </w:r>
      <w:r>
        <w:rPr>
          <w:rFonts w:ascii="Times New Roman" w:hAnsi="Times New Roman" w:cs="Times New Roman" w:eastAsia="Times New Roman"/>
          <w:b w:val="0"/>
          <w:i w:val="0"/>
          <w:sz w:val="24"/>
          <w:u w:val="none"/>
        </w:rPr>
        <w:t>To provide a simple and interactive mobile interface using Java and XML.</w:t>
      </w:r>
    </w:p>
    <w:p>
      <w:pPr>
        <w:tabs>
          <w:tab w:pos="720" w:val="left"/>
        </w:tabs>
        <w:spacing w:after="200" w:line="336" w:lineRule="auto"/>
        <w:ind w:left="720" w:hanging="360"/>
      </w:pPr>
      <w:r>
        <w:rPr>
          <w:rFonts w:ascii="Times New Roman" w:hAnsi="Times New Roman" w:cs="Times New Roman" w:eastAsia="Times New Roman"/>
          <w:b w:val="0"/>
          <w:i w:val="0"/>
          <w:sz w:val="24"/>
          <w:u w:val="none"/>
        </w:rPr>
        <w:t>14.</w:t>
        <w:tab/>
      </w:r>
      <w:r>
        <w:rPr>
          <w:rFonts w:ascii="Times New Roman" w:hAnsi="Times New Roman" w:cs="Times New Roman" w:eastAsia="Times New Roman"/>
          <w:b w:val="0"/>
          <w:i w:val="0"/>
          <w:sz w:val="24"/>
          <w:u w:val="none"/>
        </w:rPr>
        <w:t>To show daily step progress through an ongoing notification.</w:t>
      </w:r>
    </w:p>
    <w:p>
      <w:r>
        <w:br w:type="page"/>
      </w:r>
    </w:p>
    <w:p>
      <w:pPr>
        <w:spacing w:after="160" w:before="0" w:line="240" w:lineRule="auto"/>
      </w:pPr>
    </w:p>
    <w:p>
      <w:pPr>
        <w:keepNext/>
        <w:spacing w:after="240" w:before="0" w:line="240" w:lineRule="auto"/>
      </w:pPr>
      <w:r>
        <w:rPr>
          <w:rFonts w:ascii="Times New Roman" w:hAnsi="Times New Roman" w:cs="Times New Roman" w:eastAsia="Times New Roman"/>
          <w:b/>
          <w:i w:val="0"/>
          <w:sz w:val="28"/>
          <w:u w:val="single"/>
        </w:rPr>
        <w:t>SCOPE OF THE PROJECT</w:t>
      </w:r>
    </w:p>
    <w:p>
      <w:pPr>
        <w:keepNext/>
        <w:spacing w:after="280" w:before="0" w:line="240" w:lineRule="auto"/>
      </w:pPr>
      <w:r>
        <w:rPr>
          <w:rFonts w:ascii="Times New Roman" w:hAnsi="Times New Roman" w:cs="Times New Roman" w:eastAsia="Times New Roman"/>
          <w:b/>
          <w:i w:val="0"/>
          <w:sz w:val="24"/>
          <w:u w:val="none"/>
        </w:rPr>
        <w:t>Scope</w:t>
      </w:r>
    </w:p>
    <w:p>
      <w:pPr>
        <w:spacing w:after="280" w:before="0" w:line="240" w:lineRule="auto"/>
      </w:pPr>
      <w:r>
        <w:rPr>
          <w:rFonts w:ascii="Times New Roman" w:hAnsi="Times New Roman" w:cs="Times New Roman" w:eastAsia="Times New Roman"/>
          <w:b w:val="0"/>
          <w:i w:val="0"/>
          <w:sz w:val="24"/>
          <w:u w:val="none"/>
        </w:rPr>
        <w:t>The scope of FitTracker is to provide a mobile-based solution for tracking daily physical activity, workouts and fitness goals. The application focuses on making fitness tracking easier and more motivating for users.</w:t>
      </w:r>
    </w:p>
    <w:p>
      <w:pPr>
        <w:spacing w:after="280" w:before="0" w:line="240" w:lineRule="auto"/>
      </w:pPr>
      <w:r>
        <w:rPr>
          <w:rFonts w:ascii="Times New Roman" w:hAnsi="Times New Roman" w:cs="Times New Roman" w:eastAsia="Times New Roman"/>
          <w:b w:val="0"/>
          <w:i w:val="0"/>
          <w:sz w:val="24"/>
          <w:u w:val="none"/>
        </w:rPr>
        <w:t>The major areas covered by the application are:</w:t>
      </w:r>
    </w:p>
    <w:p>
      <w:pPr>
        <w:spacing w:after="280" w:before="0" w:line="240" w:lineRule="auto"/>
      </w:pPr>
      <w:r>
        <w:rPr>
          <w:rFonts w:ascii="Times New Roman" w:hAnsi="Times New Roman" w:cs="Times New Roman" w:eastAsia="Times New Roman"/>
          <w:b w:val="0"/>
          <w:i w:val="0"/>
          <w:sz w:val="24"/>
          <w:u w:val="none"/>
        </w:rPr>
        <w:t>3.1 Activity Tracking</w:t>
      </w:r>
    </w:p>
    <w:p>
      <w:pPr>
        <w:spacing w:after="280" w:before="0" w:line="240" w:lineRule="auto"/>
      </w:pPr>
      <w:r>
        <w:rPr>
          <w:rFonts w:ascii="Times New Roman" w:hAnsi="Times New Roman" w:cs="Times New Roman" w:eastAsia="Times New Roman"/>
          <w:b w:val="0"/>
          <w:i w:val="0"/>
          <w:sz w:val="24"/>
          <w:u w:val="none"/>
        </w:rPr>
        <w:t>The application allows users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Count daily steps automatically.</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Heart Points and steps on activity rings.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calories burned, distance and move minutes.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7-day bar charts for steps and Heart Points.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the weekly goal status and activity streak.</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Receive an ongoing notification showing today’s steps.</w:t>
      </w:r>
    </w:p>
    <w:p>
      <w:pPr>
        <w:spacing w:after="280" w:before="0" w:line="240" w:lineRule="auto"/>
      </w:pPr>
      <w:r>
        <w:rPr>
          <w:rFonts w:ascii="Times New Roman" w:hAnsi="Times New Roman" w:cs="Times New Roman" w:eastAsia="Times New Roman"/>
          <w:b w:val="0"/>
          <w:i w:val="0"/>
          <w:sz w:val="24"/>
          <w:u w:val="none"/>
        </w:rPr>
        <w:t>3.2 Workout Management</w:t>
      </w:r>
    </w:p>
    <w:p>
      <w:pPr>
        <w:spacing w:after="280" w:before="0" w:line="240" w:lineRule="auto"/>
      </w:pPr>
      <w:r>
        <w:rPr>
          <w:rFonts w:ascii="Times New Roman" w:hAnsi="Times New Roman" w:cs="Times New Roman" w:eastAsia="Times New Roman"/>
          <w:b w:val="0"/>
          <w:i w:val="0"/>
          <w:sz w:val="24"/>
          <w:u w:val="none"/>
        </w:rPr>
        <w:t>The application provides users with workout tracking functions.</w:t>
      </w:r>
    </w:p>
    <w:p>
      <w:pPr>
        <w:spacing w:after="280" w:before="0" w:line="240" w:lineRule="auto"/>
      </w:pPr>
      <w:r>
        <w:rPr>
          <w:rFonts w:ascii="Times New Roman" w:hAnsi="Times New Roman" w:cs="Times New Roman" w:eastAsia="Times New Roman"/>
          <w:b w:val="0"/>
          <w:i w:val="0"/>
          <w:sz w:val="24"/>
          <w:u w:val="none"/>
        </w:rPr>
        <w:t>Users can: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Select an activity such as Walking, Running, Cycling, Yoga or HIIT.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Start, pause, resume and finish a live workout.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live calories, Heart Points, steps and distance.</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Add a past activity manually with duration and distance.</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the complete workout history in the journal.</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Delete a workout entry from the journal.</w:t>
      </w:r>
    </w:p>
    <w:p>
      <w:pPr>
        <w:spacing w:after="280" w:before="0" w:line="240" w:lineRule="auto"/>
      </w:pPr>
      <w:r>
        <w:rPr>
          <w:rFonts w:ascii="Times New Roman" w:hAnsi="Times New Roman" w:cs="Times New Roman" w:eastAsia="Times New Roman"/>
          <w:b w:val="0"/>
          <w:i w:val="0"/>
          <w:sz w:val="24"/>
          <w:u w:val="none"/>
        </w:rPr>
        <w:t>3.3 Database Scope</w:t>
      </w:r>
    </w:p>
    <w:p>
      <w:pPr>
        <w:spacing w:after="280" w:before="0" w:line="240" w:lineRule="auto"/>
      </w:pPr>
      <w:r>
        <w:rPr>
          <w:rFonts w:ascii="Times New Roman" w:hAnsi="Times New Roman" w:cs="Times New Roman" w:eastAsia="Times New Roman"/>
          <w:b w:val="0"/>
          <w:i w:val="0"/>
          <w:sz w:val="24"/>
          <w:u w:val="none"/>
        </w:rPr>
        <w:t>SQLite is used for local data management. The database can maintain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step totals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Calories and Heart Points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distance and duration</w:t>
      </w:r>
    </w:p>
    <w:p>
      <w:pPr>
        <w:tabs>
          <w:tab w:pos="720" w:val="left"/>
        </w:tabs>
        <w:spacing w:after="20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Activity type information</w:t>
      </w:r>
    </w:p>
    <w:p>
      <w:r>
        <w:br w:type="page"/>
      </w:r>
    </w:p>
    <w:p>
      <w:pPr>
        <w:spacing w:after="240" w:before="0" w:line="240" w:lineRule="auto"/>
      </w:pPr>
      <w:r>
        <w:rPr>
          <w:rFonts w:ascii="Times New Roman" w:hAnsi="Times New Roman" w:cs="Times New Roman" w:eastAsia="Times New Roman"/>
          <w:b w:val="0"/>
          <w:i w:val="0"/>
          <w:sz w:val="24"/>
          <w:u w:val="none"/>
        </w:rPr>
        <w:t>3.4 Profile and Goals Scope</w:t>
      </w:r>
    </w:p>
    <w:p>
      <w:pPr>
        <w:spacing w:after="240" w:before="0" w:line="276" w:lineRule="auto"/>
      </w:pPr>
      <w:r>
        <w:rPr>
          <w:rFonts w:ascii="Times New Roman" w:hAnsi="Times New Roman" w:cs="Times New Roman" w:eastAsia="Times New Roman"/>
          <w:b w:val="0"/>
          <w:i w:val="0"/>
          <w:sz w:val="24"/>
          <w:u w:val="none"/>
        </w:rPr>
        <w:t>The application allows users to store their name, age, height and weight, set daily step and Heart Point goals and view their Body Mass Index (BMI) with its category. Profile information is stored using SharedPreferences.</w:t>
      </w:r>
    </w:p>
    <w:p>
      <w:pPr>
        <w:spacing w:after="240" w:before="0" w:line="240" w:lineRule="auto"/>
      </w:pPr>
      <w:r>
        <w:rPr>
          <w:rFonts w:ascii="Times New Roman" w:hAnsi="Times New Roman" w:cs="Times New Roman" w:eastAsia="Times New Roman"/>
          <w:b w:val="0"/>
          <w:i w:val="0"/>
          <w:sz w:val="24"/>
          <w:u w:val="none"/>
        </w:rPr>
        <w:t>3.5 Limitations</w:t>
      </w:r>
    </w:p>
    <w:p>
      <w:pPr>
        <w:spacing w:after="240" w:before="0" w:line="240" w:lineRule="auto"/>
      </w:pPr>
      <w:r>
        <w:rPr>
          <w:rFonts w:ascii="Times New Roman" w:hAnsi="Times New Roman" w:cs="Times New Roman" w:eastAsia="Times New Roman"/>
          <w:b w:val="0"/>
          <w:i w:val="0"/>
          <w:sz w:val="24"/>
          <w:u w:val="none"/>
        </w:rPr>
        <w:t>The current application is mainly designed as an academic Mobile Application Development project.</w:t>
      </w:r>
    </w:p>
    <w:p>
      <w:pPr>
        <w:spacing w:after="240" w:before="0" w:line="240" w:lineRule="auto"/>
      </w:pPr>
      <w:r>
        <w:rPr>
          <w:rFonts w:ascii="Times New Roman" w:hAnsi="Times New Roman" w:cs="Times New Roman" w:eastAsia="Times New Roman"/>
          <w:b w:val="0"/>
          <w:i w:val="0"/>
          <w:sz w:val="24"/>
          <w:u w:val="none"/>
        </w:rPr>
        <w:t>Some advanced real-world facilities may require additional development, such as: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Cloud-based backup and synchronization.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Heart rate measurement using wearable devices.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GPS-based route tracking for outdoor 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Diet and water intake tracking.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Integration with smart watches and fitness bands.</w:t>
      </w:r>
    </w:p>
    <w:p>
      <w:pPr>
        <w:tabs>
          <w:tab w:pos="720" w:val="left"/>
        </w:tabs>
        <w:spacing w:after="24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Social sharing and fitness challenges.</w:t>
      </w:r>
    </w:p>
    <w:p>
      <w:pPr>
        <w:spacing w:after="0" w:before="0" w:line="240" w:lineRule="auto"/>
      </w:pPr>
      <w:r>
        <w:rPr>
          <w:rFonts w:ascii="Times New Roman" w:hAnsi="Times New Roman" w:cs="Times New Roman" w:eastAsia="Times New Roman"/>
          <w:b w:val="0"/>
          <w:i w:val="0"/>
          <w:sz w:val="24"/>
          <w:u w:val="none"/>
        </w:rPr>
        <w:t>These features can be considered for future enhancement.</w:t>
      </w:r>
    </w:p>
    <w:p>
      <w:r>
        <w:br w:type="page"/>
      </w:r>
    </w:p>
    <w:p>
      <w:pPr>
        <w:keepNext/>
        <w:spacing w:after="240" w:before="0" w:line="240" w:lineRule="auto"/>
      </w:pPr>
      <w:r>
        <w:rPr>
          <w:rFonts w:ascii="Times New Roman" w:hAnsi="Times New Roman" w:cs="Times New Roman" w:eastAsia="Times New Roman"/>
          <w:b/>
          <w:i w:val="0"/>
          <w:sz w:val="28"/>
          <w:u w:val="single"/>
        </w:rPr>
        <w:t>SYSTEM DESIGN</w:t>
      </w:r>
    </w:p>
    <w:p>
      <w:pPr>
        <w:keepNext/>
        <w:spacing w:after="280" w:before="0" w:line="240" w:lineRule="auto"/>
      </w:pPr>
      <w:r>
        <w:rPr>
          <w:rFonts w:ascii="Times New Roman" w:hAnsi="Times New Roman" w:cs="Times New Roman" w:eastAsia="Times New Roman"/>
          <w:b/>
          <w:i w:val="0"/>
          <w:sz w:val="24"/>
          <w:u w:val="none"/>
        </w:rPr>
        <w:t>4.1 System Overview</w:t>
      </w:r>
    </w:p>
    <w:p>
      <w:pPr>
        <w:spacing w:after="240" w:before="0" w:line="240" w:lineRule="auto"/>
      </w:pPr>
      <w:r>
        <w:rPr>
          <w:rFonts w:ascii="Times New Roman" w:hAnsi="Times New Roman" w:cs="Times New Roman" w:eastAsia="Times New Roman"/>
          <w:b w:val="0"/>
          <w:i w:val="0"/>
          <w:sz w:val="24"/>
          <w:u w:val="none"/>
        </w:rPr>
        <w:t>FitTracker is an Android-based fitness tracking application developed using Java and XML. The application mainly works with the following parts:</w:t>
      </w:r>
    </w:p>
    <w:p>
      <w:pPr>
        <w:tabs>
          <w:tab w:pos="720" w:val="left"/>
        </w:tabs>
        <w:spacing w:after="0" w:line="24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i w:val="0"/>
          <w:sz w:val="24"/>
          <w:u w:val="none"/>
        </w:rPr>
        <w:t>Activity and Workout Tracking (User Interface)</w:t>
      </w:r>
    </w:p>
    <w:p>
      <w:pPr>
        <w:tabs>
          <w:tab w:pos="720" w:val="left"/>
        </w:tabs>
        <w:spacing w:after="280" w:line="24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i w:val="0"/>
          <w:sz w:val="24"/>
          <w:u w:val="none"/>
        </w:rPr>
        <w:t>Background Step Counting Service</w:t>
      </w:r>
    </w:p>
    <w:p>
      <w:pPr>
        <w:spacing w:after="280" w:before="0" w:line="240" w:lineRule="auto"/>
      </w:pPr>
      <w:r>
        <w:rPr>
          <w:rFonts w:ascii="Times New Roman" w:hAnsi="Times New Roman" w:cs="Times New Roman" w:eastAsia="Times New Roman"/>
          <w:b w:val="0"/>
          <w:i w:val="0"/>
          <w:sz w:val="24"/>
          <w:u w:val="none"/>
        </w:rPr>
        <w:t>The user interacts with the application to view daily progress, track workouts, view the journal and update the profile and goals.</w:t>
      </w:r>
    </w:p>
    <w:p>
      <w:pPr>
        <w:spacing w:after="280" w:before="0" w:line="240" w:lineRule="auto"/>
      </w:pPr>
      <w:r>
        <w:rPr>
          <w:rFonts w:ascii="Times New Roman" w:hAnsi="Times New Roman" w:cs="Times New Roman" w:eastAsia="Times New Roman"/>
          <w:b w:val="0"/>
          <w:i w:val="0"/>
          <w:sz w:val="24"/>
          <w:u w:val="none"/>
        </w:rPr>
        <w:t>The background service counts steps continuously using the phone’s sensors and updates the notification and home screen.</w:t>
      </w:r>
    </w:p>
    <w:p>
      <w:pPr>
        <w:spacing w:after="280" w:before="0" w:line="240" w:lineRule="auto"/>
      </w:pPr>
      <w:r>
        <w:rPr>
          <w:rFonts w:ascii="Times New Roman" w:hAnsi="Times New Roman" w:cs="Times New Roman" w:eastAsia="Times New Roman"/>
          <w:b w:val="0"/>
          <w:i w:val="0"/>
          <w:sz w:val="24"/>
          <w:u w:val="none"/>
        </w:rPr>
        <w:t>The application uses SQLite to store important application information locally.</w:t>
      </w:r>
    </w:p>
    <w:p>
      <w:pPr>
        <w:keepNext/>
        <w:spacing w:after="200" w:before="0" w:line="240" w:lineRule="auto"/>
      </w:pPr>
      <w:r>
        <w:rPr>
          <w:rFonts w:ascii="Times New Roman" w:hAnsi="Times New Roman" w:cs="Times New Roman" w:eastAsia="Times New Roman"/>
          <w:b/>
          <w:i w:val="0"/>
          <w:sz w:val="24"/>
          <w:u w:val="none"/>
        </w:rPr>
        <w:t>Basic System Flow :</w:t>
      </w:r>
    </w:p>
    <w:p>
      <w:pPr>
        <w:jc w:val="center"/>
      </w:pPr>
      <w:r>
        <w:drawing>
          <wp:inline xmlns:a="http://schemas.openxmlformats.org/drawingml/2006/main" xmlns:pic="http://schemas.openxmlformats.org/drawingml/2006/picture">
            <wp:extent cx="6117336" cy="3114280"/>
            <wp:docPr id="3" name="Picture 3"/>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117336" cy="3114280"/>
                    </a:xfrm>
                    <a:prstGeom prst="rect"/>
                  </pic:spPr>
                </pic:pic>
              </a:graphicData>
            </a:graphic>
          </wp:inline>
        </w:drawing>
      </w:r>
    </w:p>
    <w:p>
      <w:r>
        <w:br w:type="page"/>
      </w:r>
    </w:p>
    <w:p>
      <w:pPr>
        <w:spacing w:after="280" w:before="0" w:line="240" w:lineRule="auto"/>
      </w:pPr>
      <w:r>
        <w:rPr>
          <w:rFonts w:ascii="Times New Roman" w:hAnsi="Times New Roman" w:cs="Times New Roman" w:eastAsia="Times New Roman"/>
          <w:b w:val="0"/>
          <w:i w:val="0"/>
          <w:sz w:val="24"/>
          <w:u w:val="none"/>
        </w:rPr>
        <w:t>4.2 System Architecture</w:t>
      </w:r>
    </w:p>
    <w:p>
      <w:pPr>
        <w:spacing w:after="280" w:before="0" w:line="240" w:lineRule="auto"/>
        <w:ind w:left="216"/>
      </w:pPr>
      <w:r>
        <w:rPr>
          <w:rFonts w:ascii="Times New Roman" w:hAnsi="Times New Roman" w:cs="Times New Roman" w:eastAsia="Times New Roman"/>
          <w:b w:val="0"/>
          <w:i w:val="0"/>
          <w:sz w:val="24"/>
          <w:u w:val="none"/>
        </w:rPr>
        <w:t>The system can be divided into the following layers:</w:t>
      </w:r>
    </w:p>
    <w:p>
      <w:pPr>
        <w:spacing w:after="280" w:before="0" w:line="240" w:lineRule="auto"/>
      </w:pPr>
      <w:r>
        <w:rPr>
          <w:rFonts w:ascii="Times New Roman" w:hAnsi="Times New Roman" w:cs="Times New Roman" w:eastAsia="Times New Roman"/>
          <w:b w:val="0"/>
          <w:i w:val="0"/>
          <w:sz w:val="24"/>
          <w:u w:val="none"/>
        </w:rPr>
        <w:t>i)Presentation Layer</w:t>
      </w:r>
    </w:p>
    <w:p>
      <w:pPr>
        <w:spacing w:after="240" w:before="0" w:line="240" w:lineRule="auto"/>
      </w:pPr>
      <w:r>
        <w:rPr>
          <w:rFonts w:ascii="Times New Roman" w:hAnsi="Times New Roman" w:cs="Times New Roman" w:eastAsia="Times New Roman"/>
          <w:b w:val="0"/>
          <w:i w:val="0"/>
          <w:sz w:val="24"/>
          <w:u w:val="none"/>
        </w:rPr>
        <w:t>It is developed using: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XML</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Activities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Fragments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BottomNavigationView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RecyclerView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Material Design 3 components (Chips, Cards, Buttons, Bottom Sheets)</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Custom Views (RingView and BarChartView drawn on Canvas)</w:t>
      </w:r>
    </w:p>
    <w:p>
      <w:pPr>
        <w:spacing w:after="280" w:before="0" w:line="240" w:lineRule="auto"/>
      </w:pPr>
      <w:r>
        <w:rPr>
          <w:rFonts w:ascii="Times New Roman" w:hAnsi="Times New Roman" w:cs="Times New Roman" w:eastAsia="Times New Roman"/>
          <w:b w:val="0"/>
          <w:i w:val="0"/>
          <w:sz w:val="24"/>
          <w:u w:val="none"/>
        </w:rPr>
        <w:t>ii)Application Logic Layer</w:t>
      </w:r>
    </w:p>
    <w:p>
      <w:pPr>
        <w:spacing w:after="240" w:before="0" w:line="240" w:lineRule="auto"/>
      </w:pPr>
      <w:r>
        <w:rPr>
          <w:rFonts w:ascii="Times New Roman" w:hAnsi="Times New Roman" w:cs="Times New Roman" w:eastAsia="Times New Roman"/>
          <w:b w:val="0"/>
          <w:i w:val="0"/>
          <w:sz w:val="24"/>
          <w:u w:val="none"/>
        </w:rPr>
        <w:t>This layer contains the Java code responsible for:</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Screen navigation.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tracking and stopwatch.</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Manual activity entry.</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Calories, Heart Points and distance calculation.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BMI calculation.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Goal and streak calculation.</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Data validation.</w:t>
      </w:r>
    </w:p>
    <w:p>
      <w:pPr>
        <w:spacing w:after="280" w:before="0" w:line="240" w:lineRule="auto"/>
      </w:pPr>
      <w:r>
        <w:rPr>
          <w:rFonts w:ascii="Times New Roman" w:hAnsi="Times New Roman" w:cs="Times New Roman" w:eastAsia="Times New Roman"/>
          <w:b w:val="0"/>
          <w:i w:val="0"/>
          <w:sz w:val="24"/>
          <w:u w:val="none"/>
        </w:rPr>
        <w:t>iii) Database Layer</w:t>
      </w:r>
    </w:p>
    <w:p>
      <w:pPr>
        <w:spacing w:after="280" w:before="0" w:line="240" w:lineRule="auto"/>
      </w:pPr>
      <w:r>
        <w:rPr>
          <w:rFonts w:ascii="Times New Roman" w:hAnsi="Times New Roman" w:cs="Times New Roman" w:eastAsia="Times New Roman"/>
          <w:b w:val="0"/>
          <w:i w:val="0"/>
          <w:sz w:val="24"/>
          <w:u w:val="none"/>
        </w:rPr>
        <w:t>SQLite and SharedPreferences are used for storing application data.</w:t>
      </w:r>
    </w:p>
    <w:p>
      <w:pPr>
        <w:spacing w:after="240" w:before="0" w:line="240" w:lineRule="auto"/>
      </w:pPr>
      <w:r>
        <w:rPr>
          <w:rFonts w:ascii="Times New Roman" w:hAnsi="Times New Roman" w:cs="Times New Roman" w:eastAsia="Times New Roman"/>
          <w:b w:val="0"/>
          <w:i w:val="0"/>
          <w:sz w:val="24"/>
          <w:u w:val="none"/>
        </w:rPr>
        <w:t>The database manages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steps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User profile</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goals</w:t>
      </w:r>
    </w:p>
    <w:p>
      <w:pPr>
        <w:spacing w:after="280" w:before="0" w:line="240" w:lineRule="auto"/>
      </w:pPr>
      <w:r>
        <w:rPr>
          <w:rFonts w:ascii="Times New Roman" w:hAnsi="Times New Roman" w:cs="Times New Roman" w:eastAsia="Times New Roman"/>
          <w:b w:val="0"/>
          <w:i w:val="0"/>
          <w:sz w:val="24"/>
          <w:u w:val="none"/>
        </w:rPr>
        <w:t>iv) Sensor and Service Layer</w:t>
      </w:r>
    </w:p>
    <w:p>
      <w:pPr>
        <w:spacing w:after="0" w:before="0" w:line="240" w:lineRule="auto"/>
      </w:pPr>
      <w:r>
        <w:rPr>
          <w:rFonts w:ascii="Times New Roman" w:hAnsi="Times New Roman" w:cs="Times New Roman" w:eastAsia="Times New Roman"/>
          <w:b w:val="0"/>
          <w:i w:val="0"/>
          <w:sz w:val="24"/>
          <w:u w:val="none"/>
        </w:rPr>
        <w:t>Android Sensor Framework (Step Counter and Accelerometer), Foreground Service, Boot Receiver and Notifications support automatic background step counting.</w:t>
      </w:r>
    </w:p>
    <w:p>
      <w:r>
        <w:br w:type="page"/>
      </w:r>
    </w:p>
    <w:p>
      <w:pPr>
        <w:spacing w:after="240" w:before="0" w:line="240" w:lineRule="auto"/>
      </w:pPr>
      <w:r>
        <w:rPr>
          <w:rFonts w:ascii="Times New Roman" w:hAnsi="Times New Roman" w:cs="Times New Roman" w:eastAsia="Times New Roman"/>
          <w:b w:val="0"/>
          <w:i w:val="0"/>
          <w:sz w:val="24"/>
          <w:u w:val="none"/>
        </w:rPr>
        <w:t>4.3 Main Components</w:t>
      </w:r>
    </w:p>
    <w:p>
      <w:pPr>
        <w:spacing w:after="240" w:before="0" w:line="240" w:lineRule="auto"/>
      </w:pPr>
      <w:r>
        <w:rPr>
          <w:rFonts w:ascii="Times New Roman" w:hAnsi="Times New Roman" w:cs="Times New Roman" w:eastAsia="Times New Roman"/>
          <w:b w:val="0"/>
          <w:i w:val="0"/>
          <w:sz w:val="24"/>
          <w:u w:val="none"/>
        </w:rPr>
        <w:t xml:space="preserve"> The major components of FitTracker are:</w:t>
      </w:r>
    </w:p>
    <w:p>
      <w:pPr>
        <w:spacing w:after="0" w:before="0" w:line="240" w:lineRule="auto"/>
      </w:pPr>
      <w:r>
        <w:rPr>
          <w:rFonts w:ascii="Times New Roman" w:hAnsi="Times New Roman" w:cs="Times New Roman" w:eastAsia="Times New Roman"/>
          <w:b w:val="0"/>
          <w:i w:val="0"/>
          <w:sz w:val="24"/>
          <w:u w:val="none"/>
        </w:rPr>
        <w:t>1.Home Module</w:t>
      </w:r>
    </w:p>
    <w:p>
      <w:pPr>
        <w:spacing w:after="360" w:before="0" w:line="240" w:lineRule="auto"/>
        <w:ind w:left="720"/>
      </w:pPr>
      <w:r>
        <w:rPr>
          <w:rFonts w:ascii="Times New Roman" w:hAnsi="Times New Roman" w:cs="Times New Roman" w:eastAsia="Times New Roman"/>
          <w:b w:val="0"/>
          <w:i w:val="0"/>
          <w:sz w:val="24"/>
          <w:u w:val="none"/>
        </w:rPr>
        <w:t>Displays activity rings, daily statistics, weekly charts and recent activities.</w:t>
      </w:r>
    </w:p>
    <w:p>
      <w:pPr>
        <w:spacing w:after="0" w:before="0" w:line="240" w:lineRule="auto"/>
      </w:pPr>
      <w:r>
        <w:rPr>
          <w:rFonts w:ascii="Times New Roman" w:hAnsi="Times New Roman" w:cs="Times New Roman" w:eastAsia="Times New Roman"/>
          <w:b w:val="0"/>
          <w:i w:val="0"/>
          <w:sz w:val="24"/>
          <w:u w:val="none"/>
        </w:rPr>
        <w:t>2.Workout Tracking Module</w:t>
      </w:r>
    </w:p>
    <w:p>
      <w:pPr>
        <w:spacing w:after="360" w:before="0" w:line="240" w:lineRule="auto"/>
        <w:ind w:left="720"/>
      </w:pPr>
      <w:r>
        <w:rPr>
          <w:rFonts w:ascii="Times New Roman" w:hAnsi="Times New Roman" w:cs="Times New Roman" w:eastAsia="Times New Roman"/>
          <w:b w:val="0"/>
          <w:i w:val="0"/>
          <w:sz w:val="24"/>
          <w:u w:val="none"/>
        </w:rPr>
        <w:t>Tracks live workouts using a stopwatch with live calories and Heart Points.</w:t>
      </w:r>
    </w:p>
    <w:p>
      <w:pPr>
        <w:spacing w:after="0" w:before="0" w:line="240" w:lineRule="auto"/>
      </w:pPr>
      <w:r>
        <w:rPr>
          <w:rFonts w:ascii="Times New Roman" w:hAnsi="Times New Roman" w:cs="Times New Roman" w:eastAsia="Times New Roman"/>
          <w:b w:val="0"/>
          <w:i w:val="0"/>
          <w:sz w:val="24"/>
          <w:u w:val="none"/>
        </w:rPr>
        <w:t>3.Manual Entry Module</w:t>
      </w:r>
    </w:p>
    <w:p>
      <w:pPr>
        <w:spacing w:after="360" w:before="0" w:line="240" w:lineRule="auto"/>
        <w:ind w:left="720"/>
      </w:pPr>
      <w:r>
        <w:rPr>
          <w:rFonts w:ascii="Times New Roman" w:hAnsi="Times New Roman" w:cs="Times New Roman" w:eastAsia="Times New Roman"/>
          <w:b w:val="0"/>
          <w:i w:val="0"/>
          <w:sz w:val="24"/>
          <w:u w:val="none"/>
        </w:rPr>
        <w:t>Allows users to add past activities with type, duration and distance.</w:t>
      </w:r>
    </w:p>
    <w:p>
      <w:pPr>
        <w:spacing w:after="0" w:before="0" w:line="240" w:lineRule="auto"/>
      </w:pPr>
      <w:r>
        <w:rPr>
          <w:rFonts w:ascii="Times New Roman" w:hAnsi="Times New Roman" w:cs="Times New Roman" w:eastAsia="Times New Roman"/>
          <w:b w:val="0"/>
          <w:i w:val="0"/>
          <w:sz w:val="24"/>
          <w:u w:val="none"/>
        </w:rPr>
        <w:t>4.Journal Module</w:t>
      </w:r>
    </w:p>
    <w:p>
      <w:pPr>
        <w:spacing w:after="360" w:before="0" w:line="240" w:lineRule="auto"/>
        <w:ind w:left="720"/>
      </w:pPr>
      <w:r>
        <w:rPr>
          <w:rFonts w:ascii="Times New Roman" w:hAnsi="Times New Roman" w:cs="Times New Roman" w:eastAsia="Times New Roman"/>
          <w:b w:val="0"/>
          <w:i w:val="0"/>
          <w:sz w:val="24"/>
          <w:u w:val="none"/>
        </w:rPr>
        <w:t>Displays the complete workout history with a 7-day summary.</w:t>
      </w:r>
    </w:p>
    <w:p>
      <w:pPr>
        <w:spacing w:after="0" w:before="0" w:line="240" w:lineRule="auto"/>
      </w:pPr>
      <w:r>
        <w:rPr>
          <w:rFonts w:ascii="Times New Roman" w:hAnsi="Times New Roman" w:cs="Times New Roman" w:eastAsia="Times New Roman"/>
          <w:b w:val="0"/>
          <w:i w:val="0"/>
          <w:sz w:val="24"/>
          <w:u w:val="none"/>
        </w:rPr>
        <w:t>5.Profile Module</w:t>
      </w:r>
    </w:p>
    <w:p>
      <w:pPr>
        <w:spacing w:after="360" w:before="0" w:line="240" w:lineRule="auto"/>
        <w:ind w:left="720"/>
      </w:pPr>
      <w:r>
        <w:rPr>
          <w:rFonts w:ascii="Times New Roman" w:hAnsi="Times New Roman" w:cs="Times New Roman" w:eastAsia="Times New Roman"/>
          <w:b w:val="0"/>
          <w:i w:val="0"/>
          <w:sz w:val="24"/>
          <w:u w:val="none"/>
        </w:rPr>
        <w:t>Maintains user details, daily goals and BMI information.</w:t>
      </w:r>
    </w:p>
    <w:p>
      <w:pPr>
        <w:spacing w:after="0" w:before="0" w:line="240" w:lineRule="auto"/>
      </w:pPr>
      <w:r>
        <w:rPr>
          <w:rFonts w:ascii="Times New Roman" w:hAnsi="Times New Roman" w:cs="Times New Roman" w:eastAsia="Times New Roman"/>
          <w:b w:val="0"/>
          <w:i w:val="0"/>
          <w:sz w:val="24"/>
          <w:u w:val="none"/>
        </w:rPr>
        <w:t>6.Step Counter Module</w:t>
      </w:r>
    </w:p>
    <w:p>
      <w:pPr>
        <w:spacing w:after="360" w:before="0" w:line="240" w:lineRule="auto"/>
        <w:ind w:left="720"/>
      </w:pPr>
      <w:r>
        <w:rPr>
          <w:rFonts w:ascii="Times New Roman" w:hAnsi="Times New Roman" w:cs="Times New Roman" w:eastAsia="Times New Roman"/>
          <w:b w:val="0"/>
          <w:i w:val="0"/>
          <w:sz w:val="24"/>
          <w:u w:val="none"/>
        </w:rPr>
        <w:t>Counts steps in the background using sensors and a foreground service.</w:t>
      </w:r>
    </w:p>
    <w:p>
      <w:pPr>
        <w:spacing w:after="0" w:before="0" w:line="240" w:lineRule="auto"/>
      </w:pPr>
      <w:r>
        <w:rPr>
          <w:rFonts w:ascii="Times New Roman" w:hAnsi="Times New Roman" w:cs="Times New Roman" w:eastAsia="Times New Roman"/>
          <w:b w:val="0"/>
          <w:i w:val="0"/>
          <w:sz w:val="24"/>
          <w:u w:val="none"/>
        </w:rPr>
        <w:t>7.Database Module</w:t>
      </w:r>
    </w:p>
    <w:p>
      <w:pPr>
        <w:spacing w:after="360" w:before="0" w:line="240" w:lineRule="auto"/>
        <w:ind w:left="720"/>
      </w:pPr>
      <w:r>
        <w:rPr>
          <w:rFonts w:ascii="Times New Roman" w:hAnsi="Times New Roman" w:cs="Times New Roman" w:eastAsia="Times New Roman"/>
          <w:b w:val="0"/>
          <w:i w:val="0"/>
          <w:sz w:val="24"/>
          <w:u w:val="none"/>
        </w:rPr>
        <w:t>Stores and retrieves application information using SQLite.</w:t>
      </w:r>
    </w:p>
    <w:p>
      <w:pPr>
        <w:spacing w:after="280" w:before="120" w:line="240" w:lineRule="auto"/>
      </w:pPr>
      <w:r>
        <w:rPr>
          <w:rFonts w:ascii="Times New Roman" w:hAnsi="Times New Roman" w:cs="Times New Roman" w:eastAsia="Times New Roman"/>
          <w:b w:val="0"/>
          <w:i w:val="0"/>
          <w:sz w:val="24"/>
          <w:u w:val="none"/>
        </w:rPr>
        <w:t>4.4 Database Design</w:t>
      </w:r>
    </w:p>
    <w:p>
      <w:pPr>
        <w:spacing w:after="280" w:before="0" w:line="240" w:lineRule="auto"/>
      </w:pPr>
      <w:r>
        <w:rPr>
          <w:rFonts w:ascii="Times New Roman" w:hAnsi="Times New Roman" w:cs="Times New Roman" w:eastAsia="Times New Roman"/>
          <w:b w:val="0"/>
          <w:i w:val="0"/>
          <w:sz w:val="24"/>
          <w:u w:val="none"/>
        </w:rPr>
        <w:t>SQLite is used as the local database management system.</w:t>
      </w:r>
    </w:p>
    <w:p>
      <w:pPr>
        <w:spacing w:after="280" w:before="0" w:line="240" w:lineRule="auto"/>
      </w:pPr>
      <w:r>
        <w:rPr>
          <w:rFonts w:ascii="Times New Roman" w:hAnsi="Times New Roman" w:cs="Times New Roman" w:eastAsia="Times New Roman"/>
          <w:b w:val="0"/>
          <w:i w:val="0"/>
          <w:sz w:val="24"/>
          <w:u w:val="none"/>
        </w:rPr>
        <w:t>The major logical entities include:</w:t>
      </w:r>
    </w:p>
    <w:p>
      <w:pPr>
        <w:spacing w:after="280" w:before="0" w:line="240" w:lineRule="auto"/>
      </w:pPr>
      <w:r>
        <w:rPr>
          <w:rFonts w:ascii="Times New Roman" w:hAnsi="Times New Roman" w:cs="Times New Roman" w:eastAsia="Times New Roman"/>
          <w:b w:val="0"/>
          <w:i w:val="0"/>
          <w:sz w:val="24"/>
          <w:u w:val="none"/>
        </w:rPr>
        <w:t>i)Workouts</w:t>
      </w:r>
    </w:p>
    <w:p>
      <w:pPr>
        <w:spacing w:after="280" w:before="0" w:line="240" w:lineRule="auto"/>
        <w:ind w:left="360"/>
      </w:pPr>
      <w:r>
        <w:rPr>
          <w:rFonts w:ascii="Times New Roman" w:hAnsi="Times New Roman" w:cs="Times New Roman" w:eastAsia="Times New Roman"/>
          <w:b w:val="0"/>
          <w:i w:val="0"/>
          <w:sz w:val="24"/>
          <w:u w:val="none"/>
        </w:rPr>
        <w:t>Stores workout information.</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Workout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Activity type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Start time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Duration</w:t>
      </w:r>
    </w:p>
    <w:p>
      <w:pPr>
        <w:tabs>
          <w:tab w:pos="720" w:val="left"/>
        </w:tabs>
        <w:spacing w:after="20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Distance</w:t>
      </w:r>
    </w:p>
    <w:p>
      <w:r>
        <w:br w:type="page"/>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Calories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Heart Points</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Steps</w:t>
      </w:r>
    </w:p>
    <w:p>
      <w:pPr>
        <w:spacing w:after="280" w:before="0" w:line="240" w:lineRule="auto"/>
      </w:pPr>
      <w:r>
        <w:rPr>
          <w:rFonts w:ascii="Times New Roman" w:hAnsi="Times New Roman" w:cs="Times New Roman" w:eastAsia="Times New Roman"/>
          <w:b w:val="0"/>
          <w:i w:val="0"/>
          <w:sz w:val="24"/>
          <w:u w:val="none"/>
        </w:rPr>
        <w:t>ii)Daily Steps</w:t>
      </w:r>
    </w:p>
    <w:p>
      <w:pPr>
        <w:spacing w:after="280" w:before="0" w:line="240" w:lineRule="auto"/>
        <w:ind w:left="360"/>
      </w:pPr>
      <w:r>
        <w:rPr>
          <w:rFonts w:ascii="Times New Roman" w:hAnsi="Times New Roman" w:cs="Times New Roman" w:eastAsia="Times New Roman"/>
          <w:b w:val="0"/>
          <w:i w:val="0"/>
          <w:sz w:val="24"/>
          <w:u w:val="none"/>
        </w:rPr>
        <w:t>Stores the total steps for each day.</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Day (date)</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Total steps</w:t>
      </w:r>
    </w:p>
    <w:p>
      <w:pPr>
        <w:spacing w:after="280" w:before="0" w:line="240" w:lineRule="auto"/>
      </w:pPr>
      <w:r>
        <w:rPr>
          <w:rFonts w:ascii="Times New Roman" w:hAnsi="Times New Roman" w:cs="Times New Roman" w:eastAsia="Times New Roman"/>
          <w:b w:val="0"/>
          <w:i w:val="0"/>
          <w:sz w:val="24"/>
          <w:u w:val="none"/>
        </w:rPr>
        <w:t>iii)User Profile (SharedPreferences)</w:t>
      </w:r>
    </w:p>
    <w:p>
      <w:pPr>
        <w:spacing w:after="280" w:before="0" w:line="240" w:lineRule="auto"/>
        <w:ind w:left="360"/>
      </w:pPr>
      <w:r>
        <w:rPr>
          <w:rFonts w:ascii="Times New Roman" w:hAnsi="Times New Roman" w:cs="Times New Roman" w:eastAsia="Times New Roman"/>
          <w:b w:val="0"/>
          <w:i w:val="0"/>
          <w:sz w:val="24"/>
          <w:u w:val="none"/>
        </w:rPr>
        <w:t>Stores user profile and goal information.</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Name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Age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Height</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Weight</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Daily step goal</w:t>
      </w:r>
    </w:p>
    <w:p>
      <w:pPr>
        <w:tabs>
          <w:tab w:pos="720" w:val="left"/>
        </w:tabs>
        <w:spacing w:after="28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Daily Heart Point goal</w:t>
      </w:r>
    </w:p>
    <w:p>
      <w:pPr>
        <w:spacing w:after="280" w:before="0" w:line="240" w:lineRule="auto"/>
      </w:pPr>
      <w:r>
        <w:rPr>
          <w:rFonts w:ascii="Times New Roman" w:hAnsi="Times New Roman" w:cs="Times New Roman" w:eastAsia="Times New Roman"/>
          <w:b w:val="0"/>
          <w:i w:val="0"/>
          <w:sz w:val="24"/>
          <w:u w:val="none"/>
        </w:rPr>
        <w:t>iv)Step Tracker State (SharedPreferences)</w:t>
      </w:r>
    </w:p>
    <w:p>
      <w:pPr>
        <w:spacing w:after="280" w:before="0" w:line="240" w:lineRule="auto"/>
        <w:ind w:left="360"/>
      </w:pPr>
      <w:r>
        <w:rPr>
          <w:rFonts w:ascii="Times New Roman" w:hAnsi="Times New Roman" w:cs="Times New Roman" w:eastAsia="Times New Roman"/>
          <w:b w:val="0"/>
          <w:i w:val="0"/>
          <w:sz w:val="24"/>
          <w:u w:val="none"/>
        </w:rPr>
        <w:t>Stores the current state of step counting.</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Current day</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Today’s step count</w:t>
      </w:r>
    </w:p>
    <w:p>
      <w:pPr>
        <w:tabs>
          <w:tab w:pos="720" w:val="left"/>
        </w:tabs>
        <w:spacing w:after="20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Last raw step counter value</w:t>
      </w:r>
    </w:p>
    <w:p>
      <w:r>
        <w:br w:type="page"/>
      </w:r>
    </w:p>
    <w:p>
      <w:pPr>
        <w:keepNext/>
        <w:spacing w:after="160" w:before="0" w:line="240" w:lineRule="auto"/>
      </w:pPr>
      <w:r>
        <w:rPr>
          <w:rFonts w:ascii="Times New Roman" w:hAnsi="Times New Roman" w:cs="Times New Roman" w:eastAsia="Times New Roman"/>
          <w:b/>
          <w:i w:val="0"/>
          <w:sz w:val="28"/>
          <w:u w:val="single"/>
        </w:rPr>
        <w:t>CODE</w:t>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MainActivity.java</w:t>
      </w:r>
    </w:p>
    <w:p>
      <w:pPr>
        <w:spacing w:line="240" w:lineRule="auto"/>
      </w:pPr>
      <w:r>
        <w:rPr>
          <w:rFonts w:ascii="Times New Roman" w:hAnsi="Times New Roman" w:cs="Times New Roman" w:eastAsia="Times New Roman"/>
          <w:b w:val="0"/>
          <w:i w:val="0"/>
          <w:sz w:val="24"/>
          <w:u w:val="none"/>
        </w:rPr>
        <w:t>package com.example.fittracker;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import android.os.Bundle;</w:t>
      </w:r>
    </w:p>
    <w:p>
      <w:pPr>
        <w:spacing w:line="240" w:lineRule="auto"/>
      </w:pPr>
      <w:r>
        <w:rPr>
          <w:rFonts w:ascii="Times New Roman" w:hAnsi="Times New Roman" w:cs="Times New Roman" w:eastAsia="Times New Roman"/>
          <w:b w:val="0"/>
          <w:i w:val="0"/>
          <w:sz w:val="24"/>
          <w:u w:val="none"/>
        </w:rPr>
        <w:t>import androidx.appcompat.app.AppCompatActivity;</w:t>
      </w:r>
    </w:p>
    <w:p>
      <w:pPr>
        <w:spacing w:line="240" w:lineRule="auto"/>
      </w:pPr>
      <w:r>
        <w:rPr>
          <w:rFonts w:ascii="Times New Roman" w:hAnsi="Times New Roman" w:cs="Times New Roman" w:eastAsia="Times New Roman"/>
          <w:b w:val="0"/>
          <w:i w:val="0"/>
          <w:sz w:val="24"/>
          <w:u w:val="none"/>
        </w:rPr>
        <w:t>import androidx.fragment.app.Fragment;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MainActivity extends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BottomNavigationView bottomNav;</w:t>
      </w:r>
    </w:p>
    <w:p>
      <w:pPr>
        <w:spacing w:line="240" w:lineRule="auto"/>
      </w:pPr>
      <w:r>
        <w:rPr>
          <w:rFonts w:ascii="Times New Roman" w:hAnsi="Times New Roman" w:cs="Times New Roman" w:eastAsia="Times New Roman"/>
          <w:b w:val="0"/>
          <w:i w:val="0"/>
          <w:sz w:val="24"/>
          <w:u w:val="none"/>
        </w:rPr>
        <w:t xml:space="preserve">    private ExtendedFloatingActionButton fab;</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protected void onCreate(Bundle savedInstanceState) {</w:t>
      </w:r>
    </w:p>
    <w:p>
      <w:pPr>
        <w:spacing w:line="240" w:lineRule="auto"/>
      </w:pPr>
      <w:r>
        <w:rPr>
          <w:rFonts w:ascii="Times New Roman" w:hAnsi="Times New Roman" w:cs="Times New Roman" w:eastAsia="Times New Roman"/>
          <w:b w:val="0"/>
          <w:i w:val="0"/>
          <w:sz w:val="24"/>
          <w:u w:val="none"/>
        </w:rPr>
        <w:t xml:space="preserve">        super.onCreate(savedInstanceState);</w:t>
      </w:r>
    </w:p>
    <w:p>
      <w:pPr>
        <w:spacing w:line="240" w:lineRule="auto"/>
      </w:pPr>
      <w:r>
        <w:rPr>
          <w:rFonts w:ascii="Times New Roman" w:hAnsi="Times New Roman" w:cs="Times New Roman" w:eastAsia="Times New Roman"/>
          <w:b w:val="0"/>
          <w:i w:val="0"/>
          <w:sz w:val="24"/>
          <w:u w:val="none"/>
        </w:rPr>
        <w:t xml:space="preserve">        setContentView(R.layout.activity_main);</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bottomNav = findViewById(R.id.bottom_nav);</w:t>
      </w:r>
    </w:p>
    <w:p>
      <w:pPr>
        <w:spacing w:line="240" w:lineRule="auto"/>
      </w:pPr>
      <w:r>
        <w:rPr>
          <w:rFonts w:ascii="Times New Roman" w:hAnsi="Times New Roman" w:cs="Times New Roman" w:eastAsia="Times New Roman"/>
          <w:b w:val="0"/>
          <w:i w:val="0"/>
          <w:sz w:val="24"/>
          <w:u w:val="none"/>
        </w:rPr>
        <w:t xml:space="preserve">        fab = findViewById(R.id.fab_add);</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bottomNav.setOnItemSelectedListener(item -&gt; {</w:t>
      </w:r>
    </w:p>
    <w:p>
      <w:pPr>
        <w:spacing w:line="240" w:lineRule="auto"/>
      </w:pPr>
      <w:r>
        <w:rPr>
          <w:rFonts w:ascii="Times New Roman" w:hAnsi="Times New Roman" w:cs="Times New Roman" w:eastAsia="Times New Roman"/>
          <w:b w:val="0"/>
          <w:i w:val="0"/>
          <w:sz w:val="24"/>
          <w:u w:val="none"/>
        </w:rPr>
        <w:t xml:space="preserve">            showScreen(item.getItemId()); return true; });</w:t>
      </w:r>
    </w:p>
    <w:p>
      <w:pPr>
        <w:spacing w:line="240" w:lineRule="auto"/>
      </w:pPr>
      <w:r>
        <w:rPr>
          <w:rFonts w:ascii="Times New Roman" w:hAnsi="Times New Roman" w:cs="Times New Roman" w:eastAsia="Times New Roman"/>
          <w:b w:val="0"/>
          <w:i w:val="0"/>
          <w:sz w:val="24"/>
          <w:u w:val="none"/>
        </w:rPr>
        <w:t xml:space="preserve">        fab.setOnClickListener(v -&gt; showAddOptions());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if (savedInstanceState == null) showScreen(R.id.nav_home);</w:t>
      </w:r>
    </w:p>
    <w:p>
      <w:pPr>
        <w:spacing w:line="240" w:lineRule="auto"/>
      </w:pPr>
      <w:r>
        <w:rPr>
          <w:rFonts w:ascii="Times New Roman" w:hAnsi="Times New Roman" w:cs="Times New Roman" w:eastAsia="Times New Roman"/>
          <w:b w:val="0"/>
          <w:i w:val="0"/>
          <w:sz w:val="24"/>
          <w:u w:val="none"/>
        </w:rPr>
        <w:t xml:space="preserve">        requestPermissions();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protected void onResume() {</w:t>
      </w:r>
    </w:p>
    <w:p>
      <w:pPr>
        <w:spacing w:line="240" w:lineRule="auto"/>
      </w:pPr>
      <w:r>
        <w:rPr>
          <w:rFonts w:ascii="Times New Roman" w:hAnsi="Times New Roman" w:cs="Times New Roman" w:eastAsia="Times New Roman"/>
          <w:b w:val="0"/>
          <w:i w:val="0"/>
          <w:sz w:val="24"/>
          <w:u w:val="none"/>
        </w:rPr>
        <w:t xml:space="preserve">        super.onResume();</w:t>
      </w:r>
    </w:p>
    <w:p>
      <w:pPr>
        <w:spacing w:line="240" w:lineRule="auto"/>
      </w:pPr>
      <w:r>
        <w:rPr>
          <w:rFonts w:ascii="Times New Roman" w:hAnsi="Times New Roman" w:cs="Times New Roman" w:eastAsia="Times New Roman"/>
          <w:b w:val="0"/>
          <w:i w:val="0"/>
          <w:sz w:val="24"/>
          <w:u w:val="none"/>
        </w:rPr>
        <w:t xml:space="preserve">        // Make sure background counting is running</w:t>
      </w:r>
    </w:p>
    <w:p>
      <w:pPr>
        <w:spacing w:line="240" w:lineRule="auto"/>
      </w:pPr>
      <w:r>
        <w:rPr>
          <w:rFonts w:ascii="Times New Roman" w:hAnsi="Times New Roman" w:cs="Times New Roman" w:eastAsia="Times New Roman"/>
          <w:b w:val="0"/>
          <w:i w:val="0"/>
          <w:sz w:val="24"/>
          <w:u w:val="none"/>
        </w:rPr>
        <w:t xml:space="preserve">        StepCounterService.start(this);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showScreen(int itemId) {</w:t>
      </w:r>
    </w:p>
    <w:p>
      <w:pPr>
        <w:spacing w:line="240" w:lineRule="auto"/>
      </w:pPr>
      <w:r>
        <w:rPr>
          <w:rFonts w:ascii="Times New Roman" w:hAnsi="Times New Roman" w:cs="Times New Roman" w:eastAsia="Times New Roman"/>
          <w:b w:val="0"/>
          <w:i w:val="0"/>
          <w:sz w:val="24"/>
          <w:u w:val="none"/>
        </w:rPr>
        <w:t xml:space="preserve">        Fragment fragment;</w:t>
      </w:r>
    </w:p>
    <w:p>
      <w:pPr>
        <w:spacing w:line="240" w:lineRule="auto"/>
      </w:pPr>
      <w:r>
        <w:rPr>
          <w:rFonts w:ascii="Times New Roman" w:hAnsi="Times New Roman" w:cs="Times New Roman" w:eastAsia="Times New Roman"/>
          <w:b w:val="0"/>
          <w:i w:val="0"/>
          <w:sz w:val="24"/>
          <w:u w:val="none"/>
        </w:rPr>
        <w:t xml:space="preserve">        if (itemId == R.id.nav_journal) fragment = new JournalFragment();</w:t>
      </w:r>
    </w:p>
    <w:p>
      <w:pPr>
        <w:spacing w:line="240" w:lineRule="auto"/>
      </w:pPr>
      <w:r>
        <w:rPr>
          <w:rFonts w:ascii="Times New Roman" w:hAnsi="Times New Roman" w:cs="Times New Roman" w:eastAsia="Times New Roman"/>
          <w:b w:val="0"/>
          <w:i w:val="0"/>
          <w:sz w:val="24"/>
          <w:u w:val="none"/>
        </w:rPr>
        <w:t xml:space="preserve">        else if (itemId == R.id.nav_profile) fragment = new ProfileFragment();</w:t>
      </w:r>
    </w:p>
    <w:p>
      <w:pPr>
        <w:spacing w:line="240" w:lineRule="auto"/>
      </w:pPr>
      <w:r>
        <w:rPr>
          <w:rFonts w:ascii="Times New Roman" w:hAnsi="Times New Roman" w:cs="Times New Roman" w:eastAsia="Times New Roman"/>
          <w:b w:val="0"/>
          <w:i w:val="0"/>
          <w:sz w:val="24"/>
          <w:u w:val="none"/>
        </w:rPr>
        <w:t xml:space="preserve">        else fragment = new HomeFragment();</w:t>
      </w:r>
    </w:p>
    <w:p>
      <w:pPr>
        <w:spacing w:line="240" w:lineRule="auto"/>
      </w:pPr>
      <w:r>
        <w:rPr>
          <w:rFonts w:ascii="Times New Roman" w:hAnsi="Times New Roman" w:cs="Times New Roman" w:eastAsia="Times New Roman"/>
          <w:b w:val="0"/>
          <w:i w:val="0"/>
          <w:sz w:val="24"/>
          <w:u w:val="none"/>
        </w:rPr>
        <w:t xml:space="preserve">        getSupportFragmentManager().beginTransaction()</w:t>
      </w:r>
    </w:p>
    <w:p>
      <w:pPr>
        <w:spacing w:line="240" w:lineRule="auto"/>
      </w:pPr>
      <w:r>
        <w:rPr>
          <w:rFonts w:ascii="Times New Roman" w:hAnsi="Times New Roman" w:cs="Times New Roman" w:eastAsia="Times New Roman"/>
          <w:b w:val="0"/>
          <w:i w:val="0"/>
          <w:sz w:val="24"/>
          <w:u w:val="none"/>
        </w:rPr>
        <w:t xml:space="preserve">                .replace(R.id.fragment_container, fragment)</w:t>
      </w:r>
    </w:p>
    <w:p>
      <w:pPr>
        <w:spacing w:line="240" w:lineRule="auto"/>
      </w:pPr>
      <w:r>
        <w:rPr>
          <w:rFonts w:ascii="Times New Roman" w:hAnsi="Times New Roman" w:cs="Times New Roman" w:eastAsia="Times New Roman"/>
          <w:b w:val="0"/>
          <w:i w:val="0"/>
          <w:sz w:val="24"/>
          <w:u w:val="none"/>
        </w:rPr>
        <w:t xml:space="preserve">                .commit();</w:t>
      </w:r>
    </w:p>
    <w:p>
      <w:pPr>
        <w:spacing w:line="240" w:lineRule="auto"/>
      </w:pPr>
      <w:r>
        <w:rPr>
          <w:rFonts w:ascii="Times New Roman" w:hAnsi="Times New Roman" w:cs="Times New Roman" w:eastAsia="Times New Roman"/>
          <w:b w:val="0"/>
          <w:i w:val="0"/>
          <w:sz w:val="24"/>
          <w:u w:val="none"/>
        </w:rPr>
        <w:t xml:space="preserve">        if (itemId == R.id.nav_profile) fab.hide();</w:t>
      </w:r>
    </w:p>
    <w:p>
      <w:pPr>
        <w:spacing w:line="240" w:lineRule="auto"/>
      </w:pPr>
      <w:r>
        <w:rPr>
          <w:rFonts w:ascii="Times New Roman" w:hAnsi="Times New Roman" w:cs="Times New Roman" w:eastAsia="Times New Roman"/>
          <w:b w:val="0"/>
          <w:i w:val="0"/>
          <w:sz w:val="24"/>
          <w:u w:val="none"/>
        </w:rPr>
        <w:t xml:space="preserve">        else fab.show();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WorkoutActivity.java</w:t>
      </w:r>
    </w:p>
    <w:p>
      <w:pPr>
        <w:spacing w:line="240" w:lineRule="auto"/>
      </w:pPr>
      <w:r>
        <w:rPr>
          <w:rFonts w:ascii="Times New Roman" w:hAnsi="Times New Roman" w:cs="Times New Roman" w:eastAsia="Times New Roman"/>
          <w:b w:val="0"/>
          <w:i w:val="0"/>
          <w:sz w:val="24"/>
          <w:u w:val="none"/>
        </w:rPr>
        <w:t>package com.example.fittracker;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Live workout tracking: stopwatch, calories, Heart Points and steps. */</w:t>
      </w:r>
    </w:p>
    <w:p>
      <w:pPr>
        <w:spacing w:line="240" w:lineRule="auto"/>
      </w:pPr>
      <w:r>
        <w:rPr>
          <w:rFonts w:ascii="Times New Roman" w:hAnsi="Times New Roman" w:cs="Times New Roman" w:eastAsia="Times New Roman"/>
          <w:b w:val="0"/>
          <w:i w:val="0"/>
          <w:sz w:val="24"/>
          <w:u w:val="none"/>
        </w:rPr>
        <w:t>public class WorkoutActivity extends AppCompatActivity</w:t>
      </w:r>
    </w:p>
    <w:p>
      <w:pPr>
        <w:spacing w:line="240" w:lineRule="auto"/>
      </w:pPr>
      <w:r>
        <w:rPr>
          <w:rFonts w:ascii="Times New Roman" w:hAnsi="Times New Roman" w:cs="Times New Roman" w:eastAsia="Times New Roman"/>
          <w:b w:val="0"/>
          <w:i w:val="0"/>
          <w:sz w:val="24"/>
          <w:u w:val="none"/>
        </w:rPr>
        <w:t xml:space="preserve">        implements StepTracker.Listener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long MIN_WORKOUT_SEC = 10;</w:t>
      </w:r>
    </w:p>
    <w:p>
      <w:pPr>
        <w:spacing w:line="240" w:lineRule="auto"/>
      </w:pPr>
      <w:r>
        <w:rPr>
          <w:rFonts w:ascii="Times New Roman" w:hAnsi="Times New Roman" w:cs="Times New Roman" w:eastAsia="Times New Roman"/>
          <w:b w:val="0"/>
          <w:i w:val="0"/>
          <w:sz w:val="24"/>
          <w:u w:val="none"/>
        </w:rPr>
        <w:t xml:space="preserve">    private ActivityType type = ActivityType.WALKING;</w:t>
      </w:r>
    </w:p>
    <w:p>
      <w:pPr>
        <w:spacing w:line="240" w:lineRule="auto"/>
      </w:pPr>
      <w:r>
        <w:rPr>
          <w:rFonts w:ascii="Times New Roman" w:hAnsi="Times New Roman" w:cs="Times New Roman" w:eastAsia="Times New Roman"/>
          <w:b w:val="0"/>
          <w:i w:val="0"/>
          <w:sz w:val="24"/>
          <w:u w:val="none"/>
        </w:rPr>
        <w:t xml:space="preserve">    private boolean started, running;</w:t>
      </w:r>
    </w:p>
    <w:p>
      <w:pPr>
        <w:spacing w:line="240" w:lineRule="auto"/>
      </w:pPr>
      <w:r>
        <w:rPr>
          <w:rFonts w:ascii="Times New Roman" w:hAnsi="Times New Roman" w:cs="Times New Roman" w:eastAsia="Times New Roman"/>
          <w:b w:val="0"/>
          <w:i w:val="0"/>
          <w:sz w:val="24"/>
          <w:u w:val="none"/>
        </w:rPr>
        <w:t xml:space="preserve">    private long accumulatedMs, segmentStart, startWallTime;</w:t>
      </w:r>
    </w:p>
    <w:p>
      <w:pPr>
        <w:spacing w:line="240" w:lineRule="auto"/>
      </w:pPr>
      <w:r>
        <w:rPr>
          <w:rFonts w:ascii="Times New Roman" w:hAnsi="Times New Roman" w:cs="Times New Roman" w:eastAsia="Times New Roman"/>
          <w:b w:val="0"/>
          <w:i w:val="0"/>
          <w:sz w:val="24"/>
          <w:u w:val="none"/>
        </w:rPr>
        <w:t xml:space="preserve">    private int workoutSteps;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toggle() {</w:t>
      </w:r>
    </w:p>
    <w:p>
      <w:pPr>
        <w:spacing w:line="240" w:lineRule="auto"/>
      </w:pPr>
      <w:r>
        <w:rPr>
          <w:rFonts w:ascii="Times New Roman" w:hAnsi="Times New Roman" w:cs="Times New Roman" w:eastAsia="Times New Roman"/>
          <w:b w:val="0"/>
          <w:i w:val="0"/>
          <w:sz w:val="24"/>
          <w:u w:val="none"/>
        </w:rPr>
        <w:t xml:space="preserve">        if (!started) {</w:t>
      </w:r>
    </w:p>
    <w:p>
      <w:pPr>
        <w:spacing w:line="240" w:lineRule="auto"/>
      </w:pPr>
      <w:r>
        <w:rPr>
          <w:rFonts w:ascii="Times New Roman" w:hAnsi="Times New Roman" w:cs="Times New Roman" w:eastAsia="Times New Roman"/>
          <w:b w:val="0"/>
          <w:i w:val="0"/>
          <w:sz w:val="24"/>
          <w:u w:val="none"/>
        </w:rPr>
        <w:t xml:space="preserve">            started = true;</w:t>
      </w:r>
    </w:p>
    <w:p>
      <w:pPr>
        <w:spacing w:line="240" w:lineRule="auto"/>
      </w:pPr>
      <w:r>
        <w:rPr>
          <w:rFonts w:ascii="Times New Roman" w:hAnsi="Times New Roman" w:cs="Times New Roman" w:eastAsia="Times New Roman"/>
          <w:b w:val="0"/>
          <w:i w:val="0"/>
          <w:sz w:val="24"/>
          <w:u w:val="none"/>
        </w:rPr>
        <w:t xml:space="preserve">            startWallTime = System.currentTimeMillis();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(running) {</w:t>
      </w:r>
    </w:p>
    <w:p>
      <w:pPr>
        <w:spacing w:line="240" w:lineRule="auto"/>
      </w:pPr>
      <w:r>
        <w:rPr>
          <w:rFonts w:ascii="Times New Roman" w:hAnsi="Times New Roman" w:cs="Times New Roman" w:eastAsia="Times New Roman"/>
          <w:b w:val="0"/>
          <w:i w:val="0"/>
          <w:sz w:val="24"/>
          <w:u w:val="none"/>
        </w:rPr>
        <w:t xml:space="preserve">            accumulatedMs += SystemClock.elapsedRealtime() - segmentStart;</w:t>
      </w:r>
    </w:p>
    <w:p>
      <w:pPr>
        <w:spacing w:line="240" w:lineRule="auto"/>
      </w:pPr>
      <w:r>
        <w:rPr>
          <w:rFonts w:ascii="Times New Roman" w:hAnsi="Times New Roman" w:cs="Times New Roman" w:eastAsia="Times New Roman"/>
          <w:b w:val="0"/>
          <w:i w:val="0"/>
          <w:sz w:val="24"/>
          <w:u w:val="none"/>
        </w:rPr>
        <w:t xml:space="preserve">            running = false;</w:t>
      </w:r>
    </w:p>
    <w:p>
      <w:pPr>
        <w:spacing w:line="240" w:lineRule="auto"/>
      </w:pPr>
      <w:r>
        <w:rPr>
          <w:rFonts w:ascii="Times New Roman" w:hAnsi="Times New Roman" w:cs="Times New Roman" w:eastAsia="Times New Roman"/>
          <w:b w:val="0"/>
          <w:i w:val="0"/>
          <w:sz w:val="24"/>
          <w:u w:val="none"/>
        </w:rPr>
        <w:t xml:space="preserve">            handler.removeCallbacks(ticker);</w:t>
      </w:r>
    </w:p>
    <w:p>
      <w:pPr>
        <w:spacing w:line="240" w:lineRule="auto"/>
      </w:pPr>
      <w:r>
        <w:rPr>
          <w:rFonts w:ascii="Times New Roman" w:hAnsi="Times New Roman" w:cs="Times New Roman" w:eastAsia="Times New Roman"/>
          <w:b w:val="0"/>
          <w:i w:val="0"/>
          <w:sz w:val="24"/>
          <w:u w:val="none"/>
        </w:rPr>
        <w:t xml:space="preserve">            btnStart.setText("Resume");</w:t>
      </w:r>
    </w:p>
    <w:p>
      <w:pPr>
        <w:spacing w:line="240" w:lineRule="auto"/>
      </w:pPr>
      <w:r>
        <w:rPr>
          <w:rFonts w:ascii="Times New Roman" w:hAnsi="Times New Roman" w:cs="Times New Roman" w:eastAsia="Times New Roman"/>
          <w:b w:val="0"/>
          <w:i w:val="0"/>
          <w:sz w:val="24"/>
          <w:u w:val="none"/>
        </w:rPr>
        <w:t xml:space="preserve">        } else {</w:t>
      </w:r>
    </w:p>
    <w:p>
      <w:pPr>
        <w:spacing w:line="240" w:lineRule="auto"/>
      </w:pPr>
      <w:r>
        <w:rPr>
          <w:rFonts w:ascii="Times New Roman" w:hAnsi="Times New Roman" w:cs="Times New Roman" w:eastAsia="Times New Roman"/>
          <w:b w:val="0"/>
          <w:i w:val="0"/>
          <w:sz w:val="24"/>
          <w:u w:val="none"/>
        </w:rPr>
        <w:t xml:space="preserve">            running = true;</w:t>
      </w:r>
    </w:p>
    <w:p>
      <w:pPr>
        <w:spacing w:line="240" w:lineRule="auto"/>
      </w:pPr>
      <w:r>
        <w:rPr>
          <w:rFonts w:ascii="Times New Roman" w:hAnsi="Times New Roman" w:cs="Times New Roman" w:eastAsia="Times New Roman"/>
          <w:b w:val="0"/>
          <w:i w:val="0"/>
          <w:sz w:val="24"/>
          <w:u w:val="none"/>
        </w:rPr>
        <w:t xml:space="preserve">            segmentStart = SystemClock.elapsedRealtime();</w:t>
      </w:r>
    </w:p>
    <w:p>
      <w:pPr>
        <w:spacing w:line="240" w:lineRule="auto"/>
      </w:pPr>
      <w:r>
        <w:rPr>
          <w:rFonts w:ascii="Times New Roman" w:hAnsi="Times New Roman" w:cs="Times New Roman" w:eastAsia="Times New Roman"/>
          <w:b w:val="0"/>
          <w:i w:val="0"/>
          <w:sz w:val="24"/>
          <w:u w:val="none"/>
        </w:rPr>
        <w:t xml:space="preserve">            handler.post(ticker);</w:t>
      </w:r>
    </w:p>
    <w:p>
      <w:pPr>
        <w:spacing w:line="240" w:lineRule="auto"/>
      </w:pPr>
      <w:r>
        <w:rPr>
          <w:rFonts w:ascii="Times New Roman" w:hAnsi="Times New Roman" w:cs="Times New Roman" w:eastAsia="Times New Roman"/>
          <w:b w:val="0"/>
          <w:i w:val="0"/>
          <w:sz w:val="24"/>
          <w:u w:val="none"/>
        </w:rPr>
        <w:t xml:space="preserve">            btnStart.setText("Pause");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updateStats();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updateStats() {</w:t>
      </w:r>
    </w:p>
    <w:p>
      <w:pPr>
        <w:spacing w:line="240" w:lineRule="auto"/>
      </w:pPr>
      <w:r>
        <w:rPr>
          <w:rFonts w:ascii="Times New Roman" w:hAnsi="Times New Roman" w:cs="Times New Roman" w:eastAsia="Times New Roman"/>
          <w:b w:val="0"/>
          <w:i w:val="0"/>
          <w:sz w:val="24"/>
          <w:u w:val="none"/>
        </w:rPr>
        <w:t xml:space="preserve">        long sec = elapsedSec();</w:t>
      </w:r>
    </w:p>
    <w:p>
      <w:pPr>
        <w:spacing w:line="240" w:lineRule="auto"/>
      </w:pPr>
      <w:r>
        <w:rPr>
          <w:rFonts w:ascii="Times New Roman" w:hAnsi="Times New Roman" w:cs="Times New Roman" w:eastAsia="Times New Roman"/>
          <w:b w:val="0"/>
          <w:i w:val="0"/>
          <w:sz w:val="24"/>
          <w:u w:val="none"/>
        </w:rPr>
        <w:t xml:space="preserve">        tvTimer.setText(DateUtil.timer(sec));</w:t>
      </w:r>
    </w:p>
    <w:p>
      <w:pPr>
        <w:spacing w:line="240" w:lineRule="auto"/>
      </w:pPr>
      <w:r>
        <w:rPr>
          <w:rFonts w:ascii="Times New Roman" w:hAnsi="Times New Roman" w:cs="Times New Roman" w:eastAsia="Times New Roman"/>
          <w:b w:val="0"/>
          <w:i w:val="0"/>
          <w:sz w:val="24"/>
          <w:u w:val="none"/>
        </w:rPr>
        <w:t xml:space="preserve">        tvCalories.setText(String.valueOf(Math.round(</w:t>
      </w:r>
    </w:p>
    <w:p>
      <w:pPr>
        <w:spacing w:line="240" w:lineRule="auto"/>
      </w:pPr>
      <w:r>
        <w:rPr>
          <w:rFonts w:ascii="Times New Roman" w:hAnsi="Times New Roman" w:cs="Times New Roman" w:eastAsia="Times New Roman"/>
          <w:b w:val="0"/>
          <w:i w:val="0"/>
          <w:sz w:val="24"/>
          <w:u w:val="none"/>
        </w:rPr>
        <w:t xml:space="preserve">                FitCalc.workoutCalories(type, prefs.getWeightKg(), sec))));</w:t>
      </w:r>
    </w:p>
    <w:p>
      <w:pPr>
        <w:spacing w:line="240" w:lineRule="auto"/>
      </w:pPr>
      <w:r>
        <w:rPr>
          <w:rFonts w:ascii="Times New Roman" w:hAnsi="Times New Roman" w:cs="Times New Roman" w:eastAsia="Times New Roman"/>
          <w:b w:val="0"/>
          <w:i w:val="0"/>
          <w:sz w:val="24"/>
          <w:u w:val="none"/>
        </w:rPr>
        <w:t xml:space="preserve">        tvHeart.setText(String.valueOf(FitCalc.heartPoints(type, sec)));</w:t>
      </w:r>
    </w:p>
    <w:p>
      <w:pPr>
        <w:spacing w:line="240" w:lineRule="auto"/>
      </w:pPr>
      <w:r>
        <w:rPr>
          <w:rFonts w:ascii="Times New Roman" w:hAnsi="Times New Roman" w:cs="Times New Roman" w:eastAsia="Times New Roman"/>
          <w:b w:val="0"/>
          <w:i w:val="0"/>
          <w:sz w:val="24"/>
          <w:u w:val="none"/>
        </w:rPr>
        <w:t xml:space="preserve">        tvSteps.setText(String.valueOf(workoutSteps));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finishWorkout() {</w:t>
      </w:r>
    </w:p>
    <w:p>
      <w:pPr>
        <w:spacing w:line="240" w:lineRule="auto"/>
      </w:pPr>
      <w:r>
        <w:rPr>
          <w:rFonts w:ascii="Times New Roman" w:hAnsi="Times New Roman" w:cs="Times New Roman" w:eastAsia="Times New Roman"/>
          <w:b w:val="0"/>
          <w:i w:val="0"/>
          <w:sz w:val="24"/>
          <w:u w:val="none"/>
        </w:rPr>
        <w:t xml:space="preserve">        if (running) toggle();</w:t>
      </w:r>
    </w:p>
    <w:p>
      <w:pPr>
        <w:spacing w:line="240" w:lineRule="auto"/>
      </w:pPr>
      <w:r>
        <w:rPr>
          <w:rFonts w:ascii="Times New Roman" w:hAnsi="Times New Roman" w:cs="Times New Roman" w:eastAsia="Times New Roman"/>
          <w:b w:val="0"/>
          <w:i w:val="0"/>
          <w:sz w:val="24"/>
          <w:u w:val="none"/>
        </w:rPr>
        <w:t xml:space="preserve">        long sec = elapsedSec();</w:t>
      </w:r>
    </w:p>
    <w:p>
      <w:pPr>
        <w:spacing w:line="240" w:lineRule="auto"/>
      </w:pPr>
      <w:r>
        <w:rPr>
          <w:rFonts w:ascii="Times New Roman" w:hAnsi="Times New Roman" w:cs="Times New Roman" w:eastAsia="Times New Roman"/>
          <w:b w:val="0"/>
          <w:i w:val="0"/>
          <w:sz w:val="24"/>
          <w:u w:val="none"/>
        </w:rPr>
        <w:t xml:space="preserve">        if (sec &lt; MIN_WORKOUT_SEC) return;   // too short to save</w:t>
      </w:r>
    </w:p>
    <w:p>
      <w:pPr>
        <w:spacing w:line="240" w:lineRule="auto"/>
      </w:pPr>
      <w:r>
        <w:rPr>
          <w:rFonts w:ascii="Times New Roman" w:hAnsi="Times New Roman" w:cs="Times New Roman" w:eastAsia="Times New Roman"/>
          <w:b w:val="0"/>
          <w:i w:val="0"/>
          <w:sz w:val="24"/>
          <w:u w:val="none"/>
        </w:rPr>
        <w:t xml:space="preserve">        Workout w = Workout.create(type, startWallTime, sec,</w:t>
      </w:r>
    </w:p>
    <w:p>
      <w:pPr>
        <w:spacing w:line="240" w:lineRule="auto"/>
      </w:pPr>
      <w:r>
        <w:rPr>
          <w:rFonts w:ascii="Times New Roman" w:hAnsi="Times New Roman" w:cs="Times New Roman" w:eastAsia="Times New Roman"/>
          <w:b w:val="0"/>
          <w:i w:val="0"/>
          <w:sz w:val="24"/>
          <w:u w:val="none"/>
        </w:rPr>
        <w:t xml:space="preserve">                distanceMeters(), workoutSteps, prefs.getWeightKg());</w:t>
      </w:r>
    </w:p>
    <w:p>
      <w:pPr>
        <w:spacing w:line="240" w:lineRule="auto"/>
      </w:pPr>
      <w:r>
        <w:rPr>
          <w:rFonts w:ascii="Times New Roman" w:hAnsi="Times New Roman" w:cs="Times New Roman" w:eastAsia="Times New Roman"/>
          <w:b w:val="0"/>
          <w:i w:val="0"/>
          <w:sz w:val="24"/>
          <w:u w:val="none"/>
        </w:rPr>
        <w:t xml:space="preserve">        DatabaseHelper.get(this).insertWorkout(w);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HomeFragment.java</w:t>
      </w:r>
    </w:p>
    <w:p>
      <w:pPr>
        <w:spacing w:line="240" w:lineRule="auto"/>
      </w:pPr>
      <w:r>
        <w:rPr>
          <w:rFonts w:ascii="Times New Roman" w:hAnsi="Times New Roman" w:cs="Times New Roman" w:eastAsia="Times New Roman"/>
          <w:b w:val="0"/>
          <w:i w:val="0"/>
          <w:sz w:val="24"/>
          <w:u w:val="none"/>
        </w:rPr>
        <w:t>package com.example.fittracker.ui;</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HomeFragment extends Fragment</w:t>
      </w:r>
    </w:p>
    <w:p>
      <w:pPr>
        <w:spacing w:line="240" w:lineRule="auto"/>
      </w:pPr>
      <w:r>
        <w:rPr>
          <w:rFonts w:ascii="Times New Roman" w:hAnsi="Times New Roman" w:cs="Times New Roman" w:eastAsia="Times New Roman"/>
          <w:b w:val="0"/>
          <w:i w:val="0"/>
          <w:sz w:val="24"/>
          <w:u w:val="none"/>
        </w:rPr>
        <w:t xml:space="preserve">        implements StepTracker.Listener, Refreshable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RingView ring;</w:t>
      </w:r>
    </w:p>
    <w:p>
      <w:pPr>
        <w:spacing w:line="240" w:lineRule="auto"/>
      </w:pPr>
      <w:r>
        <w:rPr>
          <w:rFonts w:ascii="Times New Roman" w:hAnsi="Times New Roman" w:cs="Times New Roman" w:eastAsia="Times New Roman"/>
          <w:b w:val="0"/>
          <w:i w:val="0"/>
          <w:sz w:val="24"/>
          <w:u w:val="none"/>
        </w:rPr>
        <w:t xml:space="preserve">    private TextView tvGreeting, tvCalories, tvDistance, tvMoveMin;</w:t>
      </w:r>
    </w:p>
    <w:p>
      <w:pPr>
        <w:spacing w:line="240" w:lineRule="auto"/>
      </w:pPr>
      <w:r>
        <w:rPr>
          <w:rFonts w:ascii="Times New Roman" w:hAnsi="Times New Roman" w:cs="Times New Roman" w:eastAsia="Times New Roman"/>
          <w:b w:val="0"/>
          <w:i w:val="0"/>
          <w:sz w:val="24"/>
          <w:u w:val="none"/>
        </w:rPr>
        <w:t xml:space="preserve">    private BarChartView chart;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onResume() {</w:t>
      </w:r>
    </w:p>
    <w:p>
      <w:pPr>
        <w:spacing w:line="240" w:lineRule="auto"/>
      </w:pPr>
      <w:r>
        <w:rPr>
          <w:rFonts w:ascii="Times New Roman" w:hAnsi="Times New Roman" w:cs="Times New Roman" w:eastAsia="Times New Roman"/>
          <w:b w:val="0"/>
          <w:i w:val="0"/>
          <w:sz w:val="24"/>
          <w:u w:val="none"/>
        </w:rPr>
        <w:t xml:space="preserve">        super.onResume();</w:t>
      </w:r>
    </w:p>
    <w:p>
      <w:pPr>
        <w:spacing w:line="240" w:lineRule="auto"/>
      </w:pPr>
      <w:r>
        <w:rPr>
          <w:rFonts w:ascii="Times New Roman" w:hAnsi="Times New Roman" w:cs="Times New Roman" w:eastAsia="Times New Roman"/>
          <w:b w:val="0"/>
          <w:i w:val="0"/>
          <w:sz w:val="24"/>
          <w:u w:val="none"/>
        </w:rPr>
        <w:t xml:space="preserve">        // Steps are counted by StepCounterService; this screen only listens</w:t>
      </w:r>
    </w:p>
    <w:p>
      <w:pPr>
        <w:spacing w:line="240" w:lineRule="auto"/>
      </w:pPr>
      <w:r>
        <w:rPr>
          <w:rFonts w:ascii="Times New Roman" w:hAnsi="Times New Roman" w:cs="Times New Roman" w:eastAsia="Times New Roman"/>
          <w:b w:val="0"/>
          <w:i w:val="0"/>
          <w:sz w:val="24"/>
          <w:u w:val="none"/>
        </w:rPr>
        <w:t xml:space="preserve">        StepTracker.addObserver(this);</w:t>
      </w:r>
    </w:p>
    <w:p>
      <w:pPr>
        <w:spacing w:line="240" w:lineRule="auto"/>
      </w:pPr>
      <w:r>
        <w:rPr>
          <w:rFonts w:ascii="Times New Roman" w:hAnsi="Times New Roman" w:cs="Times New Roman" w:eastAsia="Times New Roman"/>
          <w:b w:val="0"/>
          <w:i w:val="0"/>
          <w:sz w:val="24"/>
          <w:u w:val="none"/>
        </w:rPr>
        <w:t xml:space="preserve">        load(true);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onPause() {</w:t>
      </w:r>
    </w:p>
    <w:p>
      <w:pPr>
        <w:spacing w:line="240" w:lineRule="auto"/>
      </w:pPr>
      <w:r>
        <w:rPr>
          <w:rFonts w:ascii="Times New Roman" w:hAnsi="Times New Roman" w:cs="Times New Roman" w:eastAsia="Times New Roman"/>
          <w:b w:val="0"/>
          <w:i w:val="0"/>
          <w:sz w:val="24"/>
          <w:u w:val="none"/>
        </w:rPr>
        <w:t xml:space="preserve">        super.onPause();</w:t>
      </w:r>
    </w:p>
    <w:p>
      <w:pPr>
        <w:spacing w:line="240" w:lineRule="auto"/>
      </w:pPr>
      <w:r>
        <w:rPr>
          <w:rFonts w:ascii="Times New Roman" w:hAnsi="Times New Roman" w:cs="Times New Roman" w:eastAsia="Times New Roman"/>
          <w:b w:val="0"/>
          <w:i w:val="0"/>
          <w:sz w:val="24"/>
          <w:u w:val="none"/>
        </w:rPr>
        <w:t xml:space="preserve">        StepTracker.removeObserver(this);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onStepsUpdated(int todaySteps) {</w:t>
      </w:r>
    </w:p>
    <w:p>
      <w:pPr>
        <w:spacing w:line="240" w:lineRule="auto"/>
      </w:pPr>
      <w:r>
        <w:rPr>
          <w:rFonts w:ascii="Times New Roman" w:hAnsi="Times New Roman" w:cs="Times New Roman" w:eastAsia="Times New Roman"/>
          <w:b w:val="0"/>
          <w:i w:val="0"/>
          <w:sz w:val="24"/>
          <w:u w:val="none"/>
        </w:rPr>
        <w:t xml:space="preserve">        if (isResumed()) load(false);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load(boolean animate) {</w:t>
      </w:r>
    </w:p>
    <w:p>
      <w:pPr>
        <w:spacing w:line="240" w:lineRule="auto"/>
      </w:pPr>
      <w:r>
        <w:rPr>
          <w:rFonts w:ascii="Times New Roman" w:hAnsi="Times New Roman" w:cs="Times New Roman" w:eastAsia="Times New Roman"/>
          <w:b w:val="0"/>
          <w:i w:val="0"/>
          <w:sz w:val="24"/>
          <w:u w:val="none"/>
        </w:rPr>
        <w:t xml:space="preserve">        UserPrefs prefs = new UserPrefs(requireContext());</w:t>
      </w:r>
    </w:p>
    <w:p>
      <w:pPr>
        <w:spacing w:line="240" w:lineRule="auto"/>
      </w:pPr>
      <w:r>
        <w:rPr>
          <w:rFonts w:ascii="Times New Roman" w:hAnsi="Times New Roman" w:cs="Times New Roman" w:eastAsia="Times New Roman"/>
          <w:b w:val="0"/>
          <w:i w:val="0"/>
          <w:sz w:val="24"/>
          <w:u w:val="none"/>
        </w:rPr>
        <w:t xml:space="preserve">        DayStats[] days = DayStats.lastDays(requireContext(), 7);</w:t>
      </w:r>
    </w:p>
    <w:p>
      <w:pPr>
        <w:spacing w:line="240" w:lineRule="auto"/>
      </w:pPr>
      <w:r>
        <w:rPr>
          <w:rFonts w:ascii="Times New Roman" w:hAnsi="Times New Roman" w:cs="Times New Roman" w:eastAsia="Times New Roman"/>
          <w:b w:val="0"/>
          <w:i w:val="0"/>
          <w:sz w:val="24"/>
          <w:u w:val="none"/>
        </w:rPr>
        <w:t xml:space="preserve">        DayStats today = days[days.length - 1];</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String firstName = prefs.getName().trim().split(" ")[0];</w:t>
      </w:r>
    </w:p>
    <w:p>
      <w:pPr>
        <w:spacing w:line="240" w:lineRule="auto"/>
      </w:pPr>
      <w:r>
        <w:rPr>
          <w:rFonts w:ascii="Times New Roman" w:hAnsi="Times New Roman" w:cs="Times New Roman" w:eastAsia="Times New Roman"/>
          <w:b w:val="0"/>
          <w:i w:val="0"/>
          <w:sz w:val="24"/>
          <w:u w:val="none"/>
        </w:rPr>
        <w:t xml:space="preserve">        tvGreeting.setText(greeting() + ", " + firstName);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ring.setData(today.heartPoints, prefs.getHeartGoal(),</w:t>
      </w:r>
    </w:p>
    <w:p>
      <w:pPr>
        <w:spacing w:line="240" w:lineRule="auto"/>
      </w:pPr>
      <w:r>
        <w:rPr>
          <w:rFonts w:ascii="Times New Roman" w:hAnsi="Times New Roman" w:cs="Times New Roman" w:eastAsia="Times New Roman"/>
          <w:b w:val="0"/>
          <w:i w:val="0"/>
          <w:sz w:val="24"/>
          <w:u w:val="none"/>
        </w:rPr>
        <w:t xml:space="preserve">                today.steps, prefs.getStepGoal(), animate);</w:t>
      </w:r>
    </w:p>
    <w:p>
      <w:pPr>
        <w:spacing w:line="240" w:lineRule="auto"/>
      </w:pPr>
      <w:r>
        <w:rPr>
          <w:rFonts w:ascii="Times New Roman" w:hAnsi="Times New Roman" w:cs="Times New Roman" w:eastAsia="Times New Roman"/>
          <w:b w:val="0"/>
          <w:i w:val="0"/>
          <w:sz w:val="24"/>
          <w:u w:val="none"/>
        </w:rPr>
        <w:t xml:space="preserve">        tvCalories.setText(String.valueOf(Math.round(today.calories)));</w:t>
      </w:r>
    </w:p>
    <w:p>
      <w:pPr>
        <w:spacing w:line="240" w:lineRule="auto"/>
      </w:pPr>
      <w:r>
        <w:rPr>
          <w:rFonts w:ascii="Times New Roman" w:hAnsi="Times New Roman" w:cs="Times New Roman" w:eastAsia="Times New Roman"/>
          <w:b w:val="0"/>
          <w:i w:val="0"/>
          <w:sz w:val="24"/>
          <w:u w:val="none"/>
        </w:rPr>
        <w:t xml:space="preserve">        tvDistance.setText(String.format("%.2f", today.distanceKm));</w:t>
      </w:r>
    </w:p>
    <w:p>
      <w:pPr>
        <w:spacing w:line="240" w:lineRule="auto"/>
      </w:pPr>
      <w:r>
        <w:rPr>
          <w:rFonts w:ascii="Times New Roman" w:hAnsi="Times New Roman" w:cs="Times New Roman" w:eastAsia="Times New Roman"/>
          <w:b w:val="0"/>
          <w:i w:val="0"/>
          <w:sz w:val="24"/>
          <w:u w:val="none"/>
        </w:rPr>
        <w:t xml:space="preserve">        tvMoveMin.setText(String.valueOf(today.moveMinutes));</w:t>
      </w:r>
    </w:p>
    <w:p>
      <w:pPr>
        <w:spacing w:line="240" w:lineRule="auto"/>
      </w:pPr>
      <w:r>
        <w:rPr>
          <w:rFonts w:ascii="Times New Roman" w:hAnsi="Times New Roman" w:cs="Times New Roman" w:eastAsia="Times New Roman"/>
          <w:b w:val="0"/>
          <w:i w:val="0"/>
          <w:sz w:val="24"/>
          <w:u w:val="none"/>
        </w:rPr>
        <w:t xml:space="preserve">        showChart(animate);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String greeting() {</w:t>
      </w:r>
    </w:p>
    <w:p>
      <w:pPr>
        <w:spacing w:line="240" w:lineRule="auto"/>
      </w:pPr>
      <w:r>
        <w:rPr>
          <w:rFonts w:ascii="Times New Roman" w:hAnsi="Times New Roman" w:cs="Times New Roman" w:eastAsia="Times New Roman"/>
          <w:b w:val="0"/>
          <w:i w:val="0"/>
          <w:sz w:val="24"/>
          <w:u w:val="none"/>
        </w:rPr>
        <w:t xml:space="preserve">        int hour = Calendar.getInstance().get(Calendar.HOUR_OF_DAY);</w:t>
      </w:r>
    </w:p>
    <w:p>
      <w:pPr>
        <w:spacing w:line="240" w:lineRule="auto"/>
      </w:pPr>
      <w:r>
        <w:rPr>
          <w:rFonts w:ascii="Times New Roman" w:hAnsi="Times New Roman" w:cs="Times New Roman" w:eastAsia="Times New Roman"/>
          <w:b w:val="0"/>
          <w:i w:val="0"/>
          <w:sz w:val="24"/>
          <w:u w:val="none"/>
        </w:rPr>
        <w:t xml:space="preserve">        if (hour &lt; 12) return "Good morning";</w:t>
      </w:r>
    </w:p>
    <w:p>
      <w:pPr>
        <w:spacing w:line="240" w:lineRule="auto"/>
      </w:pPr>
      <w:r>
        <w:rPr>
          <w:rFonts w:ascii="Times New Roman" w:hAnsi="Times New Roman" w:cs="Times New Roman" w:eastAsia="Times New Roman"/>
          <w:b w:val="0"/>
          <w:i w:val="0"/>
          <w:sz w:val="24"/>
          <w:u w:val="none"/>
        </w:rPr>
        <w:t xml:space="preserve">        if (hour &lt; 17) return "Good afternoon";</w:t>
      </w:r>
    </w:p>
    <w:p>
      <w:pPr>
        <w:spacing w:line="240" w:lineRule="auto"/>
      </w:pPr>
      <w:r>
        <w:rPr>
          <w:rFonts w:ascii="Times New Roman" w:hAnsi="Times New Roman" w:cs="Times New Roman" w:eastAsia="Times New Roman"/>
          <w:b w:val="0"/>
          <w:i w:val="0"/>
          <w:sz w:val="24"/>
          <w:u w:val="none"/>
        </w:rPr>
        <w:t xml:space="preserve">        return "Good evening";</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ProfileFragment.java</w:t>
      </w:r>
    </w:p>
    <w:p>
      <w:pPr>
        <w:spacing w:line="240" w:lineRule="auto"/>
      </w:pPr>
      <w:r>
        <w:rPr>
          <w:rFonts w:ascii="Times New Roman" w:hAnsi="Times New Roman" w:cs="Times New Roman" w:eastAsia="Times New Roman"/>
          <w:b w:val="0"/>
          <w:i w:val="0"/>
          <w:sz w:val="24"/>
          <w:u w:val="none"/>
        </w:rPr>
        <w:t>package com.example.fittracker.ui;</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public class ProfileFragment extends Fragment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EditText etName, etAge, etHeight, etWeight;</w:t>
      </w:r>
    </w:p>
    <w:p>
      <w:pPr>
        <w:spacing w:line="240" w:lineRule="auto"/>
      </w:pPr>
      <w:r>
        <w:rPr>
          <w:rFonts w:ascii="Times New Roman" w:hAnsi="Times New Roman" w:cs="Times New Roman" w:eastAsia="Times New Roman"/>
          <w:b w:val="0"/>
          <w:i w:val="0"/>
          <w:sz w:val="24"/>
          <w:u w:val="none"/>
        </w:rPr>
        <w:t xml:space="preserve">    private EditText etStepGoal, etHeartGoal;</w:t>
      </w:r>
    </w:p>
    <w:p>
      <w:pPr>
        <w:spacing w:line="240" w:lineRule="auto"/>
      </w:pPr>
      <w:r>
        <w:rPr>
          <w:rFonts w:ascii="Times New Roman" w:hAnsi="Times New Roman" w:cs="Times New Roman" w:eastAsia="Times New Roman"/>
          <w:b w:val="0"/>
          <w:i w:val="0"/>
          <w:sz w:val="24"/>
          <w:u w:val="none"/>
        </w:rPr>
        <w:t xml:space="preserve">    private TextView tvBmi, tvBmiCategory;</w:t>
      </w:r>
    </w:p>
    <w:p>
      <w:pPr>
        <w:spacing w:line="240" w:lineRule="auto"/>
      </w:pPr>
      <w:r>
        <w:rPr>
          <w:rFonts w:ascii="Times New Roman" w:hAnsi="Times New Roman" w:cs="Times New Roman" w:eastAsia="Times New Roman"/>
          <w:b w:val="0"/>
          <w:i w:val="0"/>
          <w:sz w:val="24"/>
          <w:u w:val="none"/>
        </w:rPr>
        <w:t xml:space="preserve">    private UserPrefs prefs;</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save() {</w:t>
      </w:r>
    </w:p>
    <w:p>
      <w:pPr>
        <w:spacing w:line="240" w:lineRule="auto"/>
      </w:pPr>
      <w:r>
        <w:rPr>
          <w:rFonts w:ascii="Times New Roman" w:hAnsi="Times New Roman" w:cs="Times New Roman" w:eastAsia="Times New Roman"/>
          <w:b w:val="0"/>
          <w:i w:val="0"/>
          <w:sz w:val="24"/>
          <w:u w:val="none"/>
        </w:rPr>
        <w:t xml:space="preserve">        String name = etName.getText().toString().trim();</w:t>
      </w:r>
    </w:p>
    <w:p>
      <w:pPr>
        <w:spacing w:line="240" w:lineRule="auto"/>
      </w:pPr>
      <w:r>
        <w:rPr>
          <w:rFonts w:ascii="Times New Roman" w:hAnsi="Times New Roman" w:cs="Times New Roman" w:eastAsia="Times New Roman"/>
          <w:b w:val="0"/>
          <w:i w:val="0"/>
          <w:sz w:val="24"/>
          <w:u w:val="none"/>
        </w:rPr>
        <w:t xml:space="preserve">        int age = parseInt(etAge);</w:t>
      </w:r>
    </w:p>
    <w:p>
      <w:pPr>
        <w:spacing w:line="240" w:lineRule="auto"/>
      </w:pPr>
      <w:r>
        <w:rPr>
          <w:rFonts w:ascii="Times New Roman" w:hAnsi="Times New Roman" w:cs="Times New Roman" w:eastAsia="Times New Roman"/>
          <w:b w:val="0"/>
          <w:i w:val="0"/>
          <w:sz w:val="24"/>
          <w:u w:val="none"/>
        </w:rPr>
        <w:t xml:space="preserve">        float height = parseFloat(etHeight);</w:t>
      </w:r>
    </w:p>
    <w:p>
      <w:pPr>
        <w:spacing w:line="240" w:lineRule="auto"/>
      </w:pPr>
      <w:r>
        <w:rPr>
          <w:rFonts w:ascii="Times New Roman" w:hAnsi="Times New Roman" w:cs="Times New Roman" w:eastAsia="Times New Roman"/>
          <w:b w:val="0"/>
          <w:i w:val="0"/>
          <w:sz w:val="24"/>
          <w:u w:val="none"/>
        </w:rPr>
        <w:t xml:space="preserve">        float weight = parseFloat(etWeight);</w:t>
      </w:r>
    </w:p>
    <w:p>
      <w:pPr>
        <w:spacing w:line="240" w:lineRule="auto"/>
      </w:pPr>
      <w:r>
        <w:rPr>
          <w:rFonts w:ascii="Times New Roman" w:hAnsi="Times New Roman" w:cs="Times New Roman" w:eastAsia="Times New Roman"/>
          <w:b w:val="0"/>
          <w:i w:val="0"/>
          <w:sz w:val="24"/>
          <w:u w:val="none"/>
        </w:rPr>
        <w:t xml:space="preserve">        int stepGoal = parseInt(etStepGoal);</w:t>
      </w:r>
    </w:p>
    <w:p>
      <w:pPr>
        <w:spacing w:line="240" w:lineRule="auto"/>
      </w:pPr>
      <w:r>
        <w:rPr>
          <w:rFonts w:ascii="Times New Roman" w:hAnsi="Times New Roman" w:cs="Times New Roman" w:eastAsia="Times New Roman"/>
          <w:b w:val="0"/>
          <w:i w:val="0"/>
          <w:sz w:val="24"/>
          <w:u w:val="none"/>
        </w:rPr>
        <w:t xml:space="preserve">        int heartGoal = parseInt(etHeartGoal);</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if (TextUtils.isEmpty(name)) {</w:t>
      </w:r>
    </w:p>
    <w:p>
      <w:pPr>
        <w:spacing w:line="240" w:lineRule="auto"/>
      </w:pPr>
      <w:r>
        <w:rPr>
          <w:rFonts w:ascii="Times New Roman" w:hAnsi="Times New Roman" w:cs="Times New Roman" w:eastAsia="Times New Roman"/>
          <w:b w:val="0"/>
          <w:i w:val="0"/>
          <w:sz w:val="24"/>
          <w:u w:val="none"/>
        </w:rPr>
        <w:t xml:space="preserve">            etName.setError("Enter your name");</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(age &lt; 5 || age &gt; 120) {</w:t>
      </w:r>
    </w:p>
    <w:p>
      <w:pPr>
        <w:spacing w:line="240" w:lineRule="auto"/>
      </w:pPr>
      <w:r>
        <w:rPr>
          <w:rFonts w:ascii="Times New Roman" w:hAnsi="Times New Roman" w:cs="Times New Roman" w:eastAsia="Times New Roman"/>
          <w:b w:val="0"/>
          <w:i w:val="0"/>
          <w:sz w:val="24"/>
          <w:u w:val="none"/>
        </w:rPr>
        <w:t xml:space="preserve">            etAge.setError("Enter a valid age");</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(height &lt; 50 || height &gt; 250) {</w:t>
      </w:r>
    </w:p>
    <w:p>
      <w:pPr>
        <w:spacing w:line="240" w:lineRule="auto"/>
      </w:pPr>
      <w:r>
        <w:rPr>
          <w:rFonts w:ascii="Times New Roman" w:hAnsi="Times New Roman" w:cs="Times New Roman" w:eastAsia="Times New Roman"/>
          <w:b w:val="0"/>
          <w:i w:val="0"/>
          <w:sz w:val="24"/>
          <w:u w:val="none"/>
        </w:rPr>
        <w:t xml:space="preserve">            etHeight.setError("Height in cm (50-250)");</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(weight &lt; 20 || weight &gt; 300) {</w:t>
      </w:r>
    </w:p>
    <w:p>
      <w:pPr>
        <w:spacing w:line="240" w:lineRule="auto"/>
      </w:pPr>
      <w:r>
        <w:rPr>
          <w:rFonts w:ascii="Times New Roman" w:hAnsi="Times New Roman" w:cs="Times New Roman" w:eastAsia="Times New Roman"/>
          <w:b w:val="0"/>
          <w:i w:val="0"/>
          <w:sz w:val="24"/>
          <w:u w:val="none"/>
        </w:rPr>
        <w:t xml:space="preserve">            etWeight.setError("Weight in kg (20-300)");</w:t>
      </w:r>
    </w:p>
    <w:p>
      <w:pPr>
        <w:spacing w:line="240" w:lineRule="auto"/>
      </w:pPr>
      <w:r>
        <w:rPr>
          <w:rFonts w:ascii="Times New Roman" w:hAnsi="Times New Roman" w:cs="Times New Roman" w:eastAsia="Times New Roman"/>
          <w:b w:val="0"/>
          <w:i w:val="0"/>
          <w:sz w:val="24"/>
          <w:u w:val="none"/>
        </w:rPr>
        <w:t xml:space="preserve">            return;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prefs.save(name, age, height, weight, stepGoal, heartGoal);</w:t>
      </w:r>
    </w:p>
    <w:p>
      <w:pPr>
        <w:spacing w:line="240" w:lineRule="auto"/>
      </w:pPr>
      <w:r>
        <w:rPr>
          <w:rFonts w:ascii="Times New Roman" w:hAnsi="Times New Roman" w:cs="Times New Roman" w:eastAsia="Times New Roman"/>
          <w:b w:val="0"/>
          <w:i w:val="0"/>
          <w:sz w:val="24"/>
          <w:u w:val="none"/>
        </w:rPr>
        <w:t xml:space="preserve">        updateHeader();</w:t>
      </w:r>
    </w:p>
    <w:p>
      <w:pPr>
        <w:spacing w:line="240" w:lineRule="auto"/>
      </w:pPr>
      <w:r>
        <w:rPr>
          <w:rFonts w:ascii="Times New Roman" w:hAnsi="Times New Roman" w:cs="Times New Roman" w:eastAsia="Times New Roman"/>
          <w:b w:val="0"/>
          <w:i w:val="0"/>
          <w:sz w:val="24"/>
          <w:u w:val="none"/>
        </w:rPr>
        <w:t xml:space="preserve">        Toast.makeText(requireContext(), "Profile saved",</w:t>
      </w:r>
    </w:p>
    <w:p>
      <w:pPr>
        <w:spacing w:line="240" w:lineRule="auto"/>
      </w:pPr>
      <w:r>
        <w:rPr>
          <w:rFonts w:ascii="Times New Roman" w:hAnsi="Times New Roman" w:cs="Times New Roman" w:eastAsia="Times New Roman"/>
          <w:b w:val="0"/>
          <w:i w:val="0"/>
          <w:sz w:val="24"/>
          <w:u w:val="none"/>
        </w:rPr>
        <w:t xml:space="preserve">                Toast.LENGTH_SHORT).show();</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void updateHeader() {</w:t>
      </w:r>
    </w:p>
    <w:p>
      <w:pPr>
        <w:spacing w:line="240" w:lineRule="auto"/>
      </w:pPr>
      <w:r>
        <w:rPr>
          <w:rFonts w:ascii="Times New Roman" w:hAnsi="Times New Roman" w:cs="Times New Roman" w:eastAsia="Times New Roman"/>
          <w:b w:val="0"/>
          <w:i w:val="0"/>
          <w:sz w:val="24"/>
          <w:u w:val="none"/>
        </w:rPr>
        <w:t xml:space="preserve">        double bmi = FitCalc.bmi(prefs.getWeightKg(), prefs.getHeightCm());</w:t>
      </w:r>
    </w:p>
    <w:p>
      <w:pPr>
        <w:spacing w:line="240" w:lineRule="auto"/>
      </w:pPr>
      <w:r>
        <w:rPr>
          <w:rFonts w:ascii="Times New Roman" w:hAnsi="Times New Roman" w:cs="Times New Roman" w:eastAsia="Times New Roman"/>
          <w:b w:val="0"/>
          <w:i w:val="0"/>
          <w:sz w:val="24"/>
          <w:u w:val="none"/>
        </w:rPr>
        <w:t xml:space="preserve">        tvBmi.setText(String.format("%.1f", bmi));</w:t>
      </w:r>
    </w:p>
    <w:p>
      <w:pPr>
        <w:spacing w:line="240" w:lineRule="auto"/>
      </w:pPr>
      <w:r>
        <w:rPr>
          <w:rFonts w:ascii="Times New Roman" w:hAnsi="Times New Roman" w:cs="Times New Roman" w:eastAsia="Times New Roman"/>
          <w:b w:val="0"/>
          <w:i w:val="0"/>
          <w:sz w:val="24"/>
          <w:u w:val="none"/>
        </w:rPr>
        <w:t xml:space="preserve">        tvBmiCategory.setText(FitCalc.bmiCategory(bmi));</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DatabaseHelper.java</w:t>
      </w:r>
    </w:p>
    <w:p>
      <w:pPr>
        <w:spacing w:line="240" w:lineRule="auto"/>
      </w:pPr>
      <w:r>
        <w:rPr>
          <w:rFonts w:ascii="Times New Roman" w:hAnsi="Times New Roman" w:cs="Times New Roman" w:eastAsia="Times New Roman"/>
          <w:b w:val="0"/>
          <w:i w:val="0"/>
          <w:sz w:val="24"/>
          <w:u w:val="none"/>
        </w:rPr>
        <w:t>package com.example.fittracker.data;</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SQLite storage for workouts and daily step totals. */</w:t>
      </w:r>
    </w:p>
    <w:p>
      <w:pPr>
        <w:spacing w:line="240" w:lineRule="auto"/>
      </w:pPr>
      <w:r>
        <w:rPr>
          <w:rFonts w:ascii="Times New Roman" w:hAnsi="Times New Roman" w:cs="Times New Roman" w:eastAsia="Times New Roman"/>
          <w:b w:val="0"/>
          <w:i w:val="0"/>
          <w:sz w:val="24"/>
          <w:u w:val="none"/>
        </w:rPr>
        <w:t>public class DatabaseHelper extends SQLiteOpenHelper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String DB_NAME = "fittracker.db";</w:t>
      </w:r>
    </w:p>
    <w:p>
      <w:pPr>
        <w:spacing w:line="240" w:lineRule="auto"/>
      </w:pPr>
      <w:r>
        <w:rPr>
          <w:rFonts w:ascii="Times New Roman" w:hAnsi="Times New Roman" w:cs="Times New Roman" w:eastAsia="Times New Roman"/>
          <w:b w:val="0"/>
          <w:i w:val="0"/>
          <w:sz w:val="24"/>
          <w:u w:val="none"/>
        </w:rPr>
        <w:t xml:space="preserve">    private static final int DB_VERSION = 1;</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onCreate(SQLiteDatabase db) {</w:t>
      </w:r>
    </w:p>
    <w:p>
      <w:pPr>
        <w:spacing w:line="240" w:lineRule="auto"/>
      </w:pPr>
      <w:r>
        <w:rPr>
          <w:rFonts w:ascii="Times New Roman" w:hAnsi="Times New Roman" w:cs="Times New Roman" w:eastAsia="Times New Roman"/>
          <w:b w:val="0"/>
          <w:i w:val="0"/>
          <w:sz w:val="24"/>
          <w:u w:val="none"/>
        </w:rPr>
        <w:t xml:space="preserve">        db.execSQL("CREATE TABLE workouts ("</w:t>
      </w:r>
    </w:p>
    <w:p>
      <w:pPr>
        <w:spacing w:line="240" w:lineRule="auto"/>
      </w:pPr>
      <w:r>
        <w:rPr>
          <w:rFonts w:ascii="Times New Roman" w:hAnsi="Times New Roman" w:cs="Times New Roman" w:eastAsia="Times New Roman"/>
          <w:b w:val="0"/>
          <w:i w:val="0"/>
          <w:sz w:val="24"/>
          <w:u w:val="none"/>
        </w:rPr>
        <w:t xml:space="preserve">                + "id INTEGER PRIMARY KEY AUTOINCREMENT, "</w:t>
      </w:r>
    </w:p>
    <w:p>
      <w:pPr>
        <w:spacing w:line="240" w:lineRule="auto"/>
      </w:pPr>
      <w:r>
        <w:rPr>
          <w:rFonts w:ascii="Times New Roman" w:hAnsi="Times New Roman" w:cs="Times New Roman" w:eastAsia="Times New Roman"/>
          <w:b w:val="0"/>
          <w:i w:val="0"/>
          <w:sz w:val="24"/>
          <w:u w:val="none"/>
        </w:rPr>
        <w:t xml:space="preserve">                + "type TEXT NOT NULL, "</w:t>
      </w:r>
    </w:p>
    <w:p>
      <w:pPr>
        <w:spacing w:line="240" w:lineRule="auto"/>
      </w:pPr>
      <w:r>
        <w:rPr>
          <w:rFonts w:ascii="Times New Roman" w:hAnsi="Times New Roman" w:cs="Times New Roman" w:eastAsia="Times New Roman"/>
          <w:b w:val="0"/>
          <w:i w:val="0"/>
          <w:sz w:val="24"/>
          <w:u w:val="none"/>
        </w:rPr>
        <w:t xml:space="preserve">                + "start_time INTEGER NOT NULL, "</w:t>
      </w:r>
    </w:p>
    <w:p>
      <w:pPr>
        <w:spacing w:line="240" w:lineRule="auto"/>
      </w:pPr>
      <w:r>
        <w:rPr>
          <w:rFonts w:ascii="Times New Roman" w:hAnsi="Times New Roman" w:cs="Times New Roman" w:eastAsia="Times New Roman"/>
          <w:b w:val="0"/>
          <w:i w:val="0"/>
          <w:sz w:val="24"/>
          <w:u w:val="none"/>
        </w:rPr>
        <w:t xml:space="preserve">                + "duration_sec INTEGER NOT NULL, "</w:t>
      </w:r>
    </w:p>
    <w:p>
      <w:pPr>
        <w:spacing w:line="240" w:lineRule="auto"/>
      </w:pPr>
      <w:r>
        <w:rPr>
          <w:rFonts w:ascii="Times New Roman" w:hAnsi="Times New Roman" w:cs="Times New Roman" w:eastAsia="Times New Roman"/>
          <w:b w:val="0"/>
          <w:i w:val="0"/>
          <w:sz w:val="24"/>
          <w:u w:val="none"/>
        </w:rPr>
        <w:t xml:space="preserve">                + "distance_m REAL DEFAULT 0, "</w:t>
      </w:r>
    </w:p>
    <w:p>
      <w:pPr>
        <w:spacing w:line="240" w:lineRule="auto"/>
      </w:pPr>
      <w:r>
        <w:rPr>
          <w:rFonts w:ascii="Times New Roman" w:hAnsi="Times New Roman" w:cs="Times New Roman" w:eastAsia="Times New Roman"/>
          <w:b w:val="0"/>
          <w:i w:val="0"/>
          <w:sz w:val="24"/>
          <w:u w:val="none"/>
        </w:rPr>
        <w:t xml:space="preserve">                + "calories REAL DEFAULT 0, "</w:t>
      </w:r>
    </w:p>
    <w:p>
      <w:pPr>
        <w:spacing w:line="240" w:lineRule="auto"/>
      </w:pPr>
      <w:r>
        <w:rPr>
          <w:rFonts w:ascii="Times New Roman" w:hAnsi="Times New Roman" w:cs="Times New Roman" w:eastAsia="Times New Roman"/>
          <w:b w:val="0"/>
          <w:i w:val="0"/>
          <w:sz w:val="24"/>
          <w:u w:val="none"/>
        </w:rPr>
        <w:t xml:space="preserve">                + "heart_points INTEGER DEFAULT 0, "</w:t>
      </w:r>
    </w:p>
    <w:p>
      <w:pPr>
        <w:spacing w:line="240" w:lineRule="auto"/>
      </w:pPr>
      <w:r>
        <w:rPr>
          <w:rFonts w:ascii="Times New Roman" w:hAnsi="Times New Roman" w:cs="Times New Roman" w:eastAsia="Times New Roman"/>
          <w:b w:val="0"/>
          <w:i w:val="0"/>
          <w:sz w:val="24"/>
          <w:u w:val="none"/>
        </w:rPr>
        <w:t xml:space="preserve">                + "steps INTEGER DEFAULT 0)");</w:t>
      </w:r>
    </w:p>
    <w:p>
      <w:pPr>
        <w:spacing w:line="240" w:lineRule="auto"/>
      </w:pPr>
      <w:r>
        <w:rPr>
          <w:rFonts w:ascii="Times New Roman" w:hAnsi="Times New Roman" w:cs="Times New Roman" w:eastAsia="Times New Roman"/>
          <w:b w:val="0"/>
          <w:i w:val="0"/>
          <w:sz w:val="24"/>
          <w:u w:val="none"/>
        </w:rPr>
        <w:t xml:space="preserve">        db.execSQL("CREATE TABLE daily_steps ("</w:t>
      </w:r>
    </w:p>
    <w:p>
      <w:pPr>
        <w:spacing w:line="240" w:lineRule="auto"/>
      </w:pPr>
      <w:r>
        <w:rPr>
          <w:rFonts w:ascii="Times New Roman" w:hAnsi="Times New Roman" w:cs="Times New Roman" w:eastAsia="Times New Roman"/>
          <w:b w:val="0"/>
          <w:i w:val="0"/>
          <w:sz w:val="24"/>
          <w:u w:val="none"/>
        </w:rPr>
        <w:t xml:space="preserve">                + "day TEXT PRIMARY KEY, "</w:t>
      </w:r>
    </w:p>
    <w:p>
      <w:pPr>
        <w:spacing w:line="240" w:lineRule="auto"/>
      </w:pPr>
      <w:r>
        <w:rPr>
          <w:rFonts w:ascii="Times New Roman" w:hAnsi="Times New Roman" w:cs="Times New Roman" w:eastAsia="Times New Roman"/>
          <w:b w:val="0"/>
          <w:i w:val="0"/>
          <w:sz w:val="24"/>
          <w:u w:val="none"/>
        </w:rPr>
        <w:t xml:space="preserve">                + "steps INTEGER NOT NULL)");</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long insertWorkout(Workout w) {</w:t>
      </w:r>
    </w:p>
    <w:p>
      <w:pPr>
        <w:spacing w:line="240" w:lineRule="auto"/>
      </w:pPr>
      <w:r>
        <w:rPr>
          <w:rFonts w:ascii="Times New Roman" w:hAnsi="Times New Roman" w:cs="Times New Roman" w:eastAsia="Times New Roman"/>
          <w:b w:val="0"/>
          <w:i w:val="0"/>
          <w:sz w:val="24"/>
          <w:u w:val="none"/>
        </w:rPr>
        <w:t xml:space="preserve">        ContentValues cv = new ContentValues();</w:t>
      </w:r>
    </w:p>
    <w:p>
      <w:pPr>
        <w:spacing w:line="240" w:lineRule="auto"/>
      </w:pPr>
      <w:r>
        <w:rPr>
          <w:rFonts w:ascii="Times New Roman" w:hAnsi="Times New Roman" w:cs="Times New Roman" w:eastAsia="Times New Roman"/>
          <w:b w:val="0"/>
          <w:i w:val="0"/>
          <w:sz w:val="24"/>
          <w:u w:val="none"/>
        </w:rPr>
        <w:t xml:space="preserve">        cv.put("type", w.type.name());</w:t>
      </w:r>
    </w:p>
    <w:p>
      <w:pPr>
        <w:spacing w:line="240" w:lineRule="auto"/>
      </w:pPr>
      <w:r>
        <w:rPr>
          <w:rFonts w:ascii="Times New Roman" w:hAnsi="Times New Roman" w:cs="Times New Roman" w:eastAsia="Times New Roman"/>
          <w:b w:val="0"/>
          <w:i w:val="0"/>
          <w:sz w:val="24"/>
          <w:u w:val="none"/>
        </w:rPr>
        <w:t xml:space="preserve">        cv.put("start_time", w.startTime);</w:t>
      </w:r>
    </w:p>
    <w:p>
      <w:pPr>
        <w:spacing w:line="240" w:lineRule="auto"/>
      </w:pPr>
      <w:r>
        <w:rPr>
          <w:rFonts w:ascii="Times New Roman" w:hAnsi="Times New Roman" w:cs="Times New Roman" w:eastAsia="Times New Roman"/>
          <w:b w:val="0"/>
          <w:i w:val="0"/>
          <w:sz w:val="24"/>
          <w:u w:val="none"/>
        </w:rPr>
        <w:t xml:space="preserve">        cv.put("duration_sec", w.durationSec);</w:t>
      </w:r>
    </w:p>
    <w:p>
      <w:pPr>
        <w:spacing w:line="240" w:lineRule="auto"/>
      </w:pPr>
      <w:r>
        <w:rPr>
          <w:rFonts w:ascii="Times New Roman" w:hAnsi="Times New Roman" w:cs="Times New Roman" w:eastAsia="Times New Roman"/>
          <w:b w:val="0"/>
          <w:i w:val="0"/>
          <w:sz w:val="24"/>
          <w:u w:val="none"/>
        </w:rPr>
        <w:t xml:space="preserve">        cv.put("distance_m", w.distanceM);</w:t>
      </w:r>
    </w:p>
    <w:p>
      <w:pPr>
        <w:spacing w:line="240" w:lineRule="auto"/>
      </w:pPr>
      <w:r>
        <w:rPr>
          <w:rFonts w:ascii="Times New Roman" w:hAnsi="Times New Roman" w:cs="Times New Roman" w:eastAsia="Times New Roman"/>
          <w:b w:val="0"/>
          <w:i w:val="0"/>
          <w:sz w:val="24"/>
          <w:u w:val="none"/>
        </w:rPr>
        <w:t xml:space="preserve">        cv.put("calories", w.calories);</w:t>
      </w:r>
    </w:p>
    <w:p>
      <w:pPr>
        <w:spacing w:line="240" w:lineRule="auto"/>
      </w:pPr>
      <w:r>
        <w:rPr>
          <w:rFonts w:ascii="Times New Roman" w:hAnsi="Times New Roman" w:cs="Times New Roman" w:eastAsia="Times New Roman"/>
          <w:b w:val="0"/>
          <w:i w:val="0"/>
          <w:sz w:val="24"/>
          <w:u w:val="none"/>
        </w:rPr>
        <w:t xml:space="preserve">        cv.put("heart_points", w.heartPoints);</w:t>
      </w:r>
    </w:p>
    <w:p>
      <w:pPr>
        <w:spacing w:line="240" w:lineRule="auto"/>
      </w:pPr>
      <w:r>
        <w:rPr>
          <w:rFonts w:ascii="Times New Roman" w:hAnsi="Times New Roman" w:cs="Times New Roman" w:eastAsia="Times New Roman"/>
          <w:b w:val="0"/>
          <w:i w:val="0"/>
          <w:sz w:val="24"/>
          <w:u w:val="none"/>
        </w:rPr>
        <w:t xml:space="preserve">        cv.put("steps", w.steps);</w:t>
      </w:r>
    </w:p>
    <w:p>
      <w:pPr>
        <w:spacing w:line="240" w:lineRule="auto"/>
      </w:pPr>
      <w:r>
        <w:rPr>
          <w:rFonts w:ascii="Times New Roman" w:hAnsi="Times New Roman" w:cs="Times New Roman" w:eastAsia="Times New Roman"/>
          <w:b w:val="0"/>
          <w:i w:val="0"/>
          <w:sz w:val="24"/>
          <w:u w:val="none"/>
        </w:rPr>
        <w:t xml:space="preserve">        w.id = getWritableDatabase().insert("workouts", null, cv);</w:t>
      </w:r>
    </w:p>
    <w:p>
      <w:pPr>
        <w:spacing w:line="240" w:lineRule="auto"/>
      </w:pPr>
      <w:r>
        <w:rPr>
          <w:rFonts w:ascii="Times New Roman" w:hAnsi="Times New Roman" w:cs="Times New Roman" w:eastAsia="Times New Roman"/>
          <w:b w:val="0"/>
          <w:i w:val="0"/>
          <w:sz w:val="24"/>
          <w:u w:val="none"/>
        </w:rPr>
        <w:t xml:space="preserve">        return w.id;</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void saveSteps(String day, int steps) {</w:t>
      </w:r>
    </w:p>
    <w:p>
      <w:pPr>
        <w:spacing w:line="240" w:lineRule="auto"/>
      </w:pPr>
      <w:r>
        <w:rPr>
          <w:rFonts w:ascii="Times New Roman" w:hAnsi="Times New Roman" w:cs="Times New Roman" w:eastAsia="Times New Roman"/>
          <w:b w:val="0"/>
          <w:i w:val="0"/>
          <w:sz w:val="24"/>
          <w:u w:val="none"/>
        </w:rPr>
        <w:t xml:space="preserve">        ContentValues cv = new ContentValues();</w:t>
      </w:r>
    </w:p>
    <w:p>
      <w:pPr>
        <w:spacing w:line="240" w:lineRule="auto"/>
      </w:pPr>
      <w:r>
        <w:rPr>
          <w:rFonts w:ascii="Times New Roman" w:hAnsi="Times New Roman" w:cs="Times New Roman" w:eastAsia="Times New Roman"/>
          <w:b w:val="0"/>
          <w:i w:val="0"/>
          <w:sz w:val="24"/>
          <w:u w:val="none"/>
        </w:rPr>
        <w:t xml:space="preserve">        cv.put("day", day);</w:t>
      </w:r>
    </w:p>
    <w:p>
      <w:pPr>
        <w:spacing w:line="240" w:lineRule="auto"/>
      </w:pPr>
      <w:r>
        <w:rPr>
          <w:rFonts w:ascii="Times New Roman" w:hAnsi="Times New Roman" w:cs="Times New Roman" w:eastAsia="Times New Roman"/>
          <w:b w:val="0"/>
          <w:i w:val="0"/>
          <w:sz w:val="24"/>
          <w:u w:val="none"/>
        </w:rPr>
        <w:t xml:space="preserve">        cv.put("steps", steps);</w:t>
      </w:r>
    </w:p>
    <w:p>
      <w:pPr>
        <w:spacing w:line="240" w:lineRule="auto"/>
      </w:pPr>
      <w:r>
        <w:rPr>
          <w:rFonts w:ascii="Times New Roman" w:hAnsi="Times New Roman" w:cs="Times New Roman" w:eastAsia="Times New Roman"/>
          <w:b w:val="0"/>
          <w:i w:val="0"/>
          <w:sz w:val="24"/>
          <w:u w:val="none"/>
        </w:rPr>
        <w:t xml:space="preserve">        getWritableDatabase().insertWithOnConflict("daily_steps",</w:t>
      </w:r>
    </w:p>
    <w:p>
      <w:pPr>
        <w:spacing w:line="240" w:lineRule="auto"/>
      </w:pPr>
      <w:r>
        <w:rPr>
          <w:rFonts w:ascii="Times New Roman" w:hAnsi="Times New Roman" w:cs="Times New Roman" w:eastAsia="Times New Roman"/>
          <w:b w:val="0"/>
          <w:i w:val="0"/>
          <w:sz w:val="24"/>
          <w:u w:val="none"/>
        </w:rPr>
        <w:t xml:space="preserve">                null, cv, SQLiteDatabase.CONFLICT_REPLACE);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StepTracker.java</w:t>
      </w:r>
    </w:p>
    <w:p>
      <w:pPr>
        <w:spacing w:line="240" w:lineRule="auto"/>
      </w:pPr>
      <w:r>
        <w:rPr>
          <w:rFonts w:ascii="Times New Roman" w:hAnsi="Times New Roman" w:cs="Times New Roman" w:eastAsia="Times New Roman"/>
          <w:b w:val="0"/>
          <w:i w:val="0"/>
          <w:sz w:val="24"/>
          <w:u w:val="none"/>
        </w:rPr>
        <w:t>package com.example.fittracker.sensor;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Counts today's steps using the step counter or accelerometer. */</w:t>
      </w:r>
    </w:p>
    <w:p>
      <w:pPr>
        <w:spacing w:line="240" w:lineRule="auto"/>
      </w:pPr>
      <w:r>
        <w:rPr>
          <w:rFonts w:ascii="Times New Roman" w:hAnsi="Times New Roman" w:cs="Times New Roman" w:eastAsia="Times New Roman"/>
          <w:b w:val="0"/>
          <w:i w:val="0"/>
          <w:sz w:val="24"/>
          <w:u w:val="none"/>
        </w:rPr>
        <w:t>public class StepTracker implements SensorEventListener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void start() {</w:t>
      </w:r>
    </w:p>
    <w:p>
      <w:pPr>
        <w:spacing w:line="240" w:lineRule="auto"/>
      </w:pPr>
      <w:r>
        <w:rPr>
          <w:rFonts w:ascii="Times New Roman" w:hAnsi="Times New Roman" w:cs="Times New Roman" w:eastAsia="Times New Roman"/>
          <w:b w:val="0"/>
          <w:i w:val="0"/>
          <w:sz w:val="24"/>
          <w:u w:val="none"/>
        </w:rPr>
        <w:t xml:space="preserve">        if (stepCounter != null &amp;&amp; hasPermission(appContext)) {</w:t>
      </w:r>
    </w:p>
    <w:p>
      <w:pPr>
        <w:spacing w:line="240" w:lineRule="auto"/>
      </w:pPr>
      <w:r>
        <w:rPr>
          <w:rFonts w:ascii="Times New Roman" w:hAnsi="Times New Roman" w:cs="Times New Roman" w:eastAsia="Times New Roman"/>
          <w:b w:val="0"/>
          <w:i w:val="0"/>
          <w:sz w:val="24"/>
          <w:u w:val="none"/>
        </w:rPr>
        <w:t xml:space="preserve">            sensorManager.registerListener(this, stepCounter,</w:t>
      </w:r>
    </w:p>
    <w:p>
      <w:pPr>
        <w:spacing w:line="240" w:lineRule="auto"/>
      </w:pPr>
      <w:r>
        <w:rPr>
          <w:rFonts w:ascii="Times New Roman" w:hAnsi="Times New Roman" w:cs="Times New Roman" w:eastAsia="Times New Roman"/>
          <w:b w:val="0"/>
          <w:i w:val="0"/>
          <w:sz w:val="24"/>
          <w:u w:val="none"/>
        </w:rPr>
        <w:t xml:space="preserve">                    SensorManager.SENSOR_DELAY_NORMAL);</w:t>
      </w:r>
    </w:p>
    <w:p>
      <w:pPr>
        <w:spacing w:line="240" w:lineRule="auto"/>
      </w:pPr>
      <w:r>
        <w:rPr>
          <w:rFonts w:ascii="Times New Roman" w:hAnsi="Times New Roman" w:cs="Times New Roman" w:eastAsia="Times New Roman"/>
          <w:b w:val="0"/>
          <w:i w:val="0"/>
          <w:sz w:val="24"/>
          <w:u w:val="none"/>
        </w:rPr>
        <w:t xml:space="preserve">        } else if (accelerometer != null) {</w:t>
      </w:r>
    </w:p>
    <w:p>
      <w:pPr>
        <w:spacing w:line="240" w:lineRule="auto"/>
      </w:pPr>
      <w:r>
        <w:rPr>
          <w:rFonts w:ascii="Times New Roman" w:hAnsi="Times New Roman" w:cs="Times New Roman" w:eastAsia="Times New Roman"/>
          <w:b w:val="0"/>
          <w:i w:val="0"/>
          <w:sz w:val="24"/>
          <w:u w:val="none"/>
        </w:rPr>
        <w:t xml:space="preserve">            sensorManager.registerListener(this, accelerometer,</w:t>
      </w:r>
    </w:p>
    <w:p>
      <w:pPr>
        <w:spacing w:line="240" w:lineRule="auto"/>
      </w:pPr>
      <w:r>
        <w:rPr>
          <w:rFonts w:ascii="Times New Roman" w:hAnsi="Times New Roman" w:cs="Times New Roman" w:eastAsia="Times New Roman"/>
          <w:b w:val="0"/>
          <w:i w:val="0"/>
          <w:sz w:val="24"/>
          <w:u w:val="none"/>
        </w:rPr>
        <w:t xml:space="preserve">                    SensorManager.SENSOR_DELAY_GAME);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onSensorChanged(SensorEvent event) {</w:t>
      </w:r>
    </w:p>
    <w:p>
      <w:pPr>
        <w:spacing w:line="240" w:lineRule="auto"/>
      </w:pPr>
      <w:r>
        <w:rPr>
          <w:rFonts w:ascii="Times New Roman" w:hAnsi="Times New Roman" w:cs="Times New Roman" w:eastAsia="Times New Roman"/>
          <w:b w:val="0"/>
          <w:i w:val="0"/>
          <w:sz w:val="24"/>
          <w:u w:val="none"/>
        </w:rPr>
        <w:t xml:space="preserve">        if (event.sensor.getType() == Sensor.TYPE_STEP_COUNTER) {</w:t>
      </w:r>
    </w:p>
    <w:p>
      <w:pPr>
        <w:spacing w:line="240" w:lineRule="auto"/>
      </w:pPr>
      <w:r>
        <w:rPr>
          <w:rFonts w:ascii="Times New Roman" w:hAnsi="Times New Roman" w:cs="Times New Roman" w:eastAsia="Times New Roman"/>
          <w:b w:val="0"/>
          <w:i w:val="0"/>
          <w:sz w:val="24"/>
          <w:u w:val="none"/>
        </w:rPr>
        <w:t xml:space="preserve">            // Value is the total since reboot; add the difference</w:t>
      </w:r>
    </w:p>
    <w:p>
      <w:pPr>
        <w:spacing w:line="240" w:lineRule="auto"/>
      </w:pPr>
      <w:r>
        <w:rPr>
          <w:rFonts w:ascii="Times New Roman" w:hAnsi="Times New Roman" w:cs="Times New Roman" w:eastAsia="Times New Roman"/>
          <w:b w:val="0"/>
          <w:i w:val="0"/>
          <w:sz w:val="24"/>
          <w:u w:val="none"/>
        </w:rPr>
        <w:t xml:space="preserve">            int raw = (int) event.values[0];</w:t>
      </w:r>
    </w:p>
    <w:p>
      <w:pPr>
        <w:spacing w:line="240" w:lineRule="auto"/>
      </w:pPr>
      <w:r>
        <w:rPr>
          <w:rFonts w:ascii="Times New Roman" w:hAnsi="Times New Roman" w:cs="Times New Roman" w:eastAsia="Times New Roman"/>
          <w:b w:val="0"/>
          <w:i w:val="0"/>
          <w:sz w:val="24"/>
          <w:u w:val="none"/>
        </w:rPr>
        <w:t xml:space="preserve">            int last = sp.getInt(K_LAST_RAW, -1);</w:t>
      </w:r>
    </w:p>
    <w:p>
      <w:pPr>
        <w:spacing w:line="240" w:lineRule="auto"/>
      </w:pPr>
      <w:r>
        <w:rPr>
          <w:rFonts w:ascii="Times New Roman" w:hAnsi="Times New Roman" w:cs="Times New Roman" w:eastAsia="Times New Roman"/>
          <w:b w:val="0"/>
          <w:i w:val="0"/>
          <w:sz w:val="24"/>
          <w:u w:val="none"/>
        </w:rPr>
        <w:t xml:space="preserve">            int delta;</w:t>
      </w:r>
    </w:p>
    <w:p>
      <w:pPr>
        <w:spacing w:line="240" w:lineRule="auto"/>
      </w:pPr>
      <w:r>
        <w:rPr>
          <w:rFonts w:ascii="Times New Roman" w:hAnsi="Times New Roman" w:cs="Times New Roman" w:eastAsia="Times New Roman"/>
          <w:b w:val="0"/>
          <w:i w:val="0"/>
          <w:sz w:val="24"/>
          <w:u w:val="none"/>
        </w:rPr>
        <w:t xml:space="preserve">            if (last &lt; 0) delta = 0;               // first reading</w:t>
      </w:r>
    </w:p>
    <w:p>
      <w:pPr>
        <w:spacing w:line="240" w:lineRule="auto"/>
      </w:pPr>
      <w:r>
        <w:rPr>
          <w:rFonts w:ascii="Times New Roman" w:hAnsi="Times New Roman" w:cs="Times New Roman" w:eastAsia="Times New Roman"/>
          <w:b w:val="0"/>
          <w:i w:val="0"/>
          <w:sz w:val="24"/>
          <w:u w:val="none"/>
        </w:rPr>
        <w:t xml:space="preserve">            else if (raw &gt;= last) delta = raw - last;</w:t>
      </w:r>
    </w:p>
    <w:p>
      <w:pPr>
        <w:spacing w:line="240" w:lineRule="auto"/>
      </w:pPr>
      <w:r>
        <w:rPr>
          <w:rFonts w:ascii="Times New Roman" w:hAnsi="Times New Roman" w:cs="Times New Roman" w:eastAsia="Times New Roman"/>
          <w:b w:val="0"/>
          <w:i w:val="0"/>
          <w:sz w:val="24"/>
          <w:u w:val="none"/>
        </w:rPr>
        <w:t xml:space="preserve">            else delta = raw;                      // device rebooted</w:t>
      </w:r>
    </w:p>
    <w:p>
      <w:pPr>
        <w:spacing w:line="240" w:lineRule="auto"/>
      </w:pPr>
      <w:r>
        <w:rPr>
          <w:rFonts w:ascii="Times New Roman" w:hAnsi="Times New Roman" w:cs="Times New Roman" w:eastAsia="Times New Roman"/>
          <w:b w:val="0"/>
          <w:i w:val="0"/>
          <w:sz w:val="24"/>
          <w:u w:val="none"/>
        </w:rPr>
        <w:t xml:space="preserve">            sp.edit().putInt(K_LAST_RAW, raw).apply();</w:t>
      </w:r>
    </w:p>
    <w:p>
      <w:pPr>
        <w:spacing w:line="240" w:lineRule="auto"/>
      </w:pPr>
      <w:r>
        <w:rPr>
          <w:rFonts w:ascii="Times New Roman" w:hAnsi="Times New Roman" w:cs="Times New Roman" w:eastAsia="Times New Roman"/>
          <w:b w:val="0"/>
          <w:i w:val="0"/>
          <w:sz w:val="24"/>
          <w:u w:val="none"/>
        </w:rPr>
        <w:t xml:space="preserve">            if (delta &gt; 0) addSteps(delta);</w:t>
      </w:r>
    </w:p>
    <w:p>
      <w:pPr>
        <w:spacing w:line="240" w:lineRule="auto"/>
      </w:pPr>
      <w:r>
        <w:rPr>
          <w:rFonts w:ascii="Times New Roman" w:hAnsi="Times New Roman" w:cs="Times New Roman" w:eastAsia="Times New Roman"/>
          <w:b w:val="0"/>
          <w:i w:val="0"/>
          <w:sz w:val="24"/>
          <w:u w:val="none"/>
        </w:rPr>
        <w:t xml:space="preserve">        } else if (event.sensor.getType() == Sensor.TYPE_ACCELEROMETER) {</w:t>
      </w:r>
    </w:p>
    <w:p>
      <w:pPr>
        <w:spacing w:line="240" w:lineRule="auto"/>
      </w:pPr>
      <w:r>
        <w:rPr>
          <w:rFonts w:ascii="Times New Roman" w:hAnsi="Times New Roman" w:cs="Times New Roman" w:eastAsia="Times New Roman"/>
          <w:b w:val="0"/>
          <w:i w:val="0"/>
          <w:sz w:val="24"/>
          <w:u w:val="none"/>
        </w:rPr>
        <w:t xml:space="preserve">            float x = event.values[0], y = event.values[1];</w:t>
      </w:r>
    </w:p>
    <w:p>
      <w:pPr>
        <w:spacing w:line="240" w:lineRule="auto"/>
      </w:pPr>
      <w:r>
        <w:rPr>
          <w:rFonts w:ascii="Times New Roman" w:hAnsi="Times New Roman" w:cs="Times New Roman" w:eastAsia="Times New Roman"/>
          <w:b w:val="0"/>
          <w:i w:val="0"/>
          <w:sz w:val="24"/>
          <w:u w:val="none"/>
        </w:rPr>
        <w:t xml:space="preserve">            float z = event.values[2];</w:t>
      </w:r>
    </w:p>
    <w:p>
      <w:pPr>
        <w:spacing w:line="240" w:lineRule="auto"/>
      </w:pPr>
      <w:r>
        <w:rPr>
          <w:rFonts w:ascii="Times New Roman" w:hAnsi="Times New Roman" w:cs="Times New Roman" w:eastAsia="Times New Roman"/>
          <w:b w:val="0"/>
          <w:i w:val="0"/>
          <w:sz w:val="24"/>
          <w:u w:val="none"/>
        </w:rPr>
        <w:t xml:space="preserve">            double magnitude = Math.sqrt(x * x + y * y + z * z);</w:t>
      </w:r>
    </w:p>
    <w:p>
      <w:pPr>
        <w:spacing w:line="240" w:lineRule="auto"/>
      </w:pPr>
      <w:r>
        <w:rPr>
          <w:rFonts w:ascii="Times New Roman" w:hAnsi="Times New Roman" w:cs="Times New Roman" w:eastAsia="Times New Roman"/>
          <w:b w:val="0"/>
          <w:i w:val="0"/>
          <w:sz w:val="24"/>
          <w:u w:val="none"/>
        </w:rPr>
        <w:t xml:space="preserve">            gravity = 0.9 * gravity + 0.1 * magnitude;  // low-pass filter</w:t>
      </w:r>
    </w:p>
    <w:p>
      <w:pPr>
        <w:spacing w:line="240" w:lineRule="auto"/>
      </w:pPr>
      <w:r>
        <w:rPr>
          <w:rFonts w:ascii="Times New Roman" w:hAnsi="Times New Roman" w:cs="Times New Roman" w:eastAsia="Times New Roman"/>
          <w:b w:val="0"/>
          <w:i w:val="0"/>
          <w:sz w:val="24"/>
          <w:u w:val="none"/>
        </w:rPr>
        <w:t xml:space="preserve">            double dynamic = magnitude - gravity;</w:t>
      </w:r>
    </w:p>
    <w:p>
      <w:pPr>
        <w:spacing w:line="240" w:lineRule="auto"/>
      </w:pPr>
      <w:r>
        <w:rPr>
          <w:rFonts w:ascii="Times New Roman" w:hAnsi="Times New Roman" w:cs="Times New Roman" w:eastAsia="Times New Roman"/>
          <w:b w:val="0"/>
          <w:i w:val="0"/>
          <w:sz w:val="24"/>
          <w:u w:val="none"/>
        </w:rPr>
        <w:t xml:space="preserve">            long now = System.currentTimeMillis();</w:t>
      </w:r>
    </w:p>
    <w:p>
      <w:pPr>
        <w:spacing w:line="240" w:lineRule="auto"/>
      </w:pPr>
      <w:r>
        <w:rPr>
          <w:rFonts w:ascii="Times New Roman" w:hAnsi="Times New Roman" w:cs="Times New Roman" w:eastAsia="Times New Roman"/>
          <w:b w:val="0"/>
          <w:i w:val="0"/>
          <w:sz w:val="24"/>
          <w:u w:val="none"/>
        </w:rPr>
        <w:t xml:space="preserve">            if (!aboveThreshold &amp;&amp; dynamic &gt; 1.8 &amp;&amp; now - lastStepMs &gt; 300) {</w:t>
      </w:r>
    </w:p>
    <w:p>
      <w:pPr>
        <w:spacing w:line="240" w:lineRule="auto"/>
      </w:pPr>
      <w:r>
        <w:rPr>
          <w:rFonts w:ascii="Times New Roman" w:hAnsi="Times New Roman" w:cs="Times New Roman" w:eastAsia="Times New Roman"/>
          <w:b w:val="0"/>
          <w:i w:val="0"/>
          <w:sz w:val="24"/>
          <w:u w:val="none"/>
        </w:rPr>
        <w:t xml:space="preserve">                aboveThreshold = true;</w:t>
      </w:r>
    </w:p>
    <w:p>
      <w:pPr>
        <w:spacing w:line="240" w:lineRule="auto"/>
      </w:pPr>
      <w:r>
        <w:rPr>
          <w:rFonts w:ascii="Times New Roman" w:hAnsi="Times New Roman" w:cs="Times New Roman" w:eastAsia="Times New Roman"/>
          <w:b w:val="0"/>
          <w:i w:val="0"/>
          <w:sz w:val="24"/>
          <w:u w:val="none"/>
        </w:rPr>
        <w:t xml:space="preserve">                lastStepMs = now;</w:t>
      </w:r>
    </w:p>
    <w:p>
      <w:pPr>
        <w:spacing w:line="240" w:lineRule="auto"/>
      </w:pPr>
      <w:r>
        <w:rPr>
          <w:rFonts w:ascii="Times New Roman" w:hAnsi="Times New Roman" w:cs="Times New Roman" w:eastAsia="Times New Roman"/>
          <w:b w:val="0"/>
          <w:i w:val="0"/>
          <w:sz w:val="24"/>
          <w:u w:val="none"/>
        </w:rPr>
        <w:t xml:space="preserve">                addSteps(1);</w:t>
      </w:r>
    </w:p>
    <w:p>
      <w:pPr>
        <w:spacing w:line="240" w:lineRule="auto"/>
      </w:pPr>
      <w:r>
        <w:rPr>
          <w:rFonts w:ascii="Times New Roman" w:hAnsi="Times New Roman" w:cs="Times New Roman" w:eastAsia="Times New Roman"/>
          <w:b w:val="0"/>
          <w:i w:val="0"/>
          <w:sz w:val="24"/>
          <w:u w:val="none"/>
        </w:rPr>
        <w:t xml:space="preserve">            } else if (aboveThreshold &amp;&amp; dynamic &lt; 0.5) {</w:t>
      </w:r>
    </w:p>
    <w:p>
      <w:pPr>
        <w:spacing w:line="240" w:lineRule="auto"/>
      </w:pPr>
      <w:r>
        <w:rPr>
          <w:rFonts w:ascii="Times New Roman" w:hAnsi="Times New Roman" w:cs="Times New Roman" w:eastAsia="Times New Roman"/>
          <w:b w:val="0"/>
          <w:i w:val="0"/>
          <w:sz w:val="24"/>
          <w:u w:val="none"/>
        </w:rPr>
        <w:t xml:space="preserve">                aboveThreshold = false;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StepCounterService.java</w:t>
      </w:r>
    </w:p>
    <w:p>
      <w:pPr>
        <w:spacing w:line="240" w:lineRule="auto"/>
      </w:pPr>
      <w:r>
        <w:rPr>
          <w:rFonts w:ascii="Times New Roman" w:hAnsi="Times New Roman" w:cs="Times New Roman" w:eastAsia="Times New Roman"/>
          <w:b w:val="0"/>
          <w:i w:val="0"/>
          <w:sz w:val="24"/>
          <w:u w:val="none"/>
        </w:rPr>
        <w:t>package com.example.fittracker.sensor;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Foreground service that counts steps even when the app is closed. */</w:t>
      </w:r>
    </w:p>
    <w:p>
      <w:pPr>
        <w:spacing w:line="240" w:lineRule="auto"/>
      </w:pPr>
      <w:r>
        <w:rPr>
          <w:rFonts w:ascii="Times New Roman" w:hAnsi="Times New Roman" w:cs="Times New Roman" w:eastAsia="Times New Roman"/>
          <w:b w:val="0"/>
          <w:i w:val="0"/>
          <w:sz w:val="24"/>
          <w:u w:val="none"/>
        </w:rPr>
        <w:t>public class StepCounterService extends Service</w:t>
      </w:r>
    </w:p>
    <w:p>
      <w:pPr>
        <w:spacing w:line="240" w:lineRule="auto"/>
      </w:pPr>
      <w:r>
        <w:rPr>
          <w:rFonts w:ascii="Times New Roman" w:hAnsi="Times New Roman" w:cs="Times New Roman" w:eastAsia="Times New Roman"/>
          <w:b w:val="0"/>
          <w:i w:val="0"/>
          <w:sz w:val="24"/>
          <w:u w:val="none"/>
        </w:rPr>
        <w:t xml:space="preserve">        implements StepTracker.Listener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static final String CHANNEL_ID = "step_counter";</w:t>
      </w:r>
    </w:p>
    <w:p>
      <w:pPr>
        <w:spacing w:line="240" w:lineRule="auto"/>
      </w:pPr>
      <w:r>
        <w:rPr>
          <w:rFonts w:ascii="Times New Roman" w:hAnsi="Times New Roman" w:cs="Times New Roman" w:eastAsia="Times New Roman"/>
          <w:b w:val="0"/>
          <w:i w:val="0"/>
          <w:sz w:val="24"/>
          <w:u w:val="none"/>
        </w:rPr>
        <w:t xml:space="preserve">    private static final int NOTIFICATION_ID = 1;</w:t>
      </w:r>
    </w:p>
    <w:p>
      <w:pPr>
        <w:spacing w:line="240" w:lineRule="auto"/>
      </w:pPr>
      <w:r>
        <w:rPr>
          <w:rFonts w:ascii="Times New Roman" w:hAnsi="Times New Roman" w:cs="Times New Roman" w:eastAsia="Times New Roman"/>
          <w:b w:val="0"/>
          <w:i w:val="0"/>
          <w:sz w:val="24"/>
          <w:u w:val="none"/>
        </w:rPr>
        <w:t xml:space="preserve">    private StepTracker tracker;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void start(Context context) {</w:t>
      </w:r>
    </w:p>
    <w:p>
      <w:pPr>
        <w:spacing w:line="240" w:lineRule="auto"/>
      </w:pPr>
      <w:r>
        <w:rPr>
          <w:rFonts w:ascii="Times New Roman" w:hAnsi="Times New Roman" w:cs="Times New Roman" w:eastAsia="Times New Roman"/>
          <w:b w:val="0"/>
          <w:i w:val="0"/>
          <w:sz w:val="24"/>
          <w:u w:val="none"/>
        </w:rPr>
        <w:t xml:space="preserve">        if (!StepTracker.hasPermission(context)) return;</w:t>
      </w:r>
    </w:p>
    <w:p>
      <w:pPr>
        <w:spacing w:line="240" w:lineRule="auto"/>
      </w:pPr>
      <w:r>
        <w:rPr>
          <w:rFonts w:ascii="Times New Roman" w:hAnsi="Times New Roman" w:cs="Times New Roman" w:eastAsia="Times New Roman"/>
          <w:b w:val="0"/>
          <w:i w:val="0"/>
          <w:sz w:val="24"/>
          <w:u w:val="none"/>
        </w:rPr>
        <w:t xml:space="preserve">        ContextCompat.startForegroundService(context,</w:t>
      </w:r>
    </w:p>
    <w:p>
      <w:pPr>
        <w:spacing w:line="240" w:lineRule="auto"/>
      </w:pPr>
      <w:r>
        <w:rPr>
          <w:rFonts w:ascii="Times New Roman" w:hAnsi="Times New Roman" w:cs="Times New Roman" w:eastAsia="Times New Roman"/>
          <w:b w:val="0"/>
          <w:i w:val="0"/>
          <w:sz w:val="24"/>
          <w:u w:val="none"/>
        </w:rPr>
        <w:t xml:space="preserve">                new Intent(context, StepCounterService.class));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onCreate() {</w:t>
      </w:r>
    </w:p>
    <w:p>
      <w:pPr>
        <w:spacing w:line="240" w:lineRule="auto"/>
      </w:pPr>
      <w:r>
        <w:rPr>
          <w:rFonts w:ascii="Times New Roman" w:hAnsi="Times New Roman" w:cs="Times New Roman" w:eastAsia="Times New Roman"/>
          <w:b w:val="0"/>
          <w:i w:val="0"/>
          <w:sz w:val="24"/>
          <w:u w:val="none"/>
        </w:rPr>
        <w:t xml:space="preserve">        super.onCreate();</w:t>
      </w:r>
    </w:p>
    <w:p>
      <w:pPr>
        <w:spacing w:line="240" w:lineRule="auto"/>
      </w:pPr>
      <w:r>
        <w:rPr>
          <w:rFonts w:ascii="Times New Roman" w:hAnsi="Times New Roman" w:cs="Times New Roman" w:eastAsia="Times New Roman"/>
          <w:b w:val="0"/>
          <w:i w:val="0"/>
          <w:sz w:val="24"/>
          <w:u w:val="none"/>
        </w:rPr>
        <w:t xml:space="preserve">        createChannel();</w:t>
      </w:r>
    </w:p>
    <w:p>
      <w:pPr>
        <w:spacing w:line="240" w:lineRule="auto"/>
      </w:pPr>
      <w:r>
        <w:rPr>
          <w:rFonts w:ascii="Times New Roman" w:hAnsi="Times New Roman" w:cs="Times New Roman" w:eastAsia="Times New Roman"/>
          <w:b w:val="0"/>
          <w:i w:val="0"/>
          <w:sz w:val="24"/>
          <w:u w:val="none"/>
        </w:rPr>
        <w:t xml:space="preserve">        tracker = new StepTracker(this, this);</w:t>
      </w:r>
    </w:p>
    <w:p>
      <w:pPr>
        <w:spacing w:line="240" w:lineRule="auto"/>
      </w:pPr>
      <w:r>
        <w:rPr>
          <w:rFonts w:ascii="Times New Roman" w:hAnsi="Times New Roman" w:cs="Times New Roman" w:eastAsia="Times New Roman"/>
          <w:b w:val="0"/>
          <w:i w:val="0"/>
          <w:sz w:val="24"/>
          <w:u w:val="none"/>
        </w:rPr>
        <w:t xml:space="preserve">        ServiceCompat.startForeground(this, NOTIFICATION_ID,</w:t>
      </w:r>
    </w:p>
    <w:p>
      <w:pPr>
        <w:spacing w:line="240" w:lineRule="auto"/>
      </w:pPr>
      <w:r>
        <w:rPr>
          <w:rFonts w:ascii="Times New Roman" w:hAnsi="Times New Roman" w:cs="Times New Roman" w:eastAsia="Times New Roman"/>
          <w:b w:val="0"/>
          <w:i w:val="0"/>
          <w:sz w:val="24"/>
          <w:u w:val="none"/>
        </w:rPr>
        <w:t xml:space="preserve">                buildNotification(tracker.getTodaySteps()),</w:t>
      </w:r>
    </w:p>
    <w:p>
      <w:pPr>
        <w:spacing w:line="240" w:lineRule="auto"/>
      </w:pPr>
      <w:r>
        <w:rPr>
          <w:rFonts w:ascii="Times New Roman" w:hAnsi="Times New Roman" w:cs="Times New Roman" w:eastAsia="Times New Roman"/>
          <w:b w:val="0"/>
          <w:i w:val="0"/>
          <w:sz w:val="24"/>
          <w:u w:val="none"/>
        </w:rPr>
        <w:t xml:space="preserve">                ServiceInfo.FOREGROUND_SERVICE_TYPE_HEALTH);</w:t>
      </w:r>
    </w:p>
    <w:p>
      <w:pPr>
        <w:spacing w:line="240" w:lineRule="auto"/>
      </w:pPr>
      <w:r>
        <w:rPr>
          <w:rFonts w:ascii="Times New Roman" w:hAnsi="Times New Roman" w:cs="Times New Roman" w:eastAsia="Times New Roman"/>
          <w:b w:val="0"/>
          <w:i w:val="0"/>
          <w:sz w:val="24"/>
          <w:u w:val="none"/>
        </w:rPr>
        <w:t xml:space="preserve">        tracker.start();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int onStartCommand(Intent intent, int flags, int startId) {</w:t>
      </w:r>
    </w:p>
    <w:p>
      <w:pPr>
        <w:spacing w:line="240" w:lineRule="auto"/>
      </w:pPr>
      <w:r>
        <w:rPr>
          <w:rFonts w:ascii="Times New Roman" w:hAnsi="Times New Roman" w:cs="Times New Roman" w:eastAsia="Times New Roman"/>
          <w:b w:val="0"/>
          <w:i w:val="0"/>
          <w:sz w:val="24"/>
          <w:u w:val="none"/>
        </w:rPr>
        <w:t xml:space="preserve">        return START_STICKY;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Notification buildNotification(int steps) {</w:t>
      </w:r>
    </w:p>
    <w:p>
      <w:pPr>
        <w:spacing w:line="240" w:lineRule="auto"/>
      </w:pPr>
      <w:r>
        <w:rPr>
          <w:rFonts w:ascii="Times New Roman" w:hAnsi="Times New Roman" w:cs="Times New Roman" w:eastAsia="Times New Roman"/>
          <w:b w:val="0"/>
          <w:i w:val="0"/>
          <w:sz w:val="24"/>
          <w:u w:val="none"/>
        </w:rPr>
        <w:t xml:space="preserve">        int goal = new UserPrefs(this).getStepGoal();</w:t>
      </w:r>
    </w:p>
    <w:p>
      <w:pPr>
        <w:spacing w:line="240" w:lineRule="auto"/>
      </w:pPr>
      <w:r>
        <w:rPr>
          <w:rFonts w:ascii="Times New Roman" w:hAnsi="Times New Roman" w:cs="Times New Roman" w:eastAsia="Times New Roman"/>
          <w:b w:val="0"/>
          <w:i w:val="0"/>
          <w:sz w:val="24"/>
          <w:u w:val="none"/>
        </w:rPr>
        <w:t xml:space="preserve">        return new NotificationCompat.Builder(this, CHANNEL_ID)</w:t>
      </w:r>
    </w:p>
    <w:p>
      <w:pPr>
        <w:spacing w:line="240" w:lineRule="auto"/>
      </w:pPr>
      <w:r>
        <w:rPr>
          <w:rFonts w:ascii="Times New Roman" w:hAnsi="Times New Roman" w:cs="Times New Roman" w:eastAsia="Times New Roman"/>
          <w:b w:val="0"/>
          <w:i w:val="0"/>
          <w:sz w:val="24"/>
          <w:u w:val="none"/>
        </w:rPr>
        <w:t xml:space="preserve">                .setSmallIcon(R.drawable.ic_walk)</w:t>
      </w:r>
    </w:p>
    <w:p>
      <w:pPr>
        <w:spacing w:line="240" w:lineRule="auto"/>
      </w:pPr>
      <w:r>
        <w:rPr>
          <w:rFonts w:ascii="Times New Roman" w:hAnsi="Times New Roman" w:cs="Times New Roman" w:eastAsia="Times New Roman"/>
          <w:b w:val="0"/>
          <w:i w:val="0"/>
          <w:sz w:val="24"/>
          <w:u w:val="none"/>
        </w:rPr>
        <w:t xml:space="preserve">                .setContentTitle(steps + " steps today")</w:t>
      </w:r>
    </w:p>
    <w:p>
      <w:pPr>
        <w:spacing w:line="240" w:lineRule="auto"/>
      </w:pPr>
      <w:r>
        <w:rPr>
          <w:rFonts w:ascii="Times New Roman" w:hAnsi="Times New Roman" w:cs="Times New Roman" w:eastAsia="Times New Roman"/>
          <w:b w:val="0"/>
          <w:i w:val="0"/>
          <w:sz w:val="24"/>
          <w:u w:val="none"/>
        </w:rPr>
        <w:t xml:space="preserve">                .setProgress(goal, Math.min(steps, goal), false)</w:t>
      </w:r>
    </w:p>
    <w:p>
      <w:pPr>
        <w:spacing w:line="240" w:lineRule="auto"/>
      </w:pPr>
      <w:r>
        <w:rPr>
          <w:rFonts w:ascii="Times New Roman" w:hAnsi="Times New Roman" w:cs="Times New Roman" w:eastAsia="Times New Roman"/>
          <w:b w:val="0"/>
          <w:i w:val="0"/>
          <w:sz w:val="24"/>
          <w:u w:val="none"/>
        </w:rPr>
        <w:t xml:space="preserve">                .setOngoing(true)</w:t>
      </w:r>
    </w:p>
    <w:p>
      <w:pPr>
        <w:spacing w:line="240" w:lineRule="auto"/>
      </w:pPr>
      <w:r>
        <w:rPr>
          <w:rFonts w:ascii="Times New Roman" w:hAnsi="Times New Roman" w:cs="Times New Roman" w:eastAsia="Times New Roman"/>
          <w:b w:val="0"/>
          <w:i w:val="0"/>
          <w:sz w:val="24"/>
          <w:u w:val="none"/>
        </w:rPr>
        <w:t xml:space="preserve">                .setSilent(true)</w:t>
      </w:r>
    </w:p>
    <w:p>
      <w:pPr>
        <w:spacing w:line="240" w:lineRule="auto"/>
      </w:pPr>
      <w:r>
        <w:rPr>
          <w:rFonts w:ascii="Times New Roman" w:hAnsi="Times New Roman" w:cs="Times New Roman" w:eastAsia="Times New Roman"/>
          <w:b w:val="0"/>
          <w:i w:val="0"/>
          <w:sz w:val="24"/>
          <w:u w:val="none"/>
        </w:rPr>
        <w:t xml:space="preserve">                .build();</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w:t>
      </w:r>
    </w:p>
    <w:p>
      <w:pPr>
        <w:spacing w:line="240" w:lineRule="auto"/>
      </w:pPr>
      <w:r>
        <w:rPr>
          <w:rFonts w:ascii="Times New Roman" w:hAnsi="Times New Roman" w:cs="Times New Roman" w:eastAsia="Times New Roman"/>
          <w:b w:val="0"/>
          <w:i w:val="0"/>
          <w:sz w:val="24"/>
          <w:u w:val="none"/>
        </w:rPr>
        <w:t xml:space="preserve">    public void onDestroy() {</w:t>
      </w:r>
    </w:p>
    <w:p>
      <w:pPr>
        <w:spacing w:line="240" w:lineRule="auto"/>
      </w:pPr>
      <w:r>
        <w:rPr>
          <w:rFonts w:ascii="Times New Roman" w:hAnsi="Times New Roman" w:cs="Times New Roman" w:eastAsia="Times New Roman"/>
          <w:b w:val="0"/>
          <w:i w:val="0"/>
          <w:sz w:val="24"/>
          <w:u w:val="none"/>
        </w:rPr>
        <w:t xml:space="preserve">        if (tracker != null) tracker.stop();</w:t>
      </w:r>
    </w:p>
    <w:p>
      <w:pPr>
        <w:spacing w:line="240" w:lineRule="auto"/>
      </w:pPr>
      <w:r>
        <w:rPr>
          <w:rFonts w:ascii="Times New Roman" w:hAnsi="Times New Roman" w:cs="Times New Roman" w:eastAsia="Times New Roman"/>
          <w:b w:val="0"/>
          <w:i w:val="0"/>
          <w:sz w:val="24"/>
          <w:u w:val="none"/>
        </w:rPr>
        <w:t xml:space="preserve">        super.onDestroy();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FitCalc.java</w:t>
      </w:r>
    </w:p>
    <w:p>
      <w:pPr>
        <w:spacing w:line="240" w:lineRule="auto"/>
      </w:pPr>
      <w:r>
        <w:rPr>
          <w:rFonts w:ascii="Times New Roman" w:hAnsi="Times New Roman" w:cs="Times New Roman" w:eastAsia="Times New Roman"/>
          <w:b w:val="0"/>
          <w:i w:val="0"/>
          <w:sz w:val="24"/>
          <w:u w:val="none"/>
        </w:rPr>
        <w:t>package com.example.fittracker.util;</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import com.example.fittracker.model.ActivityType;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Formulas used to estimate fitness metrics. */</w:t>
      </w:r>
    </w:p>
    <w:p>
      <w:pPr>
        <w:spacing w:line="240" w:lineRule="auto"/>
      </w:pPr>
      <w:r>
        <w:rPr>
          <w:rFonts w:ascii="Times New Roman" w:hAnsi="Times New Roman" w:cs="Times New Roman" w:eastAsia="Times New Roman"/>
          <w:b w:val="0"/>
          <w:i w:val="0"/>
          <w:sz w:val="24"/>
          <w:u w:val="none"/>
        </w:rPr>
        <w:t>public final class FitCalc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Calories = MET x weight (kg) x hours. */</w:t>
      </w:r>
    </w:p>
    <w:p>
      <w:pPr>
        <w:spacing w:line="240" w:lineRule="auto"/>
      </w:pPr>
      <w:r>
        <w:rPr>
          <w:rFonts w:ascii="Times New Roman" w:hAnsi="Times New Roman" w:cs="Times New Roman" w:eastAsia="Times New Roman"/>
          <w:b w:val="0"/>
          <w:i w:val="0"/>
          <w:sz w:val="24"/>
          <w:u w:val="none"/>
        </w:rPr>
        <w:t xml:space="preserve">    public static double workoutCalories(ActivityType type,</w:t>
      </w:r>
    </w:p>
    <w:p>
      <w:pPr>
        <w:spacing w:line="240" w:lineRule="auto"/>
      </w:pPr>
      <w:r>
        <w:rPr>
          <w:rFonts w:ascii="Times New Roman" w:hAnsi="Times New Roman" w:cs="Times New Roman" w:eastAsia="Times New Roman"/>
          <w:b w:val="0"/>
          <w:i w:val="0"/>
          <w:sz w:val="24"/>
          <w:u w:val="none"/>
        </w:rPr>
        <w:t xml:space="preserve">                                         double weightKg, long seconds) {</w:t>
      </w:r>
    </w:p>
    <w:p>
      <w:pPr>
        <w:spacing w:line="240" w:lineRule="auto"/>
      </w:pPr>
      <w:r>
        <w:rPr>
          <w:rFonts w:ascii="Times New Roman" w:hAnsi="Times New Roman" w:cs="Times New Roman" w:eastAsia="Times New Roman"/>
          <w:b w:val="0"/>
          <w:i w:val="0"/>
          <w:sz w:val="24"/>
          <w:u w:val="none"/>
        </w:rPr>
        <w:t xml:space="preserve">        return type.met * weightKg * seconds / 3600.0;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int heartPoints(ActivityType type, long seconds) {</w:t>
      </w:r>
    </w:p>
    <w:p>
      <w:pPr>
        <w:spacing w:line="240" w:lineRule="auto"/>
      </w:pPr>
      <w:r>
        <w:rPr>
          <w:rFonts w:ascii="Times New Roman" w:hAnsi="Times New Roman" w:cs="Times New Roman" w:eastAsia="Times New Roman"/>
          <w:b w:val="0"/>
          <w:i w:val="0"/>
          <w:sz w:val="24"/>
          <w:u w:val="none"/>
        </w:rPr>
        <w:t xml:space="preserve">        return (int) (seconds / 60) * type.heartPointsPerMinute;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Average stride length is roughly 41.5% of body height. */</w:t>
      </w:r>
    </w:p>
    <w:p>
      <w:pPr>
        <w:spacing w:line="240" w:lineRule="auto"/>
      </w:pPr>
      <w:r>
        <w:rPr>
          <w:rFonts w:ascii="Times New Roman" w:hAnsi="Times New Roman" w:cs="Times New Roman" w:eastAsia="Times New Roman"/>
          <w:b w:val="0"/>
          <w:i w:val="0"/>
          <w:sz w:val="24"/>
          <w:u w:val="none"/>
        </w:rPr>
        <w:t xml:space="preserve">    public static double strideMeters(double heightCm) {</w:t>
      </w:r>
    </w:p>
    <w:p>
      <w:pPr>
        <w:spacing w:line="240" w:lineRule="auto"/>
      </w:pPr>
      <w:r>
        <w:rPr>
          <w:rFonts w:ascii="Times New Roman" w:hAnsi="Times New Roman" w:cs="Times New Roman" w:eastAsia="Times New Roman"/>
          <w:b w:val="0"/>
          <w:i w:val="0"/>
          <w:sz w:val="24"/>
          <w:u w:val="none"/>
        </w:rPr>
        <w:t xml:space="preserve">        return heightCm * 0.415 / 100.0;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double stepsToMeters(int steps, double heightCm) {</w:t>
      </w:r>
    </w:p>
    <w:p>
      <w:pPr>
        <w:spacing w:line="240" w:lineRule="auto"/>
      </w:pPr>
      <w:r>
        <w:rPr>
          <w:rFonts w:ascii="Times New Roman" w:hAnsi="Times New Roman" w:cs="Times New Roman" w:eastAsia="Times New Roman"/>
          <w:b w:val="0"/>
          <w:i w:val="0"/>
          <w:sz w:val="24"/>
          <w:u w:val="none"/>
        </w:rPr>
        <w:t xml:space="preserve">        return steps * strideMeters(heightCm);</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About 0.04 kcal per step for a 70 kg person. */</w:t>
      </w:r>
    </w:p>
    <w:p>
      <w:pPr>
        <w:spacing w:line="240" w:lineRule="auto"/>
      </w:pPr>
      <w:r>
        <w:rPr>
          <w:rFonts w:ascii="Times New Roman" w:hAnsi="Times New Roman" w:cs="Times New Roman" w:eastAsia="Times New Roman"/>
          <w:b w:val="0"/>
          <w:i w:val="0"/>
          <w:sz w:val="24"/>
          <w:u w:val="none"/>
        </w:rPr>
        <w:t xml:space="preserve">    public static double stepCalories(int steps, double weightKg) {</w:t>
      </w:r>
    </w:p>
    <w:p>
      <w:pPr>
        <w:spacing w:line="240" w:lineRule="auto"/>
      </w:pPr>
      <w:r>
        <w:rPr>
          <w:rFonts w:ascii="Times New Roman" w:hAnsi="Times New Roman" w:cs="Times New Roman" w:eastAsia="Times New Roman"/>
          <w:b w:val="0"/>
          <w:i w:val="0"/>
          <w:sz w:val="24"/>
          <w:u w:val="none"/>
        </w:rPr>
        <w:t xml:space="preserve">        return steps * 0.04 * (weightKg / 70.0);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double bmi(double weightKg, double heightCm) {</w:t>
      </w:r>
    </w:p>
    <w:p>
      <w:pPr>
        <w:spacing w:line="240" w:lineRule="auto"/>
      </w:pPr>
      <w:r>
        <w:rPr>
          <w:rFonts w:ascii="Times New Roman" w:hAnsi="Times New Roman" w:cs="Times New Roman" w:eastAsia="Times New Roman"/>
          <w:b w:val="0"/>
          <w:i w:val="0"/>
          <w:sz w:val="24"/>
          <w:u w:val="none"/>
        </w:rPr>
        <w:t xml:space="preserve">        double m = heightCm / 100.0;</w:t>
      </w:r>
    </w:p>
    <w:p>
      <w:pPr>
        <w:spacing w:line="240" w:lineRule="auto"/>
      </w:pPr>
      <w:r>
        <w:rPr>
          <w:rFonts w:ascii="Times New Roman" w:hAnsi="Times New Roman" w:cs="Times New Roman" w:eastAsia="Times New Roman"/>
          <w:b w:val="0"/>
          <w:i w:val="0"/>
          <w:sz w:val="24"/>
          <w:u w:val="none"/>
        </w:rPr>
        <w:t xml:space="preserve">        return m &lt;= 0 ? 0 : weightKg / (m * m);</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public static String bmiCategory(double bmi) {</w:t>
      </w:r>
    </w:p>
    <w:p>
      <w:pPr>
        <w:spacing w:line="240" w:lineRule="auto"/>
      </w:pPr>
      <w:r>
        <w:rPr>
          <w:rFonts w:ascii="Times New Roman" w:hAnsi="Times New Roman" w:cs="Times New Roman" w:eastAsia="Times New Roman"/>
          <w:b w:val="0"/>
          <w:i w:val="0"/>
          <w:sz w:val="24"/>
          <w:u w:val="none"/>
        </w:rPr>
        <w:t xml:space="preserve">        if (bmi &lt;= 0) return "-";</w:t>
      </w:r>
    </w:p>
    <w:p>
      <w:pPr>
        <w:spacing w:line="240" w:lineRule="auto"/>
      </w:pPr>
      <w:r>
        <w:rPr>
          <w:rFonts w:ascii="Times New Roman" w:hAnsi="Times New Roman" w:cs="Times New Roman" w:eastAsia="Times New Roman"/>
          <w:b w:val="0"/>
          <w:i w:val="0"/>
          <w:sz w:val="24"/>
          <w:u w:val="none"/>
        </w:rPr>
        <w:t xml:space="preserve">        if (bmi &lt; 18.5) return "Underweight";</w:t>
      </w:r>
    </w:p>
    <w:p>
      <w:pPr>
        <w:spacing w:line="240" w:lineRule="auto"/>
      </w:pPr>
      <w:r>
        <w:rPr>
          <w:rFonts w:ascii="Times New Roman" w:hAnsi="Times New Roman" w:cs="Times New Roman" w:eastAsia="Times New Roman"/>
          <w:b w:val="0"/>
          <w:i w:val="0"/>
          <w:sz w:val="24"/>
          <w:u w:val="none"/>
        </w:rPr>
        <w:t xml:space="preserve">        if (bmi &lt; 25) return "Healthy weight";</w:t>
      </w:r>
    </w:p>
    <w:p>
      <w:pPr>
        <w:spacing w:line="240" w:lineRule="auto"/>
      </w:pPr>
      <w:r>
        <w:rPr>
          <w:rFonts w:ascii="Times New Roman" w:hAnsi="Times New Roman" w:cs="Times New Roman" w:eastAsia="Times New Roman"/>
          <w:b w:val="0"/>
          <w:i w:val="0"/>
          <w:sz w:val="24"/>
          <w:u w:val="none"/>
        </w:rPr>
        <w:t xml:space="preserve">        if (bmi &lt; 30) return "Overweight";</w:t>
      </w:r>
    </w:p>
    <w:p>
      <w:pPr>
        <w:spacing w:line="240" w:lineRule="auto"/>
      </w:pPr>
      <w:r>
        <w:rPr>
          <w:rFonts w:ascii="Times New Roman" w:hAnsi="Times New Roman" w:cs="Times New Roman" w:eastAsia="Times New Roman"/>
          <w:b w:val="0"/>
          <w:i w:val="0"/>
          <w:sz w:val="24"/>
          <w:u w:val="none"/>
        </w:rPr>
        <w:t xml:space="preserve">        return "Obese";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activity_main.xml</w:t>
      </w:r>
    </w:p>
    <w:p>
      <w:pPr>
        <w:spacing w:line="240" w:lineRule="auto"/>
      </w:pPr>
      <w:r>
        <w:rPr>
          <w:rFonts w:ascii="Times New Roman" w:hAnsi="Times New Roman" w:cs="Times New Roman" w:eastAsia="Times New Roman"/>
          <w:b w:val="0"/>
          <w:i w:val="0"/>
          <w:sz w:val="24"/>
          <w:u w:val="none"/>
        </w:rPr>
        <w:t>&lt;?xml version="1.0" encoding="utf-8"?&gt;</w:t>
      </w:r>
    </w:p>
    <w:p>
      <w:pPr>
        <w:spacing w:line="240" w:lineRule="auto"/>
      </w:pPr>
      <w:r>
        <w:rPr>
          <w:rFonts w:ascii="Times New Roman" w:hAnsi="Times New Roman" w:cs="Times New Roman" w:eastAsia="Times New Roman"/>
          <w:b w:val="0"/>
          <w:i w:val="0"/>
          <w:sz w:val="24"/>
          <w:u w:val="none"/>
        </w:rPr>
        <w:t>&lt;RelativeLayout</w:t>
      </w:r>
    </w:p>
    <w:p>
      <w:pPr>
        <w:spacing w:line="240" w:lineRule="auto"/>
      </w:pPr>
      <w:r>
        <w:rPr>
          <w:rFonts w:ascii="Times New Roman" w:hAnsi="Times New Roman" w:cs="Times New Roman" w:eastAsia="Times New Roman"/>
          <w:b w:val="0"/>
          <w:i w:val="0"/>
          <w:sz w:val="24"/>
          <w:u w:val="none"/>
        </w:rPr>
        <w:t xml:space="preserve">    xmlns:android="http://schemas.android.com/apk/res/android"</w:t>
      </w:r>
    </w:p>
    <w:p>
      <w:pPr>
        <w:spacing w:line="240" w:lineRule="auto"/>
      </w:pPr>
      <w:r>
        <w:rPr>
          <w:rFonts w:ascii="Times New Roman" w:hAnsi="Times New Roman" w:cs="Times New Roman" w:eastAsia="Times New Roman"/>
          <w:b w:val="0"/>
          <w:i w:val="0"/>
          <w:sz w:val="24"/>
          <w:u w:val="none"/>
        </w:rPr>
        <w:t xml:space="preserve">    xmlns:app="http://schemas.android.com/apk/res-auto"</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android:layout_height="match_parent"</w:t>
      </w:r>
    </w:p>
    <w:p>
      <w:pPr>
        <w:spacing w:line="240" w:lineRule="auto"/>
      </w:pPr>
      <w:r>
        <w:rPr>
          <w:rFonts w:ascii="Times New Roman" w:hAnsi="Times New Roman" w:cs="Times New Roman" w:eastAsia="Times New Roman"/>
          <w:b w:val="0"/>
          <w:i w:val="0"/>
          <w:sz w:val="24"/>
          <w:u w:val="none"/>
        </w:rPr>
        <w:t xml:space="preserve">    android:background="@color/app_bg"&gt;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&lt;com.google.android.material.bottomnavigation.BottomNavigationView</w:t>
      </w:r>
    </w:p>
    <w:p>
      <w:pPr>
        <w:spacing w:line="240" w:lineRule="auto"/>
      </w:pPr>
      <w:r>
        <w:rPr>
          <w:rFonts w:ascii="Times New Roman" w:hAnsi="Times New Roman" w:cs="Times New Roman" w:eastAsia="Times New Roman"/>
          <w:b w:val="0"/>
          <w:i w:val="0"/>
          <w:sz w:val="24"/>
          <w:u w:val="none"/>
        </w:rPr>
        <w:t xml:space="preserve">        android:id="@+id/bottom_nav"</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android:layout_height="wrap_content"</w:t>
      </w:r>
    </w:p>
    <w:p>
      <w:pPr>
        <w:spacing w:line="240" w:lineRule="auto"/>
      </w:pPr>
      <w:r>
        <w:rPr>
          <w:rFonts w:ascii="Times New Roman" w:hAnsi="Times New Roman" w:cs="Times New Roman" w:eastAsia="Times New Roman"/>
          <w:b w:val="0"/>
          <w:i w:val="0"/>
          <w:sz w:val="24"/>
          <w:u w:val="none"/>
        </w:rPr>
        <w:t xml:space="preserve">        android:layout_alignParentBottom="true"</w:t>
      </w:r>
    </w:p>
    <w:p>
      <w:pPr>
        <w:spacing w:line="240" w:lineRule="auto"/>
      </w:pPr>
      <w:r>
        <w:rPr>
          <w:rFonts w:ascii="Times New Roman" w:hAnsi="Times New Roman" w:cs="Times New Roman" w:eastAsia="Times New Roman"/>
          <w:b w:val="0"/>
          <w:i w:val="0"/>
          <w:sz w:val="24"/>
          <w:u w:val="none"/>
        </w:rPr>
        <w:t xml:space="preserve">        android:background="@color/card_bg"</w:t>
      </w:r>
    </w:p>
    <w:p>
      <w:pPr>
        <w:spacing w:line="240" w:lineRule="auto"/>
      </w:pPr>
      <w:r>
        <w:rPr>
          <w:rFonts w:ascii="Times New Roman" w:hAnsi="Times New Roman" w:cs="Times New Roman" w:eastAsia="Times New Roman"/>
          <w:b w:val="0"/>
          <w:i w:val="0"/>
          <w:sz w:val="24"/>
          <w:u w:val="none"/>
        </w:rPr>
        <w:t xml:space="preserve">        app:labelVisibilityMode="labeled"</w:t>
      </w:r>
    </w:p>
    <w:p>
      <w:pPr>
        <w:spacing w:line="240" w:lineRule="auto"/>
      </w:pPr>
      <w:r>
        <w:rPr>
          <w:rFonts w:ascii="Times New Roman" w:hAnsi="Times New Roman" w:cs="Times New Roman" w:eastAsia="Times New Roman"/>
          <w:b w:val="0"/>
          <w:i w:val="0"/>
          <w:sz w:val="24"/>
          <w:u w:val="none"/>
        </w:rPr>
        <w:t xml:space="preserve">        app:menu="@menu/bottom_nav"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&lt;FrameLayout</w:t>
      </w:r>
    </w:p>
    <w:p>
      <w:pPr>
        <w:spacing w:line="240" w:lineRule="auto"/>
      </w:pPr>
      <w:r>
        <w:rPr>
          <w:rFonts w:ascii="Times New Roman" w:hAnsi="Times New Roman" w:cs="Times New Roman" w:eastAsia="Times New Roman"/>
          <w:b w:val="0"/>
          <w:i w:val="0"/>
          <w:sz w:val="24"/>
          <w:u w:val="none"/>
        </w:rPr>
        <w:t xml:space="preserve">        android:id="@+id/fragment_container"</w:t>
      </w:r>
    </w:p>
    <w:p>
      <w:pPr>
        <w:spacing w:line="240" w:lineRule="auto"/>
      </w:pPr>
      <w:r>
        <w:rPr>
          <w:rFonts w:ascii="Times New Roman" w:hAnsi="Times New Roman" w:cs="Times New Roman" w:eastAsia="Times New Roman"/>
          <w:b w:val="0"/>
          <w:i w:val="0"/>
          <w:sz w:val="24"/>
          <w:u w:val="none"/>
        </w:rPr>
        <w:t xml:space="preserve">        android:layout_width="match_parent"</w:t>
      </w:r>
    </w:p>
    <w:p>
      <w:pPr>
        <w:spacing w:line="240" w:lineRule="auto"/>
      </w:pPr>
      <w:r>
        <w:rPr>
          <w:rFonts w:ascii="Times New Roman" w:hAnsi="Times New Roman" w:cs="Times New Roman" w:eastAsia="Times New Roman"/>
          <w:b w:val="0"/>
          <w:i w:val="0"/>
          <w:sz w:val="24"/>
          <w:u w:val="none"/>
        </w:rPr>
        <w:t xml:space="preserve">        android:layout_height="match_parent"</w:t>
      </w:r>
    </w:p>
    <w:p>
      <w:pPr>
        <w:spacing w:line="240" w:lineRule="auto"/>
      </w:pPr>
      <w:r>
        <w:rPr>
          <w:rFonts w:ascii="Times New Roman" w:hAnsi="Times New Roman" w:cs="Times New Roman" w:eastAsia="Times New Roman"/>
          <w:b w:val="0"/>
          <w:i w:val="0"/>
          <w:sz w:val="24"/>
          <w:u w:val="none"/>
        </w:rPr>
        <w:t xml:space="preserve">        android:layout_above="@id/bottom_nav"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&lt;com.google.android.material.floatingactionbutton</w:t>
      </w:r>
    </w:p>
    <w:p>
      <w:pPr>
        <w:spacing w:line="240" w:lineRule="auto"/>
      </w:pPr>
      <w:r>
        <w:rPr>
          <w:rFonts w:ascii="Times New Roman" w:hAnsi="Times New Roman" w:cs="Times New Roman" w:eastAsia="Times New Roman"/>
          <w:b w:val="0"/>
          <w:i w:val="0"/>
          <w:sz w:val="24"/>
          <w:u w:val="none"/>
        </w:rPr>
        <w:t xml:space="preserve">        .ExtendedFloatingActionButton</w:t>
      </w:r>
    </w:p>
    <w:p>
      <w:pPr>
        <w:spacing w:line="240" w:lineRule="auto"/>
      </w:pPr>
      <w:r>
        <w:rPr>
          <w:rFonts w:ascii="Times New Roman" w:hAnsi="Times New Roman" w:cs="Times New Roman" w:eastAsia="Times New Roman"/>
          <w:b w:val="0"/>
          <w:i w:val="0"/>
          <w:sz w:val="24"/>
          <w:u w:val="none"/>
        </w:rPr>
        <w:t xml:space="preserve">        android:id="@+id/fab_add"</w:t>
      </w:r>
    </w:p>
    <w:p>
      <w:pPr>
        <w:spacing w:line="240" w:lineRule="auto"/>
      </w:pPr>
      <w:r>
        <w:rPr>
          <w:rFonts w:ascii="Times New Roman" w:hAnsi="Times New Roman" w:cs="Times New Roman" w:eastAsia="Times New Roman"/>
          <w:b w:val="0"/>
          <w:i w:val="0"/>
          <w:sz w:val="24"/>
          <w:u w:val="none"/>
        </w:rPr>
        <w:t xml:space="preserve">        android:layout_width="wrap_content"</w:t>
      </w:r>
    </w:p>
    <w:p>
      <w:pPr>
        <w:spacing w:line="240" w:lineRule="auto"/>
      </w:pPr>
      <w:r>
        <w:rPr>
          <w:rFonts w:ascii="Times New Roman" w:hAnsi="Times New Roman" w:cs="Times New Roman" w:eastAsia="Times New Roman"/>
          <w:b w:val="0"/>
          <w:i w:val="0"/>
          <w:sz w:val="24"/>
          <w:u w:val="none"/>
        </w:rPr>
        <w:t xml:space="preserve">        android:layout_height="wrap_content"</w:t>
      </w:r>
    </w:p>
    <w:p>
      <w:pPr>
        <w:spacing w:line="240" w:lineRule="auto"/>
      </w:pPr>
      <w:r>
        <w:rPr>
          <w:rFonts w:ascii="Times New Roman" w:hAnsi="Times New Roman" w:cs="Times New Roman" w:eastAsia="Times New Roman"/>
          <w:b w:val="0"/>
          <w:i w:val="0"/>
          <w:sz w:val="24"/>
          <w:u w:val="none"/>
        </w:rPr>
        <w:t xml:space="preserve">        android:layout_above="@id/bottom_nav"</w:t>
      </w:r>
    </w:p>
    <w:p>
      <w:pPr>
        <w:spacing w:line="240" w:lineRule="auto"/>
      </w:pPr>
      <w:r>
        <w:rPr>
          <w:rFonts w:ascii="Times New Roman" w:hAnsi="Times New Roman" w:cs="Times New Roman" w:eastAsia="Times New Roman"/>
          <w:b w:val="0"/>
          <w:i w:val="0"/>
          <w:sz w:val="24"/>
          <w:u w:val="none"/>
        </w:rPr>
        <w:t xml:space="preserve">        android:layout_alignParentEnd="true"</w:t>
      </w:r>
    </w:p>
    <w:p>
      <w:pPr>
        <w:spacing w:line="240" w:lineRule="auto"/>
      </w:pPr>
      <w:r>
        <w:rPr>
          <w:rFonts w:ascii="Times New Roman" w:hAnsi="Times New Roman" w:cs="Times New Roman" w:eastAsia="Times New Roman"/>
          <w:b w:val="0"/>
          <w:i w:val="0"/>
          <w:sz w:val="24"/>
          <w:u w:val="none"/>
        </w:rPr>
        <w:t xml:space="preserve">        android:layout_margin="18dp"</w:t>
      </w:r>
    </w:p>
    <w:p>
      <w:pPr>
        <w:spacing w:line="240" w:lineRule="auto"/>
      </w:pPr>
      <w:r>
        <w:rPr>
          <w:rFonts w:ascii="Times New Roman" w:hAnsi="Times New Roman" w:cs="Times New Roman" w:eastAsia="Times New Roman"/>
          <w:b w:val="0"/>
          <w:i w:val="0"/>
          <w:sz w:val="24"/>
          <w:u w:val="none"/>
        </w:rPr>
        <w:t xml:space="preserve">        android:text="Add activity"</w:t>
      </w:r>
    </w:p>
    <w:p>
      <w:pPr>
        <w:spacing w:line="240" w:lineRule="auto"/>
      </w:pPr>
      <w:r>
        <w:rPr>
          <w:rFonts w:ascii="Times New Roman" w:hAnsi="Times New Roman" w:cs="Times New Roman" w:eastAsia="Times New Roman"/>
          <w:b w:val="0"/>
          <w:i w:val="0"/>
          <w:sz w:val="24"/>
          <w:u w:val="none"/>
        </w:rPr>
        <w:t xml:space="preserve">        android:textColor="@color/white"</w:t>
      </w:r>
    </w:p>
    <w:p>
      <w:pPr>
        <w:spacing w:line="240" w:lineRule="auto"/>
      </w:pPr>
      <w:r>
        <w:rPr>
          <w:rFonts w:ascii="Times New Roman" w:hAnsi="Times New Roman" w:cs="Times New Roman" w:eastAsia="Times New Roman"/>
          <w:b w:val="0"/>
          <w:i w:val="0"/>
          <w:sz w:val="24"/>
          <w:u w:val="none"/>
        </w:rPr>
        <w:t xml:space="preserve">        app:backgroundTint="@color/primary"</w:t>
      </w:r>
    </w:p>
    <w:p>
      <w:pPr>
        <w:spacing w:line="240" w:lineRule="auto"/>
      </w:pPr>
      <w:r>
        <w:rPr>
          <w:rFonts w:ascii="Times New Roman" w:hAnsi="Times New Roman" w:cs="Times New Roman" w:eastAsia="Times New Roman"/>
          <w:b w:val="0"/>
          <w:i w:val="0"/>
          <w:sz w:val="24"/>
          <w:u w:val="none"/>
        </w:rPr>
        <w:t xml:space="preserve">        app:icon="@drawable/ic_add" /&gt;</w:t>
      </w:r>
    </w:p>
    <w:p>
      <w:pPr>
        <w:spacing w:line="240" w:lineRule="auto"/>
      </w:pPr>
      <w:r>
        <w:rPr>
          <w:rFonts w:ascii="Times New Roman" w:hAnsi="Times New Roman" w:cs="Times New Roman" w:eastAsia="Times New Roman"/>
          <w:b w:val="0"/>
          <w:i w:val="0"/>
          <w:sz w:val="24"/>
          <w:u w:val="none"/>
        </w:rPr>
        <w:t>&lt;/RelativeLayout&gt;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AndroidManifest.xml</w:t>
      </w:r>
    </w:p>
    <w:p>
      <w:pPr>
        <w:spacing w:line="240" w:lineRule="auto"/>
      </w:pPr>
      <w:r>
        <w:rPr>
          <w:rFonts w:ascii="Times New Roman" w:hAnsi="Times New Roman" w:cs="Times New Roman" w:eastAsia="Times New Roman"/>
          <w:b w:val="0"/>
          <w:i w:val="0"/>
          <w:sz w:val="24"/>
          <w:u w:val="none"/>
        </w:rPr>
        <w:t>&lt;?xml version="1.0" encoding="utf-8"?&gt;</w:t>
      </w:r>
    </w:p>
    <w:p>
      <w:pPr>
        <w:spacing w:line="240" w:lineRule="auto"/>
      </w:pPr>
      <w:r>
        <w:rPr>
          <w:rFonts w:ascii="Times New Roman" w:hAnsi="Times New Roman" w:cs="Times New Roman" w:eastAsia="Times New Roman"/>
          <w:b w:val="0"/>
          <w:i w:val="0"/>
          <w:sz w:val="24"/>
          <w:u w:val="none"/>
        </w:rPr>
        <w:t>&lt;manifest xmlns:android="http://schemas.android.com/apk/res/android"&gt;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android:name="android.permission.ACTIVITY_RECOGNITION"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android:name="android.permission.FOREGROUND_SERVICE"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android:name="android.permission.FOREGROUND_SERVICE_HEALTH"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android:name="android.permission.POST_NOTIFICATIONS"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android:name="android.permission.RECEIVE_BOOT_COMPLETED"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&lt;application</w:t>
      </w:r>
    </w:p>
    <w:p>
      <w:pPr>
        <w:spacing w:line="240" w:lineRule="auto"/>
      </w:pPr>
      <w:r>
        <w:rPr>
          <w:rFonts w:ascii="Times New Roman" w:hAnsi="Times New Roman" w:cs="Times New Roman" w:eastAsia="Times New Roman"/>
          <w:b w:val="0"/>
          <w:i w:val="0"/>
          <w:sz w:val="24"/>
          <w:u w:val="none"/>
        </w:rPr>
        <w:t xml:space="preserve">        android:allowBackup="true"</w:t>
      </w:r>
    </w:p>
    <w:p>
      <w:pPr>
        <w:spacing w:line="240" w:lineRule="auto"/>
      </w:pPr>
      <w:r>
        <w:rPr>
          <w:rFonts w:ascii="Times New Roman" w:hAnsi="Times New Roman" w:cs="Times New Roman" w:eastAsia="Times New Roman"/>
          <w:b w:val="0"/>
          <w:i w:val="0"/>
          <w:sz w:val="24"/>
          <w:u w:val="none"/>
        </w:rPr>
        <w:t xml:space="preserve">        android:label="@string/app_name"</w:t>
      </w:r>
    </w:p>
    <w:p>
      <w:pPr>
        <w:spacing w:line="240" w:lineRule="auto"/>
      </w:pPr>
      <w:r>
        <w:rPr>
          <w:rFonts w:ascii="Times New Roman" w:hAnsi="Times New Roman" w:cs="Times New Roman" w:eastAsia="Times New Roman"/>
          <w:b w:val="0"/>
          <w:i w:val="0"/>
          <w:sz w:val="24"/>
          <w:u w:val="none"/>
        </w:rPr>
        <w:t xml:space="preserve">        android:theme="@style/Theme.FitTracker"&gt;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w:t>
      </w:r>
    </w:p>
    <w:p>
      <w:pPr>
        <w:spacing w:line="240" w:lineRule="auto"/>
      </w:pPr>
      <w:r>
        <w:rPr>
          <w:rFonts w:ascii="Times New Roman" w:hAnsi="Times New Roman" w:cs="Times New Roman" w:eastAsia="Times New Roman"/>
          <w:b w:val="0"/>
          <w:i w:val="0"/>
          <w:sz w:val="24"/>
          <w:u w:val="none"/>
        </w:rPr>
        <w:t xml:space="preserve">            android:name=".MainActivity"</w:t>
      </w:r>
    </w:p>
    <w:p>
      <w:pPr>
        <w:spacing w:line="240" w:lineRule="auto"/>
      </w:pPr>
      <w:r>
        <w:rPr>
          <w:rFonts w:ascii="Times New Roman" w:hAnsi="Times New Roman" w:cs="Times New Roman" w:eastAsia="Times New Roman"/>
          <w:b w:val="0"/>
          <w:i w:val="0"/>
          <w:sz w:val="24"/>
          <w:u w:val="none"/>
        </w:rPr>
        <w:t xml:space="preserve">            android:exported="true"&gt;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&lt;action android:name="android.intent.action.MAIN" /&gt;</w:t>
      </w:r>
    </w:p>
    <w:p>
      <w:pPr>
        <w:spacing w:line="240" w:lineRule="auto"/>
      </w:pPr>
      <w:r>
        <w:rPr>
          <w:rFonts w:ascii="Times New Roman" w:hAnsi="Times New Roman" w:cs="Times New Roman" w:eastAsia="Times New Roman"/>
          <w:b w:val="0"/>
          <w:i w:val="0"/>
          <w:sz w:val="24"/>
          <w:u w:val="none"/>
        </w:rPr>
        <w:t xml:space="preserve">                &lt;category</w:t>
      </w:r>
    </w:p>
    <w:p>
      <w:pPr>
        <w:spacing w:line="240" w:lineRule="auto"/>
      </w:pPr>
      <w:r>
        <w:rPr>
          <w:rFonts w:ascii="Times New Roman" w:hAnsi="Times New Roman" w:cs="Times New Roman" w:eastAsia="Times New Roman"/>
          <w:b w:val="0"/>
          <w:i w:val="0"/>
          <w:sz w:val="24"/>
          <w:u w:val="none"/>
        </w:rPr>
        <w:t xml:space="preserve">                    android:name="android.intent.category.LAUNCHER" /&gt;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&lt;/activity&gt;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android:name=".WorkoutActivity"</w:t>
      </w:r>
    </w:p>
    <w:p>
      <w:pPr>
        <w:spacing w:line="240" w:lineRule="auto"/>
      </w:pPr>
      <w:r>
        <w:rPr>
          <w:rFonts w:ascii="Times New Roman" w:hAnsi="Times New Roman" w:cs="Times New Roman" w:eastAsia="Times New Roman"/>
          <w:b w:val="0"/>
          <w:i w:val="0"/>
          <w:sz w:val="24"/>
          <w:u w:val="none"/>
        </w:rPr>
        <w:t xml:space="preserve">            android:exported="false"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&lt;service android:name=".sensor.StepCounterService"</w:t>
      </w:r>
    </w:p>
    <w:p>
      <w:pPr>
        <w:spacing w:line="240" w:lineRule="auto"/>
      </w:pPr>
      <w:r>
        <w:rPr>
          <w:rFonts w:ascii="Times New Roman" w:hAnsi="Times New Roman" w:cs="Times New Roman" w:eastAsia="Times New Roman"/>
          <w:b w:val="0"/>
          <w:i w:val="0"/>
          <w:sz w:val="24"/>
          <w:u w:val="none"/>
        </w:rPr>
        <w:t xml:space="preserve">            android:exported="false"</w:t>
      </w:r>
    </w:p>
    <w:p>
      <w:pPr>
        <w:spacing w:line="240" w:lineRule="auto"/>
      </w:pPr>
      <w:r>
        <w:rPr>
          <w:rFonts w:ascii="Times New Roman" w:hAnsi="Times New Roman" w:cs="Times New Roman" w:eastAsia="Times New Roman"/>
          <w:b w:val="0"/>
          <w:i w:val="0"/>
          <w:sz w:val="24"/>
          <w:u w:val="none"/>
        </w:rPr>
        <w:t xml:space="preserve">            android:foregroundServiceType="health"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&lt;receiver android:name=".sensor.BootReceiver"</w:t>
      </w:r>
    </w:p>
    <w:p>
      <w:pPr>
        <w:spacing w:line="240" w:lineRule="auto"/>
      </w:pPr>
      <w:r>
        <w:rPr>
          <w:rFonts w:ascii="Times New Roman" w:hAnsi="Times New Roman" w:cs="Times New Roman" w:eastAsia="Times New Roman"/>
          <w:b w:val="0"/>
          <w:i w:val="0"/>
          <w:sz w:val="24"/>
          <w:u w:val="none"/>
        </w:rPr>
        <w:t xml:space="preserve">            android:exported="true"&gt;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&lt;action</w:t>
      </w:r>
    </w:p>
    <w:p>
      <w:pPr>
        <w:spacing w:line="240" w:lineRule="auto"/>
      </w:pPr>
      <w:r>
        <w:rPr>
          <w:rFonts w:ascii="Times New Roman" w:hAnsi="Times New Roman" w:cs="Times New Roman" w:eastAsia="Times New Roman"/>
          <w:b w:val="0"/>
          <w:i w:val="0"/>
          <w:sz w:val="24"/>
          <w:u w:val="none"/>
        </w:rPr>
        <w:t xml:space="preserve">                    android:name="android.intent.action.BOOT_COMPLETED" /&gt;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&lt;/receiver&gt;</w:t>
      </w:r>
    </w:p>
    <w:p>
      <w:pPr>
        <w:spacing w:line="240" w:lineRule="auto"/>
      </w:pPr>
      <w:r>
        <w:rPr>
          <w:rFonts w:ascii="Times New Roman" w:hAnsi="Times New Roman" w:cs="Times New Roman" w:eastAsia="Times New Roman"/>
          <w:b w:val="0"/>
          <w:i w:val="0"/>
          <w:sz w:val="24"/>
          <w:u w:val="none"/>
        </w:rPr>
        <w:t xml:space="preserve">    &lt;/application&gt;</w:t>
      </w:r>
    </w:p>
    <w:p>
      <w:pPr>
        <w:spacing w:line="240" w:lineRule="auto"/>
      </w:pPr>
      <w:r>
        <w:rPr>
          <w:rFonts w:ascii="Times New Roman" w:hAnsi="Times New Roman" w:cs="Times New Roman" w:eastAsia="Times New Roman"/>
          <w:b w:val="0"/>
          <w:i w:val="0"/>
          <w:sz w:val="24"/>
          <w:u w:val="none"/>
        </w:rPr>
        <w:t>&lt;/manifest&gt;</w:t>
      </w:r>
    </w:p>
    <w:p>
      <w:r>
        <w:br w:type="page"/>
      </w:r>
    </w:p>
    <w:p>
      <w:pPr>
        <w:keepNext/>
        <w:spacing w:after="120" w:before="0" w:line="240" w:lineRule="auto"/>
      </w:pPr>
      <w:r>
        <w:rPr>
          <w:rFonts w:ascii="Times New Roman" w:hAnsi="Times New Roman" w:cs="Times New Roman" w:eastAsia="Times New Roman"/>
          <w:b/>
          <w:i w:val="0"/>
          <w:sz w:val="28"/>
          <w:u w:val="single"/>
        </w:rPr>
        <w:t>OUTPUT:</w:t>
      </w:r>
    </w:p>
    <w:tbl>
      <w:tblPr>
        <w:tblW w:type="auto" w:w="0"/>
        <w:jc w:val="center"/>
        <w:tblLook w:firstColumn="1" w:firstRow="1" w:lastColumn="0" w:lastRow="0" w:noHBand="0" w:noVBand="1" w:val="04A0"/>
      </w:tblPr>
      <w:tblGrid>
        <w:gridCol w:w="4814"/>
        <w:gridCol w:w="4814"/>
      </w:tblGrid>
      <w:tr>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4" name="Picture 4"/>
                  <wp:cNvGraphicFramePr>
                    <a:graphicFrameLocks noChangeAspect="1"/>
                  </wp:cNvGraphicFramePr>
                  <a:graphic>
                    <a:graphicData uri="http://schemas.openxmlformats.org/drawingml/2006/picture">
                      <pic:pic>
                        <pic:nvPicPr>
                          <pic:cNvPr id="0" name="fit_home.jpg"/>
                          <pic:cNvPicPr/>
                        </pic:nvPicPr>
                        <pic:blipFill>
                          <a:blip r:embed="rId12"/>
                          <a:stretch>
                            <a:fillRect/>
                          </a:stretch>
                        </pic:blipFill>
                        <pic:spPr>
                          <a:xfrm>
                            <a:off x="0" y="0"/>
                            <a:ext cx="2880360" cy="6400800"/>
                          </a:xfrm>
                          <a:prstGeom prst="rect"/>
                        </pic:spPr>
                      </pic:pic>
                    </a:graphicData>
                  </a:graphic>
                </wp:inline>
              </w:drawing>
            </w:r>
          </w:p>
        </w:tc>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5" name="Picture 5"/>
                  <wp:cNvGraphicFramePr>
                    <a:graphicFrameLocks noChangeAspect="1"/>
                  </wp:cNvGraphicFramePr>
                  <a:graphic>
                    <a:graphicData uri="http://schemas.openxmlformats.org/drawingml/2006/picture">
                      <pic:pic>
                        <pic:nvPicPr>
                          <pic:cNvPr id="0" name="fit_home2.jpg"/>
                          <pic:cNvPicPr/>
                        </pic:nvPicPr>
                        <pic:blipFill>
                          <a:blip r:embed="rId13"/>
                          <a:stretch>
                            <a:fillRect/>
                          </a:stretch>
                        </pic:blipFill>
                        <pic:spPr>
                          <a:xfrm>
                            <a:off x="0" y="0"/>
                            <a:ext cx="2880360" cy="6400800"/>
                          </a:xfrm>
                          <a:prstGeom prst="rect"/>
                        </pic:spPr>
                      </pic:pic>
                    </a:graphicData>
                  </a:graphic>
                </wp:inline>
              </w:drawing>
            </w:r>
          </w:p>
        </w:tc>
      </w:tr>
      <w:tr>
        <w:tc>
          <w:tcPr>
            <w:tcW w:type="dxa" w:w="4752"/>
          </w:tcPr>
          <w:p>
            <w:pPr>
              <w:spacing w:before="120"/>
              <w:jc w:val="center"/>
            </w:pPr>
            <w:r/>
            <w:r>
              <w:rPr>
                <w:rFonts w:ascii="Times New Roman" w:hAnsi="Times New Roman" w:cs="Times New Roman" w:eastAsia="Times New Roman"/>
                <w:b/>
                <w:i w:val="0"/>
                <w:sz w:val="24"/>
                <w:u w:val="none"/>
              </w:rPr>
              <w:t>Home Screen</w:t>
            </w:r>
          </w:p>
        </w:tc>
        <w:tc>
          <w:tcPr>
            <w:tcW w:type="dxa" w:w="4752"/>
          </w:tcPr>
          <w:p>
            <w:pPr>
              <w:spacing w:before="120"/>
              <w:jc w:val="center"/>
            </w:pPr>
            <w:r/>
            <w:r>
              <w:rPr>
                <w:rFonts w:ascii="Times New Roman" w:hAnsi="Times New Roman" w:cs="Times New Roman" w:eastAsia="Times New Roman"/>
                <w:b/>
                <w:i w:val="0"/>
                <w:sz w:val="24"/>
                <w:u w:val="none"/>
              </w:rPr>
              <w:t>Home Screen – Streak &amp; Weekly Chart</w:t>
            </w:r>
          </w:p>
        </w:tc>
      </w:tr>
    </w:tbl>
    <w:p>
      <w:r>
        <w:br w:type="page"/>
      </w:r>
    </w:p>
    <w:p>
      <w:pPr>
        <w:spacing w:after="120" w:before="0" w:line="240" w:lineRule="auto"/>
      </w:pPr>
    </w:p>
    <w:tbl>
      <w:tblPr>
        <w:tblW w:type="auto" w:w="0"/>
        <w:jc w:val="center"/>
        <w:tblLook w:firstColumn="1" w:firstRow="1" w:lastColumn="0" w:lastRow="0" w:noHBand="0" w:noVBand="1" w:val="04A0"/>
      </w:tblPr>
      <w:tblGrid>
        <w:gridCol w:w="4814"/>
        <w:gridCol w:w="4814"/>
      </w:tblGrid>
      <w:tr>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6" name="Picture 6"/>
                  <wp:cNvGraphicFramePr>
                    <a:graphicFrameLocks noChangeAspect="1"/>
                  </wp:cNvGraphicFramePr>
                  <a:graphic>
                    <a:graphicData uri="http://schemas.openxmlformats.org/drawingml/2006/picture">
                      <pic:pic>
                        <pic:nvPicPr>
                          <pic:cNvPr id="0" name="fit_workout.jpg"/>
                          <pic:cNvPicPr/>
                        </pic:nvPicPr>
                        <pic:blipFill>
                          <a:blip r:embed="rId14"/>
                          <a:stretch>
                            <a:fillRect/>
                          </a:stretch>
                        </pic:blipFill>
                        <pic:spPr>
                          <a:xfrm>
                            <a:off x="0" y="0"/>
                            <a:ext cx="2880360" cy="6400800"/>
                          </a:xfrm>
                          <a:prstGeom prst="rect"/>
                        </pic:spPr>
                      </pic:pic>
                    </a:graphicData>
                  </a:graphic>
                </wp:inline>
              </w:drawing>
            </w:r>
          </w:p>
        </w:tc>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7" name="Picture 7"/>
                  <wp:cNvGraphicFramePr>
                    <a:graphicFrameLocks noChangeAspect="1"/>
                  </wp:cNvGraphicFramePr>
                  <a:graphic>
                    <a:graphicData uri="http://schemas.openxmlformats.org/drawingml/2006/picture">
                      <pic:pic>
                        <pic:nvPicPr>
                          <pic:cNvPr id="0" name="fit_journal.jpg"/>
                          <pic:cNvPicPr/>
                        </pic:nvPicPr>
                        <pic:blipFill>
                          <a:blip r:embed="rId15"/>
                          <a:stretch>
                            <a:fillRect/>
                          </a:stretch>
                        </pic:blipFill>
                        <pic:spPr>
                          <a:xfrm>
                            <a:off x="0" y="0"/>
                            <a:ext cx="2880360" cy="6400800"/>
                          </a:xfrm>
                          <a:prstGeom prst="rect"/>
                        </pic:spPr>
                      </pic:pic>
                    </a:graphicData>
                  </a:graphic>
                </wp:inline>
              </w:drawing>
            </w:r>
          </w:p>
        </w:tc>
      </w:tr>
      <w:tr>
        <w:tc>
          <w:tcPr>
            <w:tcW w:type="dxa" w:w="4752"/>
          </w:tcPr>
          <w:p>
            <w:pPr>
              <w:spacing w:before="120"/>
              <w:jc w:val="center"/>
            </w:pPr>
            <w:r/>
            <w:r>
              <w:rPr>
                <w:rFonts w:ascii="Times New Roman" w:hAnsi="Times New Roman" w:cs="Times New Roman" w:eastAsia="Times New Roman"/>
                <w:b/>
                <w:i w:val="0"/>
                <w:sz w:val="24"/>
                <w:u w:val="none"/>
              </w:rPr>
              <w:t>Track Workout Screen</w:t>
            </w:r>
          </w:p>
        </w:tc>
        <w:tc>
          <w:tcPr>
            <w:tcW w:type="dxa" w:w="4752"/>
          </w:tcPr>
          <w:p>
            <w:pPr>
              <w:spacing w:before="120"/>
              <w:jc w:val="center"/>
            </w:pPr>
            <w:r/>
            <w:r>
              <w:rPr>
                <w:rFonts w:ascii="Times New Roman" w:hAnsi="Times New Roman" w:cs="Times New Roman" w:eastAsia="Times New Roman"/>
                <w:b/>
                <w:i w:val="0"/>
                <w:sz w:val="24"/>
                <w:u w:val="none"/>
              </w:rPr>
              <w:t>Journal Screen</w:t>
            </w:r>
          </w:p>
        </w:tc>
      </w:tr>
    </w:tbl>
    <w:p>
      <w:r>
        <w:br w:type="page"/>
      </w:r>
    </w:p>
    <w:p>
      <w:pPr>
        <w:spacing w:after="120" w:before="0" w:line="240" w:lineRule="auto"/>
      </w:pPr>
    </w:p>
    <w:tbl>
      <w:tblPr>
        <w:tblW w:type="auto" w:w="0"/>
        <w:jc w:val="center"/>
        <w:tblLook w:firstColumn="1" w:firstRow="1" w:lastColumn="0" w:lastRow="0" w:noHBand="0" w:noVBand="1" w:val="04A0"/>
      </w:tblPr>
      <w:tblGrid>
        <w:gridCol w:w="4814"/>
        <w:gridCol w:w="4814"/>
      </w:tblGrid>
      <w:tr>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8" name="Picture 8"/>
                  <wp:cNvGraphicFramePr>
                    <a:graphicFrameLocks noChangeAspect="1"/>
                  </wp:cNvGraphicFramePr>
                  <a:graphic>
                    <a:graphicData uri="http://schemas.openxmlformats.org/drawingml/2006/picture">
                      <pic:pic>
                        <pic:nvPicPr>
                          <pic:cNvPr id="0" name="fit_profile.jpg"/>
                          <pic:cNvPicPr/>
                        </pic:nvPicPr>
                        <pic:blipFill>
                          <a:blip r:embed="rId16"/>
                          <a:stretch>
                            <a:fillRect/>
                          </a:stretch>
                        </pic:blipFill>
                        <pic:spPr>
                          <a:xfrm>
                            <a:off x="0" y="0"/>
                            <a:ext cx="2880360" cy="6400800"/>
                          </a:xfrm>
                          <a:prstGeom prst="rect"/>
                        </pic:spPr>
                      </pic:pic>
                    </a:graphicData>
                  </a:graphic>
                </wp:inline>
              </w:drawing>
            </w:r>
          </w:p>
        </w:tc>
        <w:tc>
          <w:tcPr>
            <w:tcW w:type="dxa" w:w="4752"/>
            <w:tcBorders>
              <w:top w:val="single" w:sz="4" w:color="000000"/>
              <w:left w:val="single" w:sz="4" w:color="000000"/>
              <w:bottom w:val="single" w:sz="4" w:color="000000"/>
              <w:right w:val="single" w:sz="4" w:color="000000"/>
            </w:tcBorders>
          </w:tcPr>
          <w:p>
            <w:pPr>
              <w:jc w:val="center"/>
            </w:pPr>
            <w:r>
              <w:drawing>
                <wp:inline xmlns:a="http://schemas.openxmlformats.org/drawingml/2006/main" xmlns:pic="http://schemas.openxmlformats.org/drawingml/2006/picture">
                  <wp:extent cx="2880360" cy="6400800"/>
                  <wp:docPr id="9" name="Picture 9"/>
                  <wp:cNvGraphicFramePr>
                    <a:graphicFrameLocks noChangeAspect="1"/>
                  </wp:cNvGraphicFramePr>
                  <a:graphic>
                    <a:graphicData uri="http://schemas.openxmlformats.org/drawingml/2006/picture">
                      <pic:pic>
                        <pic:nvPicPr>
                          <pic:cNvPr id="0" name="fit_notification.jpg"/>
                          <pic:cNvPicPr/>
                        </pic:nvPicPr>
                        <pic:blipFill>
                          <a:blip r:embed="rId17"/>
                          <a:stretch>
                            <a:fillRect/>
                          </a:stretch>
                        </pic:blipFill>
                        <pic:spPr>
                          <a:xfrm>
                            <a:off x="0" y="0"/>
                            <a:ext cx="2880360" cy="6400800"/>
                          </a:xfrm>
                          <a:prstGeom prst="rect"/>
                        </pic:spPr>
                      </pic:pic>
                    </a:graphicData>
                  </a:graphic>
                </wp:inline>
              </w:drawing>
            </w:r>
          </w:p>
        </w:tc>
      </w:tr>
      <w:tr>
        <w:tc>
          <w:tcPr>
            <w:tcW w:type="dxa" w:w="4752"/>
          </w:tcPr>
          <w:p>
            <w:pPr>
              <w:spacing w:before="120"/>
              <w:jc w:val="center"/>
            </w:pPr>
            <w:r/>
            <w:r>
              <w:rPr>
                <w:rFonts w:ascii="Times New Roman" w:hAnsi="Times New Roman" w:cs="Times New Roman" w:eastAsia="Times New Roman"/>
                <w:b/>
                <w:i w:val="0"/>
                <w:sz w:val="24"/>
                <w:u w:val="none"/>
              </w:rPr>
              <w:t>Profile Screen</w:t>
            </w:r>
          </w:p>
        </w:tc>
        <w:tc>
          <w:tcPr>
            <w:tcW w:type="dxa" w:w="4752"/>
          </w:tcPr>
          <w:p>
            <w:pPr>
              <w:spacing w:before="120"/>
              <w:jc w:val="center"/>
            </w:pPr>
            <w:r/>
            <w:r>
              <w:rPr>
                <w:rFonts w:ascii="Times New Roman" w:hAnsi="Times New Roman" w:cs="Times New Roman" w:eastAsia="Times New Roman"/>
                <w:b/>
                <w:i w:val="0"/>
                <w:sz w:val="24"/>
                <w:u w:val="none"/>
              </w:rPr>
              <w:t>Step Counter Notification</w:t>
            </w:r>
          </w:p>
        </w:tc>
      </w:tr>
    </w:tbl>
    <w:p>
      <w:r>
        <w:br w:type="page"/>
      </w:r>
    </w:p>
    <w:p>
      <w:pPr>
        <w:keepNext/>
        <w:spacing w:after="160" w:before="0" w:line="240" w:lineRule="auto"/>
      </w:pPr>
      <w:r>
        <w:rPr>
          <w:rFonts w:ascii="Times New Roman" w:hAnsi="Times New Roman" w:cs="Times New Roman" w:eastAsia="Times New Roman"/>
          <w:b/>
          <w:i w:val="0"/>
          <w:sz w:val="28"/>
          <w:u w:val="single"/>
        </w:rPr>
        <w:t>ADVANTAGES</w:t>
      </w:r>
    </w:p>
    <w:p>
      <w:pPr>
        <w:keepNext/>
        <w:tabs>
          <w:tab w:pos="720" w:val="left"/>
        </w:tabs>
        <w:ind w:left="720" w:hanging="360"/>
      </w:pPr>
      <w:r>
        <w:rPr>
          <w:rFonts w:ascii="Times New Roman" w:hAnsi="Times New Roman" w:cs="Times New Roman" w:eastAsia="Times New Roman"/>
          <w:b w:val="0"/>
          <w:i w:val="0"/>
          <w:sz w:val="22"/>
          <w:u w:val="none"/>
        </w:rPr>
        <w:t>1.</w:t>
        <w:tab/>
      </w:r>
      <w:r>
        <w:rPr>
          <w:rFonts w:ascii="Times New Roman" w:hAnsi="Times New Roman" w:cs="Times New Roman" w:eastAsia="Times New Roman"/>
          <w:b/>
          <w:i w:val="0"/>
          <w:sz w:val="22"/>
          <w:u w:val="none"/>
        </w:rPr>
        <w:t>Automatic Step Counting</w:t>
      </w:r>
    </w:p>
    <w:p>
      <w:pPr>
        <w:spacing w:after="240"/>
        <w:ind w:left="720"/>
      </w:pPr>
      <w:r>
        <w:rPr>
          <w:rFonts w:ascii="Times New Roman" w:hAnsi="Times New Roman" w:cs="Times New Roman" w:eastAsia="Times New Roman"/>
          <w:b w:val="0"/>
          <w:i w:val="0"/>
          <w:sz w:val="22"/>
          <w:u w:val="none"/>
        </w:rPr>
        <w:t>Steps are counted automatically without any manual effort.</w:t>
      </w:r>
    </w:p>
    <w:p>
      <w:pPr>
        <w:keepNext/>
        <w:tabs>
          <w:tab w:pos="720" w:val="left"/>
        </w:tabs>
        <w:ind w:left="720" w:hanging="360"/>
      </w:pPr>
      <w:r>
        <w:rPr>
          <w:rFonts w:ascii="Times New Roman" w:hAnsi="Times New Roman" w:cs="Times New Roman" w:eastAsia="Times New Roman"/>
          <w:b w:val="0"/>
          <w:i w:val="0"/>
          <w:sz w:val="22"/>
          <w:u w:val="none"/>
        </w:rPr>
        <w:t>2.</w:t>
        <w:tab/>
      </w:r>
      <w:r>
        <w:rPr>
          <w:rFonts w:ascii="Times New Roman" w:hAnsi="Times New Roman" w:cs="Times New Roman" w:eastAsia="Times New Roman"/>
          <w:b/>
          <w:i w:val="0"/>
          <w:sz w:val="22"/>
          <w:u w:val="none"/>
        </w:rPr>
        <w:t>Background Tracking</w:t>
      </w:r>
    </w:p>
    <w:p>
      <w:pPr>
        <w:spacing w:after="240"/>
        <w:ind w:left="720"/>
      </w:pPr>
      <w:r>
        <w:rPr>
          <w:rFonts w:ascii="Times New Roman" w:hAnsi="Times New Roman" w:cs="Times New Roman" w:eastAsia="Times New Roman"/>
          <w:b w:val="0"/>
          <w:i w:val="0"/>
          <w:sz w:val="22"/>
          <w:u w:val="none"/>
        </w:rPr>
        <w:t>Steps are counted even when the application is closed.</w:t>
      </w:r>
    </w:p>
    <w:p>
      <w:pPr>
        <w:keepNext/>
        <w:tabs>
          <w:tab w:pos="720" w:val="left"/>
        </w:tabs>
        <w:ind w:left="720" w:hanging="360"/>
      </w:pPr>
      <w:r>
        <w:rPr>
          <w:rFonts w:ascii="Times New Roman" w:hAnsi="Times New Roman" w:cs="Times New Roman" w:eastAsia="Times New Roman"/>
          <w:b w:val="0"/>
          <w:i w:val="0"/>
          <w:sz w:val="22"/>
          <w:u w:val="none"/>
        </w:rPr>
        <w:t>3.</w:t>
        <w:tab/>
      </w:r>
      <w:r>
        <w:rPr>
          <w:rFonts w:ascii="Times New Roman" w:hAnsi="Times New Roman" w:cs="Times New Roman" w:eastAsia="Times New Roman"/>
          <w:b/>
          <w:i w:val="0"/>
          <w:sz w:val="22"/>
          <w:u w:val="none"/>
        </w:rPr>
        <w:t>Live Workout Tracking</w:t>
      </w:r>
    </w:p>
    <w:p>
      <w:pPr>
        <w:spacing w:after="240"/>
        <w:ind w:left="720"/>
      </w:pPr>
      <w:r>
        <w:rPr>
          <w:rFonts w:ascii="Times New Roman" w:hAnsi="Times New Roman" w:cs="Times New Roman" w:eastAsia="Times New Roman"/>
          <w:b w:val="0"/>
          <w:i w:val="0"/>
          <w:sz w:val="22"/>
          <w:u w:val="none"/>
        </w:rPr>
        <w:t>Users can track workouts with a live stopwatch and statistics.</w:t>
      </w:r>
    </w:p>
    <w:p>
      <w:pPr>
        <w:keepNext/>
        <w:tabs>
          <w:tab w:pos="720" w:val="left"/>
        </w:tabs>
        <w:ind w:left="720" w:hanging="360"/>
      </w:pPr>
      <w:r>
        <w:rPr>
          <w:rFonts w:ascii="Times New Roman" w:hAnsi="Times New Roman" w:cs="Times New Roman" w:eastAsia="Times New Roman"/>
          <w:b w:val="0"/>
          <w:i w:val="0"/>
          <w:sz w:val="22"/>
          <w:u w:val="none"/>
        </w:rPr>
        <w:t>4.</w:t>
        <w:tab/>
      </w:r>
      <w:r>
        <w:rPr>
          <w:rFonts w:ascii="Times New Roman" w:hAnsi="Times New Roman" w:cs="Times New Roman" w:eastAsia="Times New Roman"/>
          <w:b/>
          <w:i w:val="0"/>
          <w:sz w:val="22"/>
          <w:u w:val="none"/>
        </w:rPr>
        <w:t>Fitness Metrics</w:t>
      </w:r>
    </w:p>
    <w:p>
      <w:pPr>
        <w:spacing w:after="240"/>
        <w:ind w:left="720"/>
      </w:pPr>
      <w:r>
        <w:rPr>
          <w:rFonts w:ascii="Times New Roman" w:hAnsi="Times New Roman" w:cs="Times New Roman" w:eastAsia="Times New Roman"/>
          <w:b w:val="0"/>
          <w:i w:val="0"/>
          <w:sz w:val="22"/>
          <w:u w:val="none"/>
        </w:rPr>
        <w:t>Calories, distance, move minutes and Heart Points are calculated automatically.</w:t>
      </w:r>
    </w:p>
    <w:p>
      <w:pPr>
        <w:keepNext/>
        <w:tabs>
          <w:tab w:pos="720" w:val="left"/>
        </w:tabs>
        <w:ind w:left="720" w:hanging="360"/>
      </w:pPr>
      <w:r>
        <w:rPr>
          <w:rFonts w:ascii="Times New Roman" w:hAnsi="Times New Roman" w:cs="Times New Roman" w:eastAsia="Times New Roman"/>
          <w:b w:val="0"/>
          <w:i w:val="0"/>
          <w:sz w:val="22"/>
          <w:u w:val="none"/>
        </w:rPr>
        <w:t>5.</w:t>
        <w:tab/>
      </w:r>
      <w:r>
        <w:rPr>
          <w:rFonts w:ascii="Times New Roman" w:hAnsi="Times New Roman" w:cs="Times New Roman" w:eastAsia="Times New Roman"/>
          <w:b/>
          <w:i w:val="0"/>
          <w:sz w:val="22"/>
          <w:u w:val="none"/>
        </w:rPr>
        <w:t>Goal Setting</w:t>
      </w:r>
    </w:p>
    <w:p>
      <w:pPr>
        <w:spacing w:after="240"/>
        <w:ind w:left="720"/>
      </w:pPr>
      <w:r>
        <w:rPr>
          <w:rFonts w:ascii="Times New Roman" w:hAnsi="Times New Roman" w:cs="Times New Roman" w:eastAsia="Times New Roman"/>
          <w:b w:val="0"/>
          <w:i w:val="0"/>
          <w:sz w:val="22"/>
          <w:u w:val="none"/>
        </w:rPr>
        <w:t>Users can set personal daily step and Heart Point goals.</w:t>
      </w:r>
    </w:p>
    <w:p>
      <w:pPr>
        <w:keepNext/>
        <w:tabs>
          <w:tab w:pos="720" w:val="left"/>
        </w:tabs>
        <w:ind w:left="720" w:hanging="360"/>
      </w:pPr>
      <w:r>
        <w:rPr>
          <w:rFonts w:ascii="Times New Roman" w:hAnsi="Times New Roman" w:cs="Times New Roman" w:eastAsia="Times New Roman"/>
          <w:b w:val="0"/>
          <w:i w:val="0"/>
          <w:sz w:val="22"/>
          <w:u w:val="none"/>
        </w:rPr>
        <w:t>6.</w:t>
        <w:tab/>
      </w:r>
      <w:r>
        <w:rPr>
          <w:rFonts w:ascii="Times New Roman" w:hAnsi="Times New Roman" w:cs="Times New Roman" w:eastAsia="Times New Roman"/>
          <w:b/>
          <w:i w:val="0"/>
          <w:sz w:val="22"/>
          <w:u w:val="none"/>
        </w:rPr>
        <w:t>Visual Progress</w:t>
      </w:r>
    </w:p>
    <w:p>
      <w:pPr>
        <w:spacing w:after="240"/>
        <w:ind w:left="720"/>
      </w:pPr>
      <w:r>
        <w:rPr>
          <w:rFonts w:ascii="Times New Roman" w:hAnsi="Times New Roman" w:cs="Times New Roman" w:eastAsia="Times New Roman"/>
          <w:b w:val="0"/>
          <w:i w:val="0"/>
          <w:sz w:val="22"/>
          <w:u w:val="none"/>
        </w:rPr>
        <w:t>Activity rings and weekly bar charts show progress clearly.</w:t>
      </w:r>
    </w:p>
    <w:p>
      <w:pPr>
        <w:keepNext/>
        <w:tabs>
          <w:tab w:pos="720" w:val="left"/>
        </w:tabs>
        <w:ind w:left="720" w:hanging="360"/>
      </w:pPr>
      <w:r>
        <w:rPr>
          <w:rFonts w:ascii="Times New Roman" w:hAnsi="Times New Roman" w:cs="Times New Roman" w:eastAsia="Times New Roman"/>
          <w:b w:val="0"/>
          <w:i w:val="0"/>
          <w:sz w:val="22"/>
          <w:u w:val="none"/>
        </w:rPr>
        <w:t>7.</w:t>
        <w:tab/>
      </w:r>
      <w:r>
        <w:rPr>
          <w:rFonts w:ascii="Times New Roman" w:hAnsi="Times New Roman" w:cs="Times New Roman" w:eastAsia="Times New Roman"/>
          <w:b/>
          <w:i w:val="0"/>
          <w:sz w:val="22"/>
          <w:u w:val="none"/>
        </w:rPr>
        <w:t>Workout History</w:t>
      </w:r>
    </w:p>
    <w:p>
      <w:pPr>
        <w:spacing w:after="240"/>
        <w:ind w:left="720"/>
      </w:pPr>
      <w:r>
        <w:rPr>
          <w:rFonts w:ascii="Times New Roman" w:hAnsi="Times New Roman" w:cs="Times New Roman" w:eastAsia="Times New Roman"/>
          <w:b w:val="0"/>
          <w:i w:val="0"/>
          <w:sz w:val="22"/>
          <w:u w:val="none"/>
        </w:rPr>
        <w:t>All workouts are maintained systematically in the journal.</w:t>
      </w:r>
    </w:p>
    <w:p>
      <w:pPr>
        <w:keepNext/>
        <w:tabs>
          <w:tab w:pos="720" w:val="left"/>
        </w:tabs>
        <w:ind w:left="720" w:hanging="360"/>
      </w:pPr>
      <w:r>
        <w:rPr>
          <w:rFonts w:ascii="Times New Roman" w:hAnsi="Times New Roman" w:cs="Times New Roman" w:eastAsia="Times New Roman"/>
          <w:b w:val="0"/>
          <w:i w:val="0"/>
          <w:sz w:val="22"/>
          <w:u w:val="none"/>
        </w:rPr>
        <w:t>8.</w:t>
        <w:tab/>
      </w:r>
      <w:r>
        <w:rPr>
          <w:rFonts w:ascii="Times New Roman" w:hAnsi="Times New Roman" w:cs="Times New Roman" w:eastAsia="Times New Roman"/>
          <w:b/>
          <w:i w:val="0"/>
          <w:sz w:val="22"/>
          <w:u w:val="none"/>
        </w:rPr>
        <w:t>BMI Calculation</w:t>
      </w:r>
    </w:p>
    <w:p>
      <w:pPr>
        <w:spacing w:after="240"/>
        <w:ind w:left="720"/>
      </w:pPr>
      <w:r>
        <w:rPr>
          <w:rFonts w:ascii="Times New Roman" w:hAnsi="Times New Roman" w:cs="Times New Roman" w:eastAsia="Times New Roman"/>
          <w:b w:val="0"/>
          <w:i w:val="0"/>
          <w:sz w:val="22"/>
          <w:u w:val="none"/>
        </w:rPr>
        <w:t>The application calculates BMI and shows the BMI category.</w:t>
      </w:r>
    </w:p>
    <w:p>
      <w:pPr>
        <w:keepNext/>
        <w:tabs>
          <w:tab w:pos="720" w:val="left"/>
        </w:tabs>
        <w:ind w:left="720" w:hanging="360"/>
      </w:pPr>
      <w:r>
        <w:rPr>
          <w:rFonts w:ascii="Times New Roman" w:hAnsi="Times New Roman" w:cs="Times New Roman" w:eastAsia="Times New Roman"/>
          <w:b w:val="0"/>
          <w:i w:val="0"/>
          <w:sz w:val="22"/>
          <w:u w:val="none"/>
        </w:rPr>
        <w:t>9.</w:t>
        <w:tab/>
      </w:r>
      <w:r>
        <w:rPr>
          <w:rFonts w:ascii="Times New Roman" w:hAnsi="Times New Roman" w:cs="Times New Roman" w:eastAsia="Times New Roman"/>
          <w:b/>
          <w:i w:val="0"/>
          <w:sz w:val="22"/>
          <w:u w:val="none"/>
        </w:rPr>
        <w:t>User-Friendly Interface</w:t>
      </w:r>
    </w:p>
    <w:p>
      <w:pPr>
        <w:spacing w:after="240"/>
        <w:ind w:left="720"/>
      </w:pPr>
      <w:r>
        <w:rPr>
          <w:rFonts w:ascii="Times New Roman" w:hAnsi="Times New Roman" w:cs="Times New Roman" w:eastAsia="Times New Roman"/>
          <w:b w:val="0"/>
          <w:i w:val="0"/>
          <w:sz w:val="22"/>
          <w:u w:val="none"/>
        </w:rPr>
        <w:t>The application provides a simple and attractive mobile interface.</w:t>
      </w:r>
    </w:p>
    <w:p>
      <w:pPr>
        <w:keepNext/>
        <w:tabs>
          <w:tab w:pos="720" w:val="left"/>
        </w:tabs>
        <w:ind w:left="720" w:hanging="360"/>
      </w:pPr>
      <w:r>
        <w:rPr>
          <w:rFonts w:ascii="Times New Roman" w:hAnsi="Times New Roman" w:cs="Times New Roman" w:eastAsia="Times New Roman"/>
          <w:b w:val="0"/>
          <w:i w:val="0"/>
          <w:sz w:val="22"/>
          <w:u w:val="none"/>
        </w:rPr>
        <w:t>10.</w:t>
        <w:tab/>
      </w:r>
      <w:r>
        <w:rPr>
          <w:rFonts w:ascii="Times New Roman" w:hAnsi="Times New Roman" w:cs="Times New Roman" w:eastAsia="Times New Roman"/>
          <w:b/>
          <w:i w:val="0"/>
          <w:sz w:val="22"/>
          <w:u w:val="none"/>
        </w:rPr>
        <w:t>Local Database Support</w:t>
      </w:r>
    </w:p>
    <w:p>
      <w:pPr>
        <w:spacing w:after="240"/>
        <w:ind w:left="720"/>
      </w:pPr>
      <w:r>
        <w:rPr>
          <w:rFonts w:ascii="Times New Roman" w:hAnsi="Times New Roman" w:cs="Times New Roman" w:eastAsia="Times New Roman"/>
          <w:b w:val="0"/>
          <w:i w:val="0"/>
          <w:sz w:val="22"/>
          <w:u w:val="none"/>
        </w:rPr>
        <w:t>SQLite provides local storage for application data.</w:t>
      </w:r>
    </w:p>
    <w:p>
      <w:pPr>
        <w:keepNext/>
        <w:tabs>
          <w:tab w:pos="720" w:val="left"/>
        </w:tabs>
        <w:ind w:left="720" w:hanging="360"/>
      </w:pPr>
      <w:r>
        <w:rPr>
          <w:rFonts w:ascii="Times New Roman" w:hAnsi="Times New Roman" w:cs="Times New Roman" w:eastAsia="Times New Roman"/>
          <w:b w:val="0"/>
          <w:i w:val="0"/>
          <w:sz w:val="22"/>
          <w:u w:val="none"/>
        </w:rPr>
        <w:t>11.</w:t>
        <w:tab/>
      </w:r>
      <w:r>
        <w:rPr>
          <w:rFonts w:ascii="Times New Roman" w:hAnsi="Times New Roman" w:cs="Times New Roman" w:eastAsia="Times New Roman"/>
          <w:b/>
          <w:i w:val="0"/>
          <w:sz w:val="22"/>
          <w:u w:val="none"/>
        </w:rPr>
        <w:t>No Extra Device Required</w:t>
      </w:r>
    </w:p>
    <w:p>
      <w:pPr>
        <w:spacing w:after="240"/>
        <w:ind w:left="720"/>
      </w:pPr>
      <w:r>
        <w:rPr>
          <w:rFonts w:ascii="Times New Roman" w:hAnsi="Times New Roman" w:cs="Times New Roman" w:eastAsia="Times New Roman"/>
          <w:b w:val="0"/>
          <w:i w:val="0"/>
          <w:sz w:val="22"/>
          <w:u w:val="none"/>
        </w:rPr>
        <w:t>The application uses the phone’s own sensors instead of a fitness band.</w:t>
      </w:r>
    </w:p>
    <w:p>
      <w:pPr>
        <w:keepNext/>
        <w:tabs>
          <w:tab w:pos="720" w:val="left"/>
        </w:tabs>
        <w:ind w:left="720" w:hanging="360"/>
      </w:pPr>
      <w:r>
        <w:rPr>
          <w:rFonts w:ascii="Times New Roman" w:hAnsi="Times New Roman" w:cs="Times New Roman" w:eastAsia="Times New Roman"/>
          <w:b w:val="0"/>
          <w:i w:val="0"/>
          <w:sz w:val="22"/>
          <w:u w:val="none"/>
        </w:rPr>
        <w:t>12.</w:t>
        <w:tab/>
      </w:r>
      <w:r>
        <w:rPr>
          <w:rFonts w:ascii="Times New Roman" w:hAnsi="Times New Roman" w:cs="Times New Roman" w:eastAsia="Times New Roman"/>
          <w:b/>
          <w:i w:val="0"/>
          <w:sz w:val="22"/>
          <w:u w:val="none"/>
        </w:rPr>
        <w:t>Android-Based Solution</w:t>
      </w:r>
    </w:p>
    <w:p>
      <w:pPr>
        <w:spacing w:after="240"/>
        <w:ind w:left="720"/>
      </w:pPr>
      <w:r>
        <w:rPr>
          <w:rFonts w:ascii="Times New Roman" w:hAnsi="Times New Roman" w:cs="Times New Roman" w:eastAsia="Times New Roman"/>
          <w:b w:val="0"/>
          <w:i w:val="0"/>
          <w:sz w:val="22"/>
          <w:u w:val="none"/>
        </w:rPr>
        <w:t>Users can access the system through an Android mobile application.</w:t>
      </w:r>
    </w:p>
    <w:p>
      <w:r>
        <w:br w:type="page"/>
      </w:r>
    </w:p>
    <w:p>
      <w:pPr>
        <w:keepNext/>
        <w:spacing w:after="320" w:before="0" w:line="240" w:lineRule="auto"/>
      </w:pPr>
      <w:r>
        <w:rPr>
          <w:rFonts w:ascii="Times New Roman" w:hAnsi="Times New Roman" w:cs="Times New Roman" w:eastAsia="Times New Roman"/>
          <w:b/>
          <w:i w:val="0"/>
          <w:sz w:val="28"/>
          <w:u w:val="single"/>
        </w:rPr>
        <w:t>FUTURE SCOPE :</w:t>
      </w:r>
    </w:p>
    <w:p>
      <w:pPr>
        <w:keepNext/>
        <w:tabs>
          <w:tab w:pos="720" w:val="left"/>
        </w:tabs>
        <w:ind w:left="720" w:hanging="360"/>
      </w:pPr>
      <w:r>
        <w:rPr>
          <w:rFonts w:ascii="Times New Roman" w:hAnsi="Times New Roman" w:cs="Times New Roman" w:eastAsia="Times New Roman"/>
          <w:b w:val="0"/>
          <w:i w:val="0"/>
          <w:sz w:val="22"/>
          <w:u w:val="none"/>
        </w:rPr>
        <w:t>1.</w:t>
        <w:tab/>
        <w:t>Cloud Backup</w:t>
      </w:r>
    </w:p>
    <w:p>
      <w:pPr>
        <w:spacing w:after="280" w:before="0" w:line="276" w:lineRule="auto"/>
        <w:ind w:left="720"/>
      </w:pPr>
      <w:r>
        <w:rPr>
          <w:rFonts w:ascii="Times New Roman" w:hAnsi="Times New Roman" w:cs="Times New Roman" w:eastAsia="Times New Roman"/>
          <w:b w:val="0"/>
          <w:i w:val="0"/>
          <w:sz w:val="22"/>
          <w:u w:val="none"/>
        </w:rPr>
        <w:t>The local SQLite database can be extended with a cloud-based database so that user data can be backed up and synchronized across devices.</w:t>
      </w:r>
    </w:p>
    <w:p>
      <w:pPr>
        <w:keepNext/>
        <w:tabs>
          <w:tab w:pos="720" w:val="left"/>
        </w:tabs>
        <w:ind w:left="720" w:hanging="360"/>
      </w:pPr>
      <w:r>
        <w:rPr>
          <w:rFonts w:ascii="Times New Roman" w:hAnsi="Times New Roman" w:cs="Times New Roman" w:eastAsia="Times New Roman"/>
          <w:b w:val="0"/>
          <w:i w:val="0"/>
          <w:sz w:val="22"/>
          <w:u w:val="none"/>
        </w:rPr>
        <w:t>2.</w:t>
        <w:tab/>
        <w:t>GPS Route Tracking</w:t>
      </w:r>
    </w:p>
    <w:p>
      <w:pPr>
        <w:spacing w:after="280" w:before="0" w:line="276" w:lineRule="auto"/>
        <w:ind w:left="720"/>
      </w:pPr>
      <w:r>
        <w:rPr>
          <w:rFonts w:ascii="Times New Roman" w:hAnsi="Times New Roman" w:cs="Times New Roman" w:eastAsia="Times New Roman"/>
          <w:b w:val="0"/>
          <w:i w:val="0"/>
          <w:sz w:val="22"/>
          <w:u w:val="none"/>
        </w:rPr>
        <w:t>GPS can be used to record the route, speed and exact distance of outdoor workouts such as running and cycling.</w:t>
      </w:r>
    </w:p>
    <w:p>
      <w:pPr>
        <w:keepNext/>
        <w:tabs>
          <w:tab w:pos="720" w:val="left"/>
        </w:tabs>
        <w:ind w:left="720" w:hanging="360"/>
      </w:pPr>
      <w:r>
        <w:rPr>
          <w:rFonts w:ascii="Times New Roman" w:hAnsi="Times New Roman" w:cs="Times New Roman" w:eastAsia="Times New Roman"/>
          <w:b w:val="0"/>
          <w:i w:val="0"/>
          <w:sz w:val="22"/>
          <w:u w:val="none"/>
        </w:rPr>
        <w:t>3.</w:t>
        <w:tab/>
        <w:t>Wearable Integration</w:t>
      </w:r>
    </w:p>
    <w:p>
      <w:pPr>
        <w:spacing w:after="280" w:before="0" w:line="276" w:lineRule="auto"/>
        <w:ind w:left="720"/>
      </w:pPr>
      <w:r>
        <w:rPr>
          <w:rFonts w:ascii="Times New Roman" w:hAnsi="Times New Roman" w:cs="Times New Roman" w:eastAsia="Times New Roman"/>
          <w:b w:val="0"/>
          <w:i w:val="0"/>
          <w:sz w:val="22"/>
          <w:u w:val="none"/>
        </w:rPr>
        <w:t>The application can be connected with smart watches and fitness bands to read heart rate and other health data.</w:t>
      </w:r>
    </w:p>
    <w:p>
      <w:pPr>
        <w:keepNext/>
        <w:tabs>
          <w:tab w:pos="720" w:val="left"/>
        </w:tabs>
        <w:ind w:left="720" w:hanging="360"/>
      </w:pPr>
      <w:r>
        <w:rPr>
          <w:rFonts w:ascii="Times New Roman" w:hAnsi="Times New Roman" w:cs="Times New Roman" w:eastAsia="Times New Roman"/>
          <w:b w:val="0"/>
          <w:i w:val="0"/>
          <w:sz w:val="22"/>
          <w:u w:val="none"/>
        </w:rPr>
        <w:t>4.</w:t>
        <w:tab/>
        <w:t>Diet and Water Tracking</w:t>
      </w:r>
    </w:p>
    <w:p>
      <w:pPr>
        <w:spacing w:after="280" w:before="0" w:line="276" w:lineRule="auto"/>
        <w:ind w:left="720"/>
      </w:pPr>
      <w:r>
        <w:rPr>
          <w:rFonts w:ascii="Times New Roman" w:hAnsi="Times New Roman" w:cs="Times New Roman" w:eastAsia="Times New Roman"/>
          <w:b w:val="0"/>
          <w:i w:val="0"/>
          <w:sz w:val="22"/>
          <w:u w:val="none"/>
        </w:rPr>
        <w:t>Users can be provided with features to record meals, calorie intake and daily water consumption.</w:t>
      </w:r>
    </w:p>
    <w:p>
      <w:pPr>
        <w:keepNext/>
        <w:tabs>
          <w:tab w:pos="720" w:val="left"/>
        </w:tabs>
        <w:ind w:left="720" w:hanging="360"/>
      </w:pPr>
      <w:r>
        <w:rPr>
          <w:rFonts w:ascii="Times New Roman" w:hAnsi="Times New Roman" w:cs="Times New Roman" w:eastAsia="Times New Roman"/>
          <w:b w:val="0"/>
          <w:i w:val="0"/>
          <w:sz w:val="22"/>
          <w:u w:val="none"/>
        </w:rPr>
        <w:t>5.</w:t>
        <w:tab/>
        <w:t>Sleep Tracking</w:t>
      </w:r>
    </w:p>
    <w:p>
      <w:pPr>
        <w:spacing w:after="280" w:before="0" w:line="276" w:lineRule="auto"/>
        <w:ind w:left="720"/>
      </w:pPr>
      <w:r>
        <w:rPr>
          <w:rFonts w:ascii="Times New Roman" w:hAnsi="Times New Roman" w:cs="Times New Roman" w:eastAsia="Times New Roman"/>
          <w:b w:val="0"/>
          <w:i w:val="0"/>
          <w:sz w:val="22"/>
          <w:u w:val="none"/>
        </w:rPr>
        <w:t>Sleep duration and sleep quality can be monitored to provide a complete health view.</w:t>
      </w:r>
    </w:p>
    <w:p>
      <w:pPr>
        <w:keepNext/>
        <w:tabs>
          <w:tab w:pos="720" w:val="left"/>
        </w:tabs>
        <w:ind w:left="720" w:hanging="360"/>
      </w:pPr>
      <w:r>
        <w:rPr>
          <w:rFonts w:ascii="Times New Roman" w:hAnsi="Times New Roman" w:cs="Times New Roman" w:eastAsia="Times New Roman"/>
          <w:b w:val="0"/>
          <w:i w:val="0"/>
          <w:sz w:val="22"/>
          <w:u w:val="none"/>
        </w:rPr>
        <w:t>6.</w:t>
        <w:tab/>
        <w:t>Social Challenges</w:t>
      </w:r>
    </w:p>
    <w:p>
      <w:pPr>
        <w:spacing w:after="280" w:before="0" w:line="276" w:lineRule="auto"/>
        <w:ind w:left="720"/>
      </w:pPr>
      <w:r>
        <w:rPr>
          <w:rFonts w:ascii="Times New Roman" w:hAnsi="Times New Roman" w:cs="Times New Roman" w:eastAsia="Times New Roman"/>
          <w:b w:val="0"/>
          <w:i w:val="0"/>
          <w:sz w:val="22"/>
          <w:u w:val="none"/>
        </w:rPr>
        <w:t>Users can compete with friends in step challenges and share their achievements.</w:t>
      </w:r>
    </w:p>
    <w:p>
      <w:pPr>
        <w:keepNext/>
        <w:tabs>
          <w:tab w:pos="720" w:val="left"/>
        </w:tabs>
        <w:ind w:left="720" w:hanging="360"/>
      </w:pPr>
      <w:r>
        <w:rPr>
          <w:rFonts w:ascii="Times New Roman" w:hAnsi="Times New Roman" w:cs="Times New Roman" w:eastAsia="Times New Roman"/>
          <w:b w:val="0"/>
          <w:i w:val="0"/>
          <w:sz w:val="22"/>
          <w:u w:val="none"/>
        </w:rPr>
        <w:t>7.</w:t>
        <w:tab/>
        <w:t>Advanced Reports</w:t>
      </w:r>
    </w:p>
    <w:p>
      <w:pPr>
        <w:spacing w:after="280" w:before="0" w:line="276" w:lineRule="auto"/>
        <w:ind w:left="720"/>
      </w:pPr>
      <w:r>
        <w:rPr>
          <w:rFonts w:ascii="Times New Roman" w:hAnsi="Times New Roman" w:cs="Times New Roman" w:eastAsia="Times New Roman"/>
          <w:b w:val="0"/>
          <w:i w:val="0"/>
          <w:sz w:val="22"/>
          <w:u w:val="none"/>
        </w:rPr>
        <w:t>Monthly and yearly reports can be generated to show long-term fitness progress.</w:t>
      </w:r>
    </w:p>
    <w:p>
      <w:pPr>
        <w:keepNext/>
        <w:tabs>
          <w:tab w:pos="720" w:val="left"/>
        </w:tabs>
        <w:ind w:left="720" w:hanging="360"/>
      </w:pPr>
      <w:r>
        <w:rPr>
          <w:rFonts w:ascii="Times New Roman" w:hAnsi="Times New Roman" w:cs="Times New Roman" w:eastAsia="Times New Roman"/>
          <w:b w:val="0"/>
          <w:i w:val="0"/>
          <w:sz w:val="22"/>
          <w:u w:val="none"/>
        </w:rPr>
        <w:t>8.</w:t>
        <w:tab/>
        <w:t>Notifications</w:t>
      </w:r>
    </w:p>
    <w:p>
      <w:pPr>
        <w:spacing w:after="240" w:before="0" w:line="240" w:lineRule="auto"/>
        <w:ind w:left="720"/>
      </w:pPr>
      <w:r>
        <w:rPr>
          <w:rFonts w:ascii="Times New Roman" w:hAnsi="Times New Roman" w:cs="Times New Roman" w:eastAsia="Times New Roman"/>
          <w:b w:val="0"/>
          <w:i w:val="0"/>
          <w:sz w:val="24"/>
          <w:u w:val="none"/>
        </w:rPr>
        <w:t>Push notifications can be added for:</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Workout reminders.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Goal achievement.</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Inactivity alerts.</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Weekly progress summary.</w:t>
      </w:r>
    </w:p>
    <w:p>
      <w:pPr>
        <w:keepNext/>
        <w:tabs>
          <w:tab w:pos="720" w:val="left"/>
        </w:tabs>
        <w:ind w:left="720" w:hanging="360"/>
      </w:pPr>
      <w:r>
        <w:rPr>
          <w:rFonts w:ascii="Times New Roman" w:hAnsi="Times New Roman" w:cs="Times New Roman" w:eastAsia="Times New Roman"/>
          <w:b w:val="0"/>
          <w:i w:val="0"/>
          <w:sz w:val="22"/>
          <w:u w:val="none"/>
        </w:rPr>
        <w:t>9.</w:t>
        <w:tab/>
        <w:t>Personal Analytics</w:t>
      </w:r>
    </w:p>
    <w:p>
      <w:pPr>
        <w:spacing w:after="240" w:before="0" w:line="240" w:lineRule="auto"/>
        <w:ind w:left="720"/>
      </w:pPr>
      <w:r>
        <w:rPr>
          <w:rFonts w:ascii="Times New Roman" w:hAnsi="Times New Roman" w:cs="Times New Roman" w:eastAsia="Times New Roman"/>
          <w:b w:val="0"/>
          <w:i w:val="0"/>
          <w:sz w:val="24"/>
          <w:u w:val="none"/>
        </w:rPr>
        <w:t>Users can be provided with analytical information such as: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Average daily steps.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Most frequent activities.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Best performance days.</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and monthly activity trends.</w:t>
      </w:r>
    </w:p>
    <w:p>
      <w:r>
        <w:br w:type="page"/>
      </w:r>
    </w:p>
    <w:p>
      <w:pPr>
        <w:keepNext/>
        <w:spacing w:after="720" w:before="0" w:line="240" w:lineRule="auto"/>
      </w:pPr>
      <w:r>
        <w:rPr>
          <w:rFonts w:ascii="Times New Roman" w:hAnsi="Times New Roman" w:cs="Times New Roman" w:eastAsia="Times New Roman"/>
          <w:b/>
          <w:i w:val="0"/>
          <w:sz w:val="28"/>
          <w:u w:val="single"/>
        </w:rPr>
        <w:t>ACHIEVED COURSE OUTCOMES: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CO1: Describe features of Android operating system.</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CO2: Setup and configure the Android development environment.</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CO3: Design user-friendly graphical interfaces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CO4 : Build Android applications using standard UI components.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CO5: Develop Android applications with integrated database functionality</w:t>
      </w:r>
    </w:p>
    <w:p>
      <w:pPr>
        <w:tabs>
          <w:tab w:pos="720" w:val="left"/>
        </w:tabs>
        <w:spacing w:after="20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CO6: Deploy Android application.</w:t>
      </w:r>
    </w:p>
    <w:p>
      <w:r>
        <w:br w:type="page"/>
      </w:r>
    </w:p>
    <w:p>
      <w:pPr>
        <w:keepNext/>
        <w:spacing w:after="200" w:before="0" w:line="240" w:lineRule="auto"/>
      </w:pPr>
      <w:r>
        <w:rPr>
          <w:rFonts w:ascii="Times New Roman" w:hAnsi="Times New Roman" w:cs="Times New Roman" w:eastAsia="Times New Roman"/>
          <w:b/>
          <w:i w:val="0"/>
          <w:sz w:val="28"/>
          <w:u w:val="single"/>
        </w:rPr>
        <w:t>CONCLUSION</w:t>
      </w:r>
    </w:p>
    <w:p>
      <w:pPr>
        <w:spacing w:after="240" w:before="0" w:line="360" w:lineRule="auto"/>
        <w:ind w:firstLine="720"/>
        <w:jc w:val="both"/>
      </w:pPr>
      <w:r>
        <w:rPr>
          <w:rFonts w:ascii="Times New Roman" w:hAnsi="Times New Roman" w:cs="Times New Roman" w:eastAsia="Times New Roman"/>
          <w:b w:val="0"/>
          <w:i w:val="0"/>
          <w:sz w:val="24"/>
          <w:u w:val="none"/>
        </w:rPr>
        <w:t>The FitTracker application successfully provides a simple and organized solution for tracking daily physical activity and workouts through a mobile application. The main purpose of the project is to help users know how active they are every day and to motivate them to reach their fitness goals.</w:t>
      </w:r>
    </w:p>
    <w:p>
      <w:pPr>
        <w:spacing w:after="240" w:before="0" w:line="360" w:lineRule="auto"/>
        <w:ind w:firstLine="720"/>
        <w:jc w:val="both"/>
      </w:pPr>
      <w:r>
        <w:rPr>
          <w:rFonts w:ascii="Times New Roman" w:hAnsi="Times New Roman" w:cs="Times New Roman" w:eastAsia="Times New Roman"/>
          <w:b w:val="0"/>
          <w:i w:val="0"/>
          <w:sz w:val="24"/>
          <w:u w:val="none"/>
        </w:rPr>
        <w:t>The application is developed using Android Studio with Java and XML, along with SQLite for storing and managing application data. The use of these technologies helped in implementing important mobile application development concepts such as activities and fragments, screen navigation, user interface design, sensors, foreground services, notifications, runtime permissions, database connectivity and custom views.</w:t>
      </w:r>
    </w:p>
    <w:p>
      <w:pPr>
        <w:spacing w:after="240" w:before="0" w:line="360" w:lineRule="auto"/>
        <w:ind w:firstLine="720"/>
        <w:jc w:val="both"/>
      </w:pPr>
      <w:r>
        <w:rPr>
          <w:rFonts w:ascii="Times New Roman" w:hAnsi="Times New Roman" w:cs="Times New Roman" w:eastAsia="Times New Roman"/>
          <w:b w:val="0"/>
          <w:i w:val="0"/>
          <w:sz w:val="24"/>
          <w:u w:val="none"/>
        </w:rPr>
        <w:t>FitTracker counts steps automatically in the background, calculates calories, distance and Heart Points, and allows users to track live workouts, add past activities, view their history and manage their profile and goals. Activity rings and weekly charts make the progress easy to understand.</w:t>
      </w:r>
    </w:p>
    <w:p>
      <w:pPr>
        <w:spacing w:after="240" w:before="0" w:line="360" w:lineRule="auto"/>
        <w:ind w:firstLine="720"/>
        <w:jc w:val="both"/>
      </w:pPr>
      <w:r>
        <w:rPr>
          <w:rFonts w:ascii="Times New Roman" w:hAnsi="Times New Roman" w:cs="Times New Roman" w:eastAsia="Times New Roman"/>
          <w:b w:val="0"/>
          <w:i w:val="0"/>
          <w:sz w:val="24"/>
          <w:u w:val="none"/>
        </w:rPr>
        <w:t>The project also helped in understanding how different components of an Android application work together. The implementation of SQLite provided practical knowledge of local data storage and database operations, while Java was used to handle application logic, sensor data and user interactions. XML was used to design the application interfaces and provide a structured and user-friendly experience.</w:t>
      </w:r>
    </w:p>
    <w:p>
      <w:pPr>
        <w:spacing w:after="240" w:before="0" w:line="360" w:lineRule="auto"/>
        <w:ind w:firstLine="720"/>
        <w:jc w:val="both"/>
      </w:pPr>
      <w:r>
        <w:rPr>
          <w:rFonts w:ascii="Times New Roman" w:hAnsi="Times New Roman" w:cs="Times New Roman" w:eastAsia="Times New Roman"/>
          <w:b w:val="0"/>
          <w:i w:val="0"/>
          <w:sz w:val="24"/>
          <w:u w:val="none"/>
        </w:rPr>
        <w:t>Overall, FitTracker demonstrates how mobile application development concepts can be applied to solve a real-world problem. The project provides a foundation that can be further improved with additional features and technologies in the future.</w:t>
      </w:r>
    </w:p>
    <w:p>
      <w:pPr>
        <w:spacing w:after="240" w:before="0" w:line="360" w:lineRule="auto"/>
        <w:ind w:firstLine="720"/>
        <w:jc w:val="both"/>
      </w:pPr>
      <w:r>
        <w:rPr>
          <w:rFonts w:ascii="Times New Roman" w:hAnsi="Times New Roman" w:cs="Times New Roman" w:eastAsia="Times New Roman"/>
          <w:b w:val="0"/>
          <w:i w:val="0"/>
          <w:sz w:val="24"/>
          <w:u w:val="none"/>
        </w:rPr>
        <w:t>Thus, the FitTracker project successfully meets its primary objective of developing a mobile-based fitness and workout tracking application while providing practical knowledge and experience in Android application development, Java programming, XML-based UI design, SQLite database management, and application integration.</w:t>
      </w:r>
    </w:p>
    <w:p>
      <w:r>
        <w:br w:type="page"/>
      </w:r>
    </w:p>
    <w:p>
      <w:pPr>
        <w:keepNext/>
        <w:spacing w:after="160" w:before="0" w:line="240" w:lineRule="auto"/>
      </w:pPr>
      <w:r>
        <w:rPr>
          <w:rFonts w:ascii="Times New Roman" w:hAnsi="Times New Roman" w:cs="Times New Roman" w:eastAsia="Times New Roman"/>
          <w:b/>
          <w:i w:val="0"/>
          <w:sz w:val="28"/>
          <w:u w:val="single"/>
        </w:rPr>
        <w:t>REFERENCES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Android Developer Documentation</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Activities and Activity Lifecycle</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Fragments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SQLite Database in Android</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Android Developers, “</w:t>
      </w:r>
      <w:r>
        <w:rPr>
          <w:rFonts w:ascii="Times New Roman" w:hAnsi="Times New Roman" w:cs="Times New Roman" w:eastAsia="Times New Roman"/>
          <w:b/>
          <w:i w:val="0"/>
          <w:sz w:val="24"/>
          <w:u w:val="none"/>
        </w:rPr>
        <w:t>Sensors Overview and Motion Sensors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Android Developers, “</w:t>
      </w:r>
      <w:r>
        <w:rPr>
          <w:rFonts w:ascii="Times New Roman" w:hAnsi="Times New Roman" w:cs="Times New Roman" w:eastAsia="Times New Roman"/>
          <w:b/>
          <w:i w:val="0"/>
          <w:sz w:val="24"/>
          <w:u w:val="none"/>
        </w:rPr>
        <w:t>Foreground Services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Notifications and Runtime Permissions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 xml:space="preserve">Oracle, </w:t>
      </w:r>
      <w:r>
        <w:rPr>
          <w:rFonts w:ascii="Times New Roman" w:hAnsi="Times New Roman" w:cs="Times New Roman" w:eastAsia="Times New Roman"/>
          <w:b/>
          <w:i w:val="0"/>
          <w:sz w:val="24"/>
          <w:u w:val="none"/>
        </w:rPr>
        <w:t>Java Documentation</w:t>
      </w:r>
      <w:r>
        <w:rPr>
          <w:rFonts w:ascii="Times New Roman" w:hAnsi="Times New Roman" w:cs="Times New Roman" w:eastAsia="Times New Roman"/>
          <w:b w:val="0"/>
          <w:i w:val="0"/>
          <w:sz w:val="24"/>
          <w:u w:val="none"/>
        </w:rPr>
        <w:t>, Oracle Corporation.</w:t>
      </w:r>
    </w:p>
    <w:p>
      <w:pPr>
        <w:tabs>
          <w:tab w:pos="720" w:val="left"/>
        </w:tabs>
        <w:spacing w:after="0" w:line="360"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 xml:space="preserve">Material Design, </w:t>
      </w:r>
      <w:r>
        <w:rPr>
          <w:rFonts w:ascii="Times New Roman" w:hAnsi="Times New Roman" w:cs="Times New Roman" w:eastAsia="Times New Roman"/>
          <w:b/>
          <w:i w:val="0"/>
          <w:sz w:val="24"/>
          <w:u w:val="none"/>
        </w:rPr>
        <w:t>Material Components for Android</w:t>
      </w:r>
      <w:r>
        <w:rPr>
          <w:rFonts w:ascii="Times New Roman" w:hAnsi="Times New Roman" w:cs="Times New Roman" w:eastAsia="Times New Roman"/>
          <w:b w:val="0"/>
          <w:i w:val="0"/>
          <w:sz w:val="24"/>
          <w:u w:val="none"/>
        </w:rPr>
        <w:t>, Google.</w:t>
      </w:r>
    </w:p>
    <w:p>
      <w:pPr>
        <w:tabs>
          <w:tab w:pos="720" w:val="left"/>
        </w:tabs>
        <w:spacing w:after="200" w:line="360"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 xml:space="preserve">Android Studio, </w:t>
      </w:r>
      <w:r>
        <w:rPr>
          <w:rFonts w:ascii="Times New Roman" w:hAnsi="Times New Roman" w:cs="Times New Roman" w:eastAsia="Times New Roman"/>
          <w:b/>
          <w:i w:val="0"/>
          <w:sz w:val="24"/>
          <w:u w:val="none"/>
        </w:rPr>
        <w:t>Integrated Development Environment for Android Application Development</w:t>
      </w:r>
      <w:r>
        <w:rPr>
          <w:rFonts w:ascii="Times New Roman" w:hAnsi="Times New Roman" w:cs="Times New Roman" w:eastAsia="Times New Roman"/>
          <w:b w:val="0"/>
          <w:i w:val="0"/>
          <w:sz w:val="24"/>
          <w:u w:val="none"/>
        </w:rPr>
        <w:t>, Google.</w:t>
      </w:r>
    </w:p>
    <w:sectPr w:rsidR="00FC693F" w:rsidRPr="0006063C" w:rsidSect="00034616">
      <w:footerReference w:type="default" r:id="rId10"/>
      <w:pgSz w:w="11904" w:h="16836"/>
      <w:pgMar w:top="1152" w:right="1138" w:bottom="1080" w:left="1138" w:header="720" w:footer="648" w:gutter="0"/>
      <w:pgBorders w:offsetFrom="page">
        <w:top w:val="single" w:sz="18" w:space="24" w:color="000000"/>
        <w:left w:val="single" w:sz="18" w:space="24" w:color="000000"/>
        <w:bottom w:val="single" w:sz="18" w:space="24" w:color="000000"/>
        <w:right w:val="single" w:sz="1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i w:val="0"/>
        <w:sz w:val="22"/>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