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before="0" w:line="240" w:lineRule="auto"/>
      </w:pPr>
    </w:p>
    <w:p>
      <w:pPr>
        <w:spacing w:after="0" w:before="0" w:line="240" w:lineRule="auto"/>
        <w:jc w:val="center"/>
      </w:pPr>
      <w:r>
        <w:rPr>
          <w:rFonts w:ascii="Times New Roman" w:hAnsi="Times New Roman" w:cs="Times New Roman" w:eastAsia="Times New Roman"/>
          <w:b/>
          <w:i w:val="0"/>
          <w:sz w:val="28"/>
          <w:u w:val="none"/>
        </w:rPr>
        <w:t>DEPARTMENT OF COMPUTER ENGINEERING</w:t>
      </w:r>
    </w:p>
    <w:p>
      <w:pPr>
        <w:spacing w:after="0" w:before="0" w:line="240" w:lineRule="auto"/>
        <w:jc w:val="center"/>
      </w:pPr>
      <w:r>
        <w:rPr>
          <w:rFonts w:ascii="Times New Roman" w:hAnsi="Times New Roman" w:cs="Times New Roman" w:eastAsia="Times New Roman"/>
          <w:b/>
          <w:i w:val="0"/>
          <w:sz w:val="28"/>
          <w:u w:val="none"/>
        </w:rPr>
        <w:t>Academic Year 2025-26</w:t>
      </w:r>
    </w:p>
    <w:p>
      <w:pPr>
        <w:jc w:val="center"/>
      </w:pPr>
      <w:r>
        <w:drawing>
          <wp:inline xmlns:a="http://schemas.openxmlformats.org/drawingml/2006/main" xmlns:pic="http://schemas.openxmlformats.org/drawingml/2006/picture">
            <wp:extent cx="2377440" cy="2377440"/>
            <wp:docPr id="1" name="Picture 1"/>
            <wp:cNvGraphicFramePr>
              <a:graphicFrameLocks noChangeAspect="1"/>
            </wp:cNvGraphicFramePr>
            <a:graphic>
              <a:graphicData uri="http://schemas.openxmlformats.org/drawingml/2006/picture">
                <pic:pic>
                  <pic:nvPicPr>
                    <pic:cNvPr id="0" name="logo-000.png"/>
                    <pic:cNvPicPr/>
                  </pic:nvPicPr>
                  <pic:blipFill>
                    <a:blip r:embed="rId9"/>
                    <a:stretch>
                      <a:fillRect/>
                    </a:stretch>
                  </pic:blipFill>
                  <pic:spPr>
                    <a:xfrm>
                      <a:off x="0" y="0"/>
                      <a:ext cx="2377440" cy="2377440"/>
                    </a:xfrm>
                    <a:prstGeom prst="rect"/>
                  </pic:spPr>
                </pic:pic>
              </a:graphicData>
            </a:graphic>
          </wp:inline>
        </w:drawing>
      </w:r>
    </w:p>
    <w:p>
      <w:pPr>
        <w:spacing w:after="800" w:before="280" w:line="240" w:lineRule="auto"/>
        <w:jc w:val="center"/>
      </w:pPr>
      <w:r>
        <w:rPr>
          <w:rFonts w:ascii="Times New Roman" w:hAnsi="Times New Roman" w:cs="Times New Roman" w:eastAsia="Times New Roman"/>
          <w:b/>
          <w:i w:val="0"/>
          <w:sz w:val="28"/>
          <w:u w:val="none"/>
        </w:rPr>
        <w:t>A Micro Project Report On</w:t>
      </w:r>
    </w:p>
    <w:p>
      <w:pPr>
        <w:spacing w:after="560" w:before="0" w:line="240" w:lineRule="auto"/>
        <w:jc w:val="center"/>
      </w:pPr>
      <w:r>
        <w:rPr>
          <w:rFonts w:ascii="Times New Roman" w:hAnsi="Times New Roman" w:cs="Times New Roman" w:eastAsia="Times New Roman"/>
          <w:b/>
          <w:i w:val="0"/>
          <w:sz w:val="28"/>
          <w:u w:val="none"/>
        </w:rPr>
        <w:t>“</w:t>
      </w:r>
      <w:r>
        <w:rPr>
          <w:rFonts w:ascii="Times New Roman" w:hAnsi="Times New Roman" w:cs="Times New Roman" w:eastAsia="Times New Roman"/>
          <w:b/>
          <w:i w:val="0"/>
          <w:sz w:val="28"/>
          <w:u w:val="single"/>
        </w:rPr>
        <w:t>FitTracker – Fitness and Workout Tracking Application</w:t>
      </w:r>
      <w:r>
        <w:rPr>
          <w:rFonts w:ascii="Times New Roman" w:hAnsi="Times New Roman" w:cs="Times New Roman" w:eastAsia="Times New Roman"/>
          <w:b/>
          <w:i w:val="0"/>
          <w:sz w:val="28"/>
          <w:u w:val="none"/>
        </w:rPr>
        <w:t>”</w:t>
      </w:r>
    </w:p>
    <w:p>
      <w:pPr>
        <w:spacing w:after="320" w:before="0" w:line="240" w:lineRule="auto"/>
        <w:jc w:val="center"/>
      </w:pPr>
      <w:r>
        <w:rPr>
          <w:rFonts w:ascii="Times New Roman" w:hAnsi="Times New Roman" w:cs="Times New Roman" w:eastAsia="Times New Roman"/>
          <w:b/>
          <w:i w:val="0"/>
          <w:sz w:val="28"/>
          <w:u w:val="none"/>
        </w:rPr>
        <w:t>Submitted By</w:t>
      </w:r>
    </w:p>
    <w:tbl>
      <w:tblPr>
        <w:tblStyle w:val="TableGrid"/>
        <w:tblW w:type="auto" w:w="0"/>
        <w:jc w:val="center"/>
        <w:tblLook w:firstColumn="1" w:firstRow="1" w:lastColumn="0" w:lastRow="0" w:noHBand="0" w:noVBand="1" w:val="04A0"/>
      </w:tblPr>
      <w:tblGrid>
        <w:gridCol w:w="4680"/>
        <w:gridCol w:w="4680"/>
      </w:tblGrid>
      <w:tr>
        <w:tc>
          <w:tcPr>
            <w:tcW w:type="dxa" w:w="4104"/>
          </w:tcPr>
          <w:p>
            <w:pPr>
              <w:jc w:val="center"/>
            </w:pPr>
            <w:r/>
            <w:r>
              <w:rPr>
                <w:rFonts w:ascii="Times New Roman" w:hAnsi="Times New Roman" w:cs="Times New Roman" w:eastAsia="Times New Roman"/>
                <w:b/>
                <w:i w:val="0"/>
                <w:sz w:val="24"/>
                <w:u w:val="none"/>
              </w:rPr>
              <w:t>Name</w:t>
            </w:r>
          </w:p>
        </w:tc>
        <w:tc>
          <w:tcPr>
            <w:tcW w:type="dxa" w:w="3283"/>
          </w:tcPr>
          <w:p>
            <w:pPr>
              <w:jc w:val="center"/>
            </w:pPr>
            <w:r/>
            <w:r>
              <w:rPr>
                <w:rFonts w:ascii="Times New Roman" w:hAnsi="Times New Roman" w:cs="Times New Roman" w:eastAsia="Times New Roman"/>
                <w:b/>
                <w:i w:val="0"/>
                <w:sz w:val="24"/>
                <w:u w:val="none"/>
              </w:rPr>
              <w:t>Enrollment No</w:t>
            </w:r>
          </w:p>
        </w:tc>
      </w:tr>
      <w:tr>
        <w:tc>
          <w:tcPr>
            <w:tcW w:type="dxa" w:w="4104"/>
          </w:tcPr>
          <w:p>
            <w:pPr>
              <w:jc w:val="center"/>
            </w:pPr>
            <w:r/>
            <w:r>
              <w:rPr>
                <w:rFonts w:ascii="Times New Roman" w:hAnsi="Times New Roman" w:cs="Times New Roman" w:eastAsia="Times New Roman"/>
                <w:b w:val="0"/>
                <w:i w:val="0"/>
                <w:sz w:val="24"/>
                <w:u w:val="none"/>
              </w:rPr>
              <w:t>Avinash Jambhale</w:t>
            </w:r>
          </w:p>
        </w:tc>
        <w:tc>
          <w:tcPr>
            <w:tcW w:type="dxa" w:w="3283"/>
          </w:tcPr>
          <w:p>
            <w:pPr>
              <w:jc w:val="center"/>
            </w:pPr>
            <w:r/>
            <w:r>
              <w:rPr>
                <w:rFonts w:ascii="Times New Roman" w:hAnsi="Times New Roman" w:cs="Times New Roman" w:eastAsia="Times New Roman"/>
                <w:b w:val="0"/>
                <w:i w:val="0"/>
                <w:sz w:val="24"/>
                <w:u w:val="none"/>
              </w:rPr>
              <w:t>2406085</w:t>
            </w:r>
          </w:p>
        </w:tc>
      </w:tr>
    </w:tbl>
    <w:p>
      <w:pPr>
        <w:spacing w:after="880" w:before="0" w:line="240" w:lineRule="auto"/>
      </w:pPr>
    </w:p>
    <w:p>
      <w:pPr>
        <w:spacing w:after="440" w:before="0" w:line="240" w:lineRule="auto"/>
        <w:jc w:val="center"/>
      </w:pPr>
      <w:r>
        <w:rPr>
          <w:rFonts w:ascii="Times New Roman" w:hAnsi="Times New Roman" w:cs="Times New Roman" w:eastAsia="Times New Roman"/>
          <w:b/>
          <w:i w:val="0"/>
          <w:sz w:val="28"/>
          <w:u w:val="none"/>
        </w:rPr>
        <w:t>Guided by:</w:t>
      </w:r>
    </w:p>
    <w:p>
      <w:pPr>
        <w:spacing w:after="440" w:before="0" w:line="240" w:lineRule="auto"/>
        <w:jc w:val="center"/>
      </w:pPr>
      <w:r>
        <w:rPr>
          <w:rFonts w:ascii="Times New Roman" w:hAnsi="Times New Roman" w:cs="Times New Roman" w:eastAsia="Times New Roman"/>
          <w:b/>
          <w:i w:val="0"/>
          <w:sz w:val="28"/>
          <w:u w:val="none"/>
        </w:rPr>
        <w:t>Smt.H.S.Pawar</w:t>
      </w:r>
    </w:p>
    <w:p>
      <w:pPr>
        <w:spacing w:after="0" w:before="0" w:line="240" w:lineRule="auto"/>
        <w:jc w:val="center"/>
      </w:pPr>
      <w:r>
        <w:rPr>
          <w:rFonts w:ascii="Times New Roman" w:hAnsi="Times New Roman" w:cs="Times New Roman" w:eastAsia="Times New Roman"/>
          <w:b/>
          <w:i w:val="0"/>
          <w:sz w:val="28"/>
          <w:u w:val="none"/>
        </w:rPr>
        <w:t>Lecturer, Government Polytechnic Pune</w:t>
      </w:r>
    </w:p>
    <w:p>
      <w:r>
        <w:br w:type="page"/>
      </w:r>
    </w:p>
    <w:p>
      <w:pPr>
        <w:spacing w:after="1000" w:before="0" w:line="240" w:lineRule="auto"/>
      </w:pPr>
    </w:p>
    <w:p>
      <w:pPr>
        <w:spacing w:after="0" w:before="0" w:line="240" w:lineRule="auto"/>
        <w:jc w:val="center"/>
      </w:pPr>
      <w:r>
        <w:rPr>
          <w:rFonts w:ascii="Times New Roman" w:hAnsi="Times New Roman" w:cs="Times New Roman" w:eastAsia="Times New Roman"/>
          <w:b/>
          <w:i w:val="0"/>
          <w:sz w:val="28"/>
          <w:u w:val="none"/>
        </w:rPr>
        <w:t>DEPARTMENT OF COMPUTER ENGINEERING</w:t>
      </w:r>
    </w:p>
    <w:p>
      <w:pPr>
        <w:spacing w:after="0" w:before="0" w:line="240" w:lineRule="auto"/>
        <w:jc w:val="center"/>
      </w:pPr>
      <w:r>
        <w:rPr>
          <w:rFonts w:ascii="Times New Roman" w:hAnsi="Times New Roman" w:cs="Times New Roman" w:eastAsia="Times New Roman"/>
          <w:b/>
          <w:i w:val="0"/>
          <w:sz w:val="28"/>
          <w:u w:val="none"/>
        </w:rPr>
        <w:t>Academic Year-2025-26</w:t>
      </w:r>
    </w:p>
    <w:p>
      <w:pPr>
        <w:jc w:val="center"/>
      </w:pP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logo-000.png"/>
                    <pic:cNvPicPr/>
                  </pic:nvPicPr>
                  <pic:blipFill>
                    <a:blip r:embed="rId9"/>
                    <a:stretch>
                      <a:fillRect/>
                    </a:stretch>
                  </pic:blipFill>
                  <pic:spPr>
                    <a:xfrm>
                      <a:off x="0" y="0"/>
                      <a:ext cx="2377440" cy="2377440"/>
                    </a:xfrm>
                    <a:prstGeom prst="rect"/>
                  </pic:spPr>
                </pic:pic>
              </a:graphicData>
            </a:graphic>
          </wp:inline>
        </w:drawing>
      </w:r>
    </w:p>
    <w:p>
      <w:pPr>
        <w:spacing w:after="960" w:before="280" w:line="240" w:lineRule="auto"/>
        <w:jc w:val="center"/>
      </w:pPr>
      <w:r>
        <w:rPr>
          <w:rFonts w:ascii="Times New Roman" w:hAnsi="Times New Roman" w:cs="Times New Roman" w:eastAsia="Times New Roman"/>
          <w:b w:val="0"/>
          <w:i w:val="0"/>
          <w:sz w:val="28"/>
          <w:u w:val="none"/>
        </w:rPr>
        <w:t>CERTIFICATE</w:t>
      </w:r>
    </w:p>
    <w:p>
      <w:pPr>
        <w:spacing w:after="240" w:before="0" w:line="240" w:lineRule="auto"/>
        <w:jc w:val="both"/>
      </w:pPr>
      <w:r>
        <w:rPr>
          <w:rFonts w:ascii="Times New Roman" w:hAnsi="Times New Roman" w:cs="Times New Roman" w:eastAsia="Times New Roman"/>
          <w:b w:val="0"/>
          <w:i w:val="0"/>
          <w:sz w:val="24"/>
          <w:u w:val="none"/>
        </w:rPr>
        <w:t xml:space="preserve">This is to certify that the micro-project work entitled </w:t>
      </w:r>
      <w:r>
        <w:rPr>
          <w:rFonts w:ascii="Times New Roman" w:hAnsi="Times New Roman" w:cs="Times New Roman" w:eastAsia="Times New Roman"/>
          <w:b/>
          <w:i w:val="0"/>
          <w:sz w:val="24"/>
          <w:u w:val="none"/>
        </w:rPr>
        <w:t>“FitTracker – Fitness and Workout Tracking Application”</w:t>
      </w:r>
      <w:r>
        <w:rPr>
          <w:rFonts w:ascii="Times New Roman" w:hAnsi="Times New Roman" w:cs="Times New Roman" w:eastAsia="Times New Roman"/>
          <w:b w:val="0"/>
          <w:i w:val="0"/>
          <w:sz w:val="24"/>
          <w:u w:val="none"/>
        </w:rPr>
        <w:t xml:space="preserve"> is a  bonafide work carried out by</w:t>
      </w:r>
    </w:p>
    <w:tbl>
      <w:tblPr>
        <w:tblStyle w:val="TableGrid"/>
        <w:tblW w:type="auto" w:w="0"/>
        <w:jc w:val="center"/>
        <w:tblLook w:firstColumn="1" w:firstRow="1" w:lastColumn="0" w:lastRow="0" w:noHBand="0" w:noVBand="1" w:val="04A0"/>
      </w:tblPr>
      <w:tblGrid>
        <w:gridCol w:w="4680"/>
        <w:gridCol w:w="4680"/>
      </w:tblGrid>
      <w:tr>
        <w:tc>
          <w:tcPr>
            <w:tcW w:type="dxa" w:w="4104"/>
          </w:tcPr>
          <w:p>
            <w:pPr>
              <w:jc w:val="center"/>
            </w:pPr>
            <w:r/>
            <w:r>
              <w:rPr>
                <w:rFonts w:ascii="Times New Roman" w:hAnsi="Times New Roman" w:cs="Times New Roman" w:eastAsia="Times New Roman"/>
                <w:b/>
                <w:i w:val="0"/>
                <w:sz w:val="24"/>
                <w:u w:val="none"/>
              </w:rPr>
              <w:t>Name</w:t>
            </w:r>
          </w:p>
        </w:tc>
        <w:tc>
          <w:tcPr>
            <w:tcW w:type="dxa" w:w="3283"/>
          </w:tcPr>
          <w:p>
            <w:pPr>
              <w:jc w:val="center"/>
            </w:pPr>
            <w:r/>
            <w:r>
              <w:rPr>
                <w:rFonts w:ascii="Times New Roman" w:hAnsi="Times New Roman" w:cs="Times New Roman" w:eastAsia="Times New Roman"/>
                <w:b/>
                <w:i w:val="0"/>
                <w:sz w:val="24"/>
                <w:u w:val="none"/>
              </w:rPr>
              <w:t>Enrollment No</w:t>
            </w:r>
          </w:p>
        </w:tc>
      </w:tr>
      <w:tr>
        <w:tc>
          <w:tcPr>
            <w:tcW w:type="dxa" w:w="4104"/>
          </w:tcPr>
          <w:p>
            <w:pPr>
              <w:jc w:val="center"/>
            </w:pPr>
            <w:r/>
            <w:r>
              <w:rPr>
                <w:rFonts w:ascii="Times New Roman" w:hAnsi="Times New Roman" w:cs="Times New Roman" w:eastAsia="Times New Roman"/>
                <w:b w:val="0"/>
                <w:i w:val="0"/>
                <w:sz w:val="24"/>
                <w:u w:val="none"/>
              </w:rPr>
              <w:t>Avinash Jambhale</w:t>
            </w:r>
          </w:p>
        </w:tc>
        <w:tc>
          <w:tcPr>
            <w:tcW w:type="dxa" w:w="3283"/>
          </w:tcPr>
          <w:p>
            <w:pPr>
              <w:jc w:val="center"/>
            </w:pPr>
            <w:r/>
            <w:r>
              <w:rPr>
                <w:rFonts w:ascii="Times New Roman" w:hAnsi="Times New Roman" w:cs="Times New Roman" w:eastAsia="Times New Roman"/>
                <w:b w:val="0"/>
                <w:i w:val="0"/>
                <w:sz w:val="24"/>
                <w:u w:val="none"/>
              </w:rPr>
              <w:t>2406085</w:t>
            </w:r>
          </w:p>
        </w:tc>
      </w:tr>
    </w:tbl>
    <w:p>
      <w:pPr>
        <w:spacing w:after="0" w:before="240" w:line="240" w:lineRule="auto"/>
        <w:ind w:left="144"/>
        <w:jc w:val="both"/>
      </w:pPr>
      <w:r>
        <w:rPr>
          <w:rFonts w:ascii="Times New Roman" w:hAnsi="Times New Roman" w:cs="Times New Roman" w:eastAsia="Times New Roman"/>
          <w:b w:val="0"/>
          <w:i w:val="0"/>
          <w:sz w:val="24"/>
          <w:u w:val="none"/>
        </w:rPr>
        <w:t xml:space="preserve">Of class </w:t>
      </w:r>
      <w:r>
        <w:rPr>
          <w:rFonts w:ascii="Times New Roman" w:hAnsi="Times New Roman" w:cs="Times New Roman" w:eastAsia="Times New Roman"/>
          <w:b/>
          <w:i w:val="0"/>
          <w:sz w:val="24"/>
          <w:u w:val="none"/>
        </w:rPr>
        <w:t>Third Year</w:t>
      </w:r>
      <w:r>
        <w:rPr>
          <w:rFonts w:ascii="Times New Roman" w:hAnsi="Times New Roman" w:cs="Times New Roman" w:eastAsia="Times New Roman"/>
          <w:b w:val="0"/>
          <w:i w:val="0"/>
          <w:sz w:val="24"/>
          <w:u w:val="none"/>
        </w:rPr>
        <w:t xml:space="preserve"> in partial fulfilment of requirement for completion of course </w:t>
      </w:r>
      <w:r>
        <w:rPr>
          <w:rFonts w:ascii="Times New Roman" w:hAnsi="Times New Roman" w:cs="Times New Roman" w:eastAsia="Times New Roman"/>
          <w:b/>
          <w:i w:val="0"/>
          <w:sz w:val="24"/>
          <w:u w:val="none"/>
        </w:rPr>
        <w:t>Mobile Application Development (CM51203)</w:t>
      </w:r>
      <w:r>
        <w:rPr>
          <w:rFonts w:ascii="Times New Roman" w:hAnsi="Times New Roman" w:cs="Times New Roman" w:eastAsia="Times New Roman"/>
          <w:b w:val="0"/>
          <w:i w:val="0"/>
          <w:sz w:val="24"/>
          <w:u w:val="none"/>
        </w:rPr>
        <w:t xml:space="preserve"> of Diploma in Computer Engineering from </w:t>
      </w:r>
      <w:r>
        <w:rPr>
          <w:rFonts w:ascii="Times New Roman" w:hAnsi="Times New Roman" w:cs="Times New Roman" w:eastAsia="Times New Roman"/>
          <w:b/>
          <w:i w:val="0"/>
          <w:sz w:val="24"/>
          <w:u w:val="none"/>
        </w:rPr>
        <w:t>Government Polytechnic, Pune</w:t>
      </w:r>
      <w:r>
        <w:rPr>
          <w:rFonts w:ascii="Times New Roman" w:hAnsi="Times New Roman" w:cs="Times New Roman" w:eastAsia="Times New Roman"/>
          <w:b w:val="0"/>
          <w:i w:val="0"/>
          <w:sz w:val="24"/>
          <w:u w:val="none"/>
        </w:rPr>
        <w:t>. The report has been approved as it satisfies the academic requirements in respect of microproject work prescribed for the course.</w:t>
      </w:r>
    </w:p>
    <w:p>
      <w:pPr>
        <w:spacing w:after="1200" w:before="0" w:line="240" w:lineRule="auto"/>
      </w:pPr>
    </w:p>
    <w:p>
      <w:pPr>
        <w:spacing w:after="0" w:before="0" w:line="240" w:lineRule="auto"/>
      </w:pPr>
      <w:r>
        <w:rPr>
          <w:rFonts w:ascii="Times New Roman" w:hAnsi="Times New Roman" w:cs="Times New Roman" w:eastAsia="Times New Roman"/>
          <w:b w:val="0"/>
          <w:i w:val="0"/>
          <w:sz w:val="24"/>
          <w:u w:val="none"/>
        </w:rPr>
        <w:t>______________________        ______________________        ____________________</w:t>
      </w:r>
    </w:p>
    <w:p>
      <w:pPr>
        <w:tabs>
          <w:tab w:pos="3744" w:val="left"/>
          <w:tab w:pos="7128" w:val="left"/>
        </w:tabs>
        <w:spacing w:after="0" w:before="280" w:line="240" w:lineRule="auto"/>
      </w:pPr>
      <w:r>
        <w:rPr>
          <w:rFonts w:ascii="Times New Roman" w:hAnsi="Times New Roman" w:cs="Times New Roman" w:eastAsia="Times New Roman"/>
          <w:b/>
          <w:i w:val="0"/>
          <w:sz w:val="28"/>
          <w:u w:val="none"/>
        </w:rPr>
        <w:t xml:space="preserve">  Smt.H.S.Pawar</w:t>
        <w:tab/>
        <w:t xml:space="preserve">   Smt.J.R.Hange</w:t>
        <w:tab/>
        <w:t xml:space="preserve">    Dr.R.K.Patil</w:t>
      </w:r>
    </w:p>
    <w:p>
      <w:r>
        <w:br w:type="page"/>
      </w:r>
    </w:p>
    <w:p>
      <w:pPr>
        <w:spacing w:after="1000" w:before="0" w:line="240" w:lineRule="auto"/>
      </w:pPr>
    </w:p>
    <w:p>
      <w:pPr>
        <w:spacing w:after="880" w:before="0" w:line="240" w:lineRule="auto"/>
        <w:jc w:val="center"/>
      </w:pPr>
      <w:r>
        <w:rPr>
          <w:rFonts w:ascii="Times New Roman" w:hAnsi="Times New Roman" w:cs="Times New Roman" w:eastAsia="Times New Roman"/>
          <w:b/>
          <w:i w:val="0"/>
          <w:sz w:val="28"/>
          <w:u w:val="none"/>
        </w:rPr>
        <w:t>ACKNOWLEDEMENT</w:t>
      </w:r>
    </w:p>
    <w:p>
      <w:pPr>
        <w:spacing w:after="480" w:before="0" w:line="360" w:lineRule="auto"/>
        <w:ind w:firstLine="1080"/>
        <w:jc w:val="both"/>
      </w:pPr>
      <w:r>
        <w:rPr>
          <w:rFonts w:ascii="Times New Roman" w:hAnsi="Times New Roman" w:cs="Times New Roman" w:eastAsia="Times New Roman"/>
          <w:b w:val="0"/>
          <w:i w:val="0"/>
          <w:sz w:val="24"/>
          <w:u w:val="none"/>
        </w:rPr>
        <w:t xml:space="preserve">We extend our deepest gratitude to </w:t>
      </w:r>
      <w:r>
        <w:rPr>
          <w:rFonts w:ascii="Times New Roman" w:hAnsi="Times New Roman" w:cs="Times New Roman" w:eastAsia="Times New Roman"/>
          <w:b/>
          <w:i w:val="0"/>
          <w:sz w:val="24"/>
          <w:u w:val="none"/>
        </w:rPr>
        <w:t>Dr. Rajendra Patil</w:t>
      </w:r>
      <w:r>
        <w:rPr>
          <w:rFonts w:ascii="Times New Roman" w:hAnsi="Times New Roman" w:cs="Times New Roman" w:eastAsia="Times New Roman"/>
          <w:b w:val="0"/>
          <w:i w:val="0"/>
          <w:sz w:val="24"/>
          <w:u w:val="none"/>
        </w:rPr>
        <w:t xml:space="preserve">, our esteemed Principal, whose unwavering support and encouragement inspired us throughout the journey of our project, </w:t>
      </w:r>
      <w:r>
        <w:rPr>
          <w:rFonts w:ascii="Times New Roman" w:hAnsi="Times New Roman" w:cs="Times New Roman" w:eastAsia="Times New Roman"/>
          <w:b/>
          <w:i w:val="0"/>
          <w:sz w:val="24"/>
          <w:u w:val="none"/>
        </w:rPr>
        <w:t>“FitTracker – Fitness and Workout Tracking Application.”</w:t>
      </w:r>
      <w:r>
        <w:rPr>
          <w:rFonts w:ascii="Times New Roman" w:hAnsi="Times New Roman" w:cs="Times New Roman" w:eastAsia="Times New Roman"/>
          <w:b w:val="0"/>
          <w:i w:val="0"/>
          <w:sz w:val="24"/>
          <w:u w:val="none"/>
        </w:rPr>
        <w:t xml:space="preserve"> His vision and guidance paved the path for its successful completion.</w:t>
      </w:r>
    </w:p>
    <w:p>
      <w:pPr>
        <w:spacing w:after="480" w:before="0" w:line="360" w:lineRule="auto"/>
        <w:jc w:val="both"/>
      </w:pPr>
      <w:r>
        <w:rPr>
          <w:rFonts w:ascii="Times New Roman" w:hAnsi="Times New Roman" w:cs="Times New Roman" w:eastAsia="Times New Roman"/>
          <w:b w:val="0"/>
          <w:i w:val="0"/>
          <w:sz w:val="24"/>
          <w:u w:val="none"/>
        </w:rPr>
        <w:t xml:space="preserve">Special recognition is due to </w:t>
      </w:r>
      <w:r>
        <w:rPr>
          <w:rFonts w:ascii="Times New Roman" w:hAnsi="Times New Roman" w:cs="Times New Roman" w:eastAsia="Times New Roman"/>
          <w:b/>
          <w:i w:val="0"/>
          <w:sz w:val="24"/>
          <w:u w:val="none"/>
        </w:rPr>
        <w:t>Mrs. J. R. Hange</w:t>
      </w:r>
      <w:r>
        <w:rPr>
          <w:rFonts w:ascii="Times New Roman" w:hAnsi="Times New Roman" w:cs="Times New Roman" w:eastAsia="Times New Roman"/>
          <w:b w:val="0"/>
          <w:i w:val="0"/>
          <w:sz w:val="24"/>
          <w:u w:val="none"/>
        </w:rPr>
        <w:t>, our dedicated Head of Department, for her invaluable insights and constant motivation, which played a pivotal role in shaping this endeavour.</w:t>
      </w:r>
    </w:p>
    <w:p>
      <w:pPr>
        <w:spacing w:after="480" w:before="0" w:line="360" w:lineRule="auto"/>
        <w:jc w:val="both"/>
      </w:pPr>
      <w:r>
        <w:rPr>
          <w:rFonts w:ascii="Times New Roman" w:hAnsi="Times New Roman" w:cs="Times New Roman" w:eastAsia="Times New Roman"/>
          <w:b w:val="0"/>
          <w:i w:val="0"/>
          <w:sz w:val="24"/>
          <w:u w:val="none"/>
        </w:rPr>
        <w:t xml:space="preserve">A profound thank-you to </w:t>
      </w:r>
      <w:r>
        <w:rPr>
          <w:rFonts w:ascii="Times New Roman" w:hAnsi="Times New Roman" w:cs="Times New Roman" w:eastAsia="Times New Roman"/>
          <w:b/>
          <w:i w:val="0"/>
          <w:sz w:val="24"/>
          <w:u w:val="none"/>
        </w:rPr>
        <w:t>Smt. H.S.PawarMa’am</w:t>
      </w:r>
      <w:r>
        <w:rPr>
          <w:rFonts w:ascii="Times New Roman" w:hAnsi="Times New Roman" w:cs="Times New Roman" w:eastAsia="Times New Roman"/>
          <w:b w:val="0"/>
          <w:i w:val="0"/>
          <w:sz w:val="24"/>
          <w:u w:val="none"/>
        </w:rPr>
        <w:t>, our respected mentor, whose boundless patience and consistent guidance were the cornerstones of our project journey. Her valuable advice and keen insights were instrumental in overcoming challenges and achieving our objectives.</w:t>
      </w:r>
    </w:p>
    <w:p>
      <w:pPr>
        <w:spacing w:after="0" w:before="0" w:line="360" w:lineRule="auto"/>
        <w:jc w:val="both"/>
      </w:pPr>
      <w:r>
        <w:rPr>
          <w:rFonts w:ascii="Times New Roman" w:hAnsi="Times New Roman" w:cs="Times New Roman" w:eastAsia="Times New Roman"/>
          <w:b w:val="0"/>
          <w:i w:val="0"/>
          <w:sz w:val="24"/>
          <w:u w:val="none"/>
        </w:rPr>
        <w:t>Furthermore, we acknowledge that the completion of this project was a testament to our dedication and perseverance. While we received immense support and direction from our mentors and faculty, the execution and culmination of this work were solely our own.</w:t>
      </w:r>
    </w:p>
    <w:p>
      <w:pPr>
        <w:spacing w:after="0" w:before="0" w:line="360" w:lineRule="auto"/>
        <w:jc w:val="both"/>
      </w:pPr>
      <w:r>
        <w:rPr>
          <w:rFonts w:ascii="Times New Roman" w:hAnsi="Times New Roman" w:cs="Times New Roman" w:eastAsia="Times New Roman"/>
          <w:b w:val="0"/>
          <w:i w:val="0"/>
          <w:sz w:val="24"/>
          <w:u w:val="none"/>
        </w:rPr>
        <w:t>In closing, we express our heartfelt gratitude to all those who contributed directly or indirectly to the success of this project. This work stands as a reflection of teamwork, determination, and the pursuit of academic excellence.</w:t>
      </w:r>
    </w:p>
    <w:p>
      <w:r>
        <w:br w:type="page"/>
      </w:r>
    </w:p>
    <w:p>
      <w:pPr>
        <w:spacing w:after="800" w:before="0" w:line="240" w:lineRule="auto"/>
      </w:pPr>
    </w:p>
    <w:p>
      <w:pPr>
        <w:spacing w:after="1200" w:before="0" w:line="240" w:lineRule="auto"/>
        <w:jc w:val="center"/>
      </w:pPr>
      <w:r>
        <w:rPr>
          <w:rFonts w:ascii="Times New Roman" w:hAnsi="Times New Roman" w:cs="Times New Roman" w:eastAsia="Times New Roman"/>
          <w:b/>
          <w:i w:val="0"/>
          <w:sz w:val="28"/>
          <w:u w:val="none"/>
        </w:rPr>
        <w:t>ABSTRACT</w:t>
      </w:r>
    </w:p>
    <w:p>
      <w:pPr>
        <w:spacing w:after="240" w:before="0" w:line="360" w:lineRule="auto"/>
        <w:ind w:firstLine="720"/>
        <w:jc w:val="both"/>
      </w:pPr>
      <w:r>
        <w:rPr>
          <w:rFonts w:ascii="Times New Roman" w:hAnsi="Times New Roman" w:cs="Times New Roman" w:eastAsia="Times New Roman"/>
          <w:b/>
          <w:i w:val="0"/>
          <w:sz w:val="24"/>
          <w:u w:val="none"/>
        </w:rPr>
        <w:t>FitTracker – Fitness and Workout Tracking Application</w:t>
      </w:r>
      <w:r>
        <w:rPr>
          <w:rFonts w:ascii="Times New Roman" w:hAnsi="Times New Roman" w:cs="Times New Roman" w:eastAsia="Times New Roman"/>
          <w:b w:val="0"/>
          <w:i w:val="0"/>
          <w:sz w:val="24"/>
          <w:u w:val="none"/>
        </w:rPr>
        <w:t xml:space="preserve"> is an Android-based mobile application developed to help users monitor their daily physical activity and workouts in a simple and organized way. Many people find it difficult to keep track of how much they walk, exercise and burn calories every day. FitTracker aims to simplify this process through a single mobile application.</w:t>
      </w:r>
    </w:p>
    <w:p>
      <w:pPr>
        <w:spacing w:after="240" w:before="0" w:line="360" w:lineRule="auto"/>
        <w:ind w:firstLine="720"/>
        <w:jc w:val="both"/>
      </w:pPr>
      <w:r>
        <w:rPr>
          <w:rFonts w:ascii="Times New Roman" w:hAnsi="Times New Roman" w:cs="Times New Roman" w:eastAsia="Times New Roman"/>
          <w:b w:val="0"/>
          <w:i w:val="0"/>
          <w:sz w:val="24"/>
          <w:u w:val="none"/>
        </w:rPr>
        <w:t>The application counts the user’s daily steps automatically in the background using the phone’s step counter sensor, even when the application is closed. It displays Heart Points, steps, calories, distance and move minutes on a dashboard with activity rings and weekly charts. Users can track live workouts using a stopwatch, add past activities manually, view their workout journal and maintain a profile with BMI calculation and personal daily goals.</w:t>
      </w:r>
    </w:p>
    <w:p>
      <w:pPr>
        <w:spacing w:after="240" w:before="0" w:line="360" w:lineRule="auto"/>
        <w:ind w:firstLine="720"/>
        <w:jc w:val="both"/>
      </w:pPr>
      <w:r>
        <w:rPr>
          <w:rFonts w:ascii="Times New Roman" w:hAnsi="Times New Roman" w:cs="Times New Roman" w:eastAsia="Times New Roman"/>
          <w:b w:val="0"/>
          <w:i w:val="0"/>
          <w:sz w:val="24"/>
          <w:u w:val="none"/>
        </w:rPr>
        <w:t xml:space="preserve">The application is developed using </w:t>
      </w:r>
      <w:r>
        <w:rPr>
          <w:rFonts w:ascii="Times New Roman" w:hAnsi="Times New Roman" w:cs="Times New Roman" w:eastAsia="Times New Roman"/>
          <w:b/>
          <w:i w:val="0"/>
          <w:sz w:val="24"/>
          <w:u w:val="none"/>
        </w:rPr>
        <w:t>Java and XML in Android Studio</w:t>
      </w:r>
      <w:r>
        <w:rPr>
          <w:rFonts w:ascii="Times New Roman" w:hAnsi="Times New Roman" w:cs="Times New Roman" w:eastAsia="Times New Roman"/>
          <w:b w:val="0"/>
          <w:i w:val="0"/>
          <w:sz w:val="24"/>
          <w:u w:val="none"/>
        </w:rPr>
        <w:t xml:space="preserve">, while </w:t>
      </w:r>
      <w:r>
        <w:rPr>
          <w:rFonts w:ascii="Times New Roman" w:hAnsi="Times New Roman" w:cs="Times New Roman" w:eastAsia="Times New Roman"/>
          <w:b/>
          <w:i w:val="0"/>
          <w:sz w:val="24"/>
          <w:u w:val="none"/>
        </w:rPr>
        <w:t>SQLite</w:t>
      </w:r>
      <w:r>
        <w:rPr>
          <w:rFonts w:ascii="Times New Roman" w:hAnsi="Times New Roman" w:cs="Times New Roman" w:eastAsia="Times New Roman"/>
          <w:b w:val="0"/>
          <w:i w:val="0"/>
          <w:sz w:val="24"/>
          <w:u w:val="none"/>
        </w:rPr>
        <w:t xml:space="preserve"> is used for local data storage and management. The project implements important Mobile Application Development concepts such as user interface design, fragments and navigation, sensors, foreground services, notifications, runtime permissions, database operations and custom views.</w:t>
      </w:r>
    </w:p>
    <w:p>
      <w:pPr>
        <w:spacing w:after="240" w:before="0" w:line="360" w:lineRule="auto"/>
        <w:ind w:firstLine="720"/>
        <w:jc w:val="both"/>
      </w:pPr>
      <w:r>
        <w:rPr>
          <w:rFonts w:ascii="Times New Roman" w:hAnsi="Times New Roman" w:cs="Times New Roman" w:eastAsia="Times New Roman"/>
          <w:b w:val="0"/>
          <w:i w:val="0"/>
          <w:sz w:val="24"/>
          <w:u w:val="none"/>
        </w:rPr>
        <w:t>The main objective of FitTracker is to make fitness tracking more convenient and motivating for users. The project also provides practical experience in developing an Android application and integrating different components into a functional mobile-based solution.</w:t>
      </w:r>
    </w:p>
    <w:p>
      <w:pPr>
        <w:spacing w:after="240" w:before="0" w:line="360" w:lineRule="auto"/>
        <w:ind w:firstLine="720"/>
        <w:jc w:val="both"/>
      </w:pPr>
      <w:r>
        <w:rPr>
          <w:rFonts w:ascii="Times New Roman" w:hAnsi="Times New Roman" w:cs="Times New Roman" w:eastAsia="Times New Roman"/>
          <w:b w:val="0"/>
          <w:i w:val="0"/>
          <w:sz w:val="24"/>
          <w:u w:val="none"/>
        </w:rPr>
        <w:t>Overall, FitTracker demonstrates the application of mobile technology to a practical real-world problem and provides a foundation that can be further enhanced with additional features in the future.</w:t>
      </w:r>
    </w:p>
    <w:p>
      <w:r>
        <w:br w:type="page"/>
      </w:r>
    </w:p>
    <w:p>
      <w:pPr>
        <w:spacing w:after="600" w:before="0" w:line="240" w:lineRule="auto"/>
      </w:pPr>
    </w:p>
    <w:p>
      <w:pPr>
        <w:spacing w:after="480" w:before="0" w:line="240" w:lineRule="auto"/>
        <w:jc w:val="center"/>
      </w:pPr>
      <w:r>
        <w:rPr>
          <w:rFonts w:ascii="Times New Roman" w:hAnsi="Times New Roman" w:cs="Times New Roman" w:eastAsia="Times New Roman"/>
          <w:b/>
          <w:i w:val="0"/>
          <w:sz w:val="28"/>
          <w:u w:val="none"/>
        </w:rPr>
        <w:t>INDEX</w:t>
      </w:r>
    </w:p>
    <w:tbl>
      <w:tblPr>
        <w:tblStyle w:val="TableGrid"/>
        <w:tblW w:type="auto" w:w="0"/>
        <w:jc w:val="center"/>
        <w:tblLook w:firstColumn="1" w:firstRow="1" w:lastColumn="0" w:lastRow="0" w:noHBand="0" w:noVBand="1" w:val="04A0"/>
      </w:tblPr>
      <w:tblGrid>
        <w:gridCol w:w="3120"/>
        <w:gridCol w:w="3120"/>
        <w:gridCol w:w="3120"/>
      </w:tblGrid>
      <w:tr>
        <w:trPr>
          <w:trHeight w:val="806"/>
        </w:trPr>
        <w:tc>
          <w:tcPr>
            <w:tcW w:type="dxa" w:w="1843"/>
            <w:vAlign w:val="top"/>
          </w:tcPr>
          <w:p>
            <w:pPr>
              <w:jc w:val="center"/>
            </w:pPr>
            <w:r>
              <w:rPr>
                <w:sz w:val="28"/>
              </w:rPr>
            </w:r>
            <w:r>
              <w:rPr>
                <w:rFonts w:ascii="Times New Roman" w:hAnsi="Times New Roman" w:cs="Times New Roman" w:eastAsia="Times New Roman"/>
                <w:b/>
                <w:i w:val="0"/>
                <w:sz w:val="28"/>
                <w:u w:val="none"/>
              </w:rPr>
              <w:t>Sr no</w:t>
            </w:r>
          </w:p>
        </w:tc>
        <w:tc>
          <w:tcPr>
            <w:tcW w:type="dxa" w:w="5645"/>
            <w:vAlign w:val="top"/>
          </w:tcPr>
          <w:p>
            <w:pPr>
              <w:jc w:val="center"/>
            </w:pPr>
            <w:r>
              <w:rPr>
                <w:sz w:val="28"/>
              </w:rPr>
            </w:r>
            <w:r>
              <w:rPr>
                <w:rFonts w:ascii="Times New Roman" w:hAnsi="Times New Roman" w:cs="Times New Roman" w:eastAsia="Times New Roman"/>
                <w:b/>
                <w:i w:val="0"/>
                <w:sz w:val="28"/>
                <w:u w:val="none"/>
              </w:rPr>
              <w:t>Content</w:t>
            </w:r>
          </w:p>
        </w:tc>
        <w:tc>
          <w:tcPr>
            <w:tcW w:type="dxa" w:w="1872"/>
            <w:vAlign w:val="top"/>
          </w:tcPr>
          <w:p>
            <w:pPr>
              <w:jc w:val="center"/>
            </w:pPr>
            <w:r>
              <w:rPr>
                <w:sz w:val="28"/>
              </w:rPr>
            </w:r>
            <w:r>
              <w:rPr>
                <w:rFonts w:ascii="Times New Roman" w:hAnsi="Times New Roman" w:cs="Times New Roman" w:eastAsia="Times New Roman"/>
                <w:b/>
                <w:i w:val="0"/>
                <w:sz w:val="28"/>
                <w:u w:val="none"/>
              </w:rPr>
              <w:t>Page</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1.</w:t>
            </w:r>
          </w:p>
        </w:tc>
        <w:tc>
          <w:tcPr>
            <w:tcW w:type="dxa" w:w="5645"/>
            <w:vAlign w:val="top"/>
          </w:tcPr>
          <w:p>
            <w:pPr>
              <w:jc w:val="center"/>
            </w:pPr>
            <w:r/>
            <w:r>
              <w:rPr>
                <w:rFonts w:ascii="Times New Roman" w:hAnsi="Times New Roman" w:cs="Times New Roman" w:eastAsia="Times New Roman"/>
                <w:b w:val="0"/>
                <w:i w:val="0"/>
                <w:sz w:val="24"/>
                <w:u w:val="none"/>
              </w:rPr>
              <w:t>Introduction</w:t>
            </w:r>
          </w:p>
        </w:tc>
        <w:tc>
          <w:tcPr>
            <w:tcW w:type="dxa" w:w="1872"/>
            <w:vAlign w:val="top"/>
          </w:tcPr>
          <w:p>
            <w:pPr>
              <w:jc w:val="center"/>
            </w:pPr>
            <w:r/>
            <w:r>
              <w:rPr>
                <w:rFonts w:ascii="Times New Roman" w:hAnsi="Times New Roman" w:cs="Times New Roman" w:eastAsia="Times New Roman"/>
                <w:b w:val="0"/>
                <w:i w:val="0"/>
                <w:sz w:val="24"/>
                <w:u w:val="none"/>
              </w:rPr>
              <w:t>1</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2.</w:t>
            </w:r>
          </w:p>
        </w:tc>
        <w:tc>
          <w:tcPr>
            <w:tcW w:type="dxa" w:w="5645"/>
            <w:vAlign w:val="top"/>
          </w:tcPr>
          <w:p>
            <w:pPr>
              <w:jc w:val="center"/>
            </w:pPr>
            <w:r/>
            <w:r>
              <w:rPr>
                <w:rFonts w:ascii="Times New Roman" w:hAnsi="Times New Roman" w:cs="Times New Roman" w:eastAsia="Times New Roman"/>
                <w:b w:val="0"/>
                <w:i w:val="0"/>
                <w:sz w:val="24"/>
                <w:u w:val="none"/>
              </w:rPr>
              <w:t>Objectives</w:t>
            </w:r>
          </w:p>
        </w:tc>
        <w:tc>
          <w:tcPr>
            <w:tcW w:type="dxa" w:w="1872"/>
            <w:vAlign w:val="top"/>
          </w:tcPr>
          <w:p>
            <w:pPr>
              <w:jc w:val="center"/>
            </w:pPr>
            <w:r/>
            <w:r>
              <w:rPr>
                <w:rFonts w:ascii="Times New Roman" w:hAnsi="Times New Roman" w:cs="Times New Roman" w:eastAsia="Times New Roman"/>
                <w:b w:val="0"/>
                <w:i w:val="0"/>
                <w:sz w:val="24"/>
                <w:u w:val="none"/>
              </w:rPr>
              <w:t>3</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3.</w:t>
            </w:r>
          </w:p>
        </w:tc>
        <w:tc>
          <w:tcPr>
            <w:tcW w:type="dxa" w:w="5645"/>
            <w:vAlign w:val="top"/>
          </w:tcPr>
          <w:p>
            <w:pPr>
              <w:jc w:val="center"/>
            </w:pPr>
            <w:r/>
            <w:r>
              <w:rPr>
                <w:rFonts w:ascii="Times New Roman" w:hAnsi="Times New Roman" w:cs="Times New Roman" w:eastAsia="Times New Roman"/>
                <w:b w:val="0"/>
                <w:i w:val="0"/>
                <w:sz w:val="24"/>
                <w:u w:val="none"/>
              </w:rPr>
              <w:t>Scope Of Project</w:t>
            </w:r>
          </w:p>
        </w:tc>
        <w:tc>
          <w:tcPr>
            <w:tcW w:type="dxa" w:w="1872"/>
            <w:vAlign w:val="top"/>
          </w:tcPr>
          <w:p>
            <w:pPr>
              <w:jc w:val="center"/>
            </w:pPr>
            <w:r/>
            <w:r>
              <w:rPr>
                <w:rFonts w:ascii="Times New Roman" w:hAnsi="Times New Roman" w:cs="Times New Roman" w:eastAsia="Times New Roman"/>
                <w:b w:val="0"/>
                <w:i w:val="0"/>
                <w:sz w:val="24"/>
                <w:u w:val="none"/>
              </w:rPr>
              <w:t>4</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4.</w:t>
            </w:r>
          </w:p>
        </w:tc>
        <w:tc>
          <w:tcPr>
            <w:tcW w:type="dxa" w:w="5645"/>
            <w:vAlign w:val="top"/>
          </w:tcPr>
          <w:p>
            <w:pPr>
              <w:jc w:val="center"/>
            </w:pPr>
            <w:r/>
            <w:r>
              <w:rPr>
                <w:rFonts w:ascii="Times New Roman" w:hAnsi="Times New Roman" w:cs="Times New Roman" w:eastAsia="Times New Roman"/>
                <w:b w:val="0"/>
                <w:i w:val="0"/>
                <w:sz w:val="24"/>
                <w:u w:val="none"/>
              </w:rPr>
              <w:t>System Design</w:t>
            </w:r>
          </w:p>
        </w:tc>
        <w:tc>
          <w:tcPr>
            <w:tcW w:type="dxa" w:w="1872"/>
            <w:vAlign w:val="top"/>
          </w:tcPr>
          <w:p>
            <w:pPr>
              <w:jc w:val="center"/>
            </w:pPr>
            <w:r/>
            <w:r>
              <w:rPr>
                <w:rFonts w:ascii="Times New Roman" w:hAnsi="Times New Roman" w:cs="Times New Roman" w:eastAsia="Times New Roman"/>
                <w:b w:val="0"/>
                <w:i w:val="0"/>
                <w:sz w:val="24"/>
                <w:u w:val="none"/>
              </w:rPr>
              <w:t>6</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5.</w:t>
            </w:r>
          </w:p>
        </w:tc>
        <w:tc>
          <w:tcPr>
            <w:tcW w:type="dxa" w:w="5645"/>
            <w:vAlign w:val="top"/>
          </w:tcPr>
          <w:p>
            <w:pPr>
              <w:jc w:val="center"/>
            </w:pPr>
            <w:r/>
            <w:r>
              <w:rPr>
                <w:rFonts w:ascii="Times New Roman" w:hAnsi="Times New Roman" w:cs="Times New Roman" w:eastAsia="Times New Roman"/>
                <w:b w:val="0"/>
                <w:i w:val="0"/>
                <w:sz w:val="24"/>
                <w:u w:val="none"/>
              </w:rPr>
              <w:t>Code</w:t>
            </w:r>
          </w:p>
        </w:tc>
        <w:tc>
          <w:tcPr>
            <w:tcW w:type="dxa" w:w="1872"/>
            <w:vAlign w:val="top"/>
          </w:tcPr>
          <w:p>
            <w:pPr>
              <w:jc w:val="center"/>
            </w:pPr>
            <w:r/>
            <w:r>
              <w:rPr>
                <w:rFonts w:ascii="Times New Roman" w:hAnsi="Times New Roman" w:cs="Times New Roman" w:eastAsia="Times New Roman"/>
                <w:b w:val="0"/>
                <w:i w:val="0"/>
                <w:sz w:val="24"/>
                <w:u w:val="none"/>
              </w:rPr>
              <w:t>10</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6.</w:t>
            </w:r>
          </w:p>
        </w:tc>
        <w:tc>
          <w:tcPr>
            <w:tcW w:type="dxa" w:w="5645"/>
            <w:vAlign w:val="top"/>
          </w:tcPr>
          <w:p>
            <w:pPr>
              <w:jc w:val="center"/>
            </w:pPr>
            <w:r/>
            <w:r>
              <w:rPr>
                <w:rFonts w:ascii="Times New Roman" w:hAnsi="Times New Roman" w:cs="Times New Roman" w:eastAsia="Times New Roman"/>
                <w:b w:val="0"/>
                <w:i w:val="0"/>
                <w:sz w:val="24"/>
                <w:u w:val="none"/>
              </w:rPr>
              <w:t>Output</w:t>
            </w:r>
          </w:p>
        </w:tc>
        <w:tc>
          <w:tcPr>
            <w:tcW w:type="dxa" w:w="1872"/>
            <w:vAlign w:val="top"/>
          </w:tcPr>
          <w:p>
            <w:pPr>
              <w:jc w:val="center"/>
            </w:pPr>
            <w:r/>
            <w:r>
              <w:rPr>
                <w:rFonts w:ascii="Times New Roman" w:hAnsi="Times New Roman" w:cs="Times New Roman" w:eastAsia="Times New Roman"/>
                <w:b w:val="0"/>
                <w:i w:val="0"/>
                <w:sz w:val="24"/>
                <w:u w:val="none"/>
              </w:rPr>
              <w:t>20</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7.</w:t>
            </w:r>
          </w:p>
        </w:tc>
        <w:tc>
          <w:tcPr>
            <w:tcW w:type="dxa" w:w="5645"/>
            <w:vAlign w:val="top"/>
          </w:tcPr>
          <w:p>
            <w:pPr>
              <w:jc w:val="center"/>
            </w:pPr>
            <w:r/>
            <w:r>
              <w:rPr>
                <w:rFonts w:ascii="Times New Roman" w:hAnsi="Times New Roman" w:cs="Times New Roman" w:eastAsia="Times New Roman"/>
                <w:b w:val="0"/>
                <w:i w:val="0"/>
                <w:sz w:val="24"/>
                <w:u w:val="none"/>
              </w:rPr>
              <w:t>Advantages</w:t>
            </w:r>
          </w:p>
        </w:tc>
        <w:tc>
          <w:tcPr>
            <w:tcW w:type="dxa" w:w="1872"/>
            <w:vAlign w:val="top"/>
          </w:tcPr>
          <w:p>
            <w:pPr>
              <w:jc w:val="center"/>
            </w:pPr>
            <w:r/>
            <w:r>
              <w:rPr>
                <w:rFonts w:ascii="Times New Roman" w:hAnsi="Times New Roman" w:cs="Times New Roman" w:eastAsia="Times New Roman"/>
                <w:b w:val="0"/>
                <w:i w:val="0"/>
                <w:sz w:val="24"/>
                <w:u w:val="none"/>
              </w:rPr>
              <w:t>23</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8.</w:t>
            </w:r>
          </w:p>
        </w:tc>
        <w:tc>
          <w:tcPr>
            <w:tcW w:type="dxa" w:w="5645"/>
            <w:vAlign w:val="top"/>
          </w:tcPr>
          <w:p>
            <w:pPr>
              <w:jc w:val="center"/>
            </w:pPr>
            <w:r/>
            <w:r>
              <w:rPr>
                <w:rFonts w:ascii="Times New Roman" w:hAnsi="Times New Roman" w:cs="Times New Roman" w:eastAsia="Times New Roman"/>
                <w:b w:val="0"/>
                <w:i w:val="0"/>
                <w:sz w:val="24"/>
                <w:u w:val="none"/>
              </w:rPr>
              <w:t>Future Scope</w:t>
            </w:r>
          </w:p>
        </w:tc>
        <w:tc>
          <w:tcPr>
            <w:tcW w:type="dxa" w:w="1872"/>
            <w:vAlign w:val="top"/>
          </w:tcPr>
          <w:p>
            <w:pPr>
              <w:jc w:val="center"/>
            </w:pPr>
            <w:r/>
            <w:r>
              <w:rPr>
                <w:rFonts w:ascii="Times New Roman" w:hAnsi="Times New Roman" w:cs="Times New Roman" w:eastAsia="Times New Roman"/>
                <w:b w:val="0"/>
                <w:i w:val="0"/>
                <w:sz w:val="24"/>
                <w:u w:val="none"/>
              </w:rPr>
              <w:t>24</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9.</w:t>
            </w:r>
          </w:p>
        </w:tc>
        <w:tc>
          <w:tcPr>
            <w:tcW w:type="dxa" w:w="5645"/>
            <w:vAlign w:val="top"/>
          </w:tcPr>
          <w:p>
            <w:pPr>
              <w:jc w:val="center"/>
            </w:pPr>
            <w:r/>
            <w:r>
              <w:rPr>
                <w:rFonts w:ascii="Times New Roman" w:hAnsi="Times New Roman" w:cs="Times New Roman" w:eastAsia="Times New Roman"/>
                <w:b w:val="0"/>
                <w:i w:val="0"/>
                <w:sz w:val="24"/>
                <w:u w:val="none"/>
              </w:rPr>
              <w:t>Conclusion</w:t>
            </w:r>
          </w:p>
        </w:tc>
        <w:tc>
          <w:tcPr>
            <w:tcW w:type="dxa" w:w="1872"/>
            <w:vAlign w:val="top"/>
          </w:tcPr>
          <w:p>
            <w:pPr>
              <w:jc w:val="center"/>
            </w:pPr>
            <w:r/>
            <w:r>
              <w:rPr>
                <w:rFonts w:ascii="Times New Roman" w:hAnsi="Times New Roman" w:cs="Times New Roman" w:eastAsia="Times New Roman"/>
                <w:b w:val="0"/>
                <w:i w:val="0"/>
                <w:sz w:val="24"/>
                <w:u w:val="none"/>
              </w:rPr>
              <w:t>26</w:t>
            </w:r>
          </w:p>
        </w:tc>
      </w:tr>
      <w:tr>
        <w:trPr>
          <w:trHeight w:val="806"/>
        </w:trPr>
        <w:tc>
          <w:tcPr>
            <w:tcW w:type="dxa" w:w="1843"/>
            <w:vAlign w:val="top"/>
          </w:tcPr>
          <w:p>
            <w:pPr>
              <w:jc w:val="center"/>
            </w:pPr>
            <w:r/>
            <w:r>
              <w:rPr>
                <w:rFonts w:ascii="Times New Roman" w:hAnsi="Times New Roman" w:cs="Times New Roman" w:eastAsia="Times New Roman"/>
                <w:b w:val="0"/>
                <w:i w:val="0"/>
                <w:sz w:val="24"/>
                <w:u w:val="none"/>
              </w:rPr>
              <w:t>10.</w:t>
            </w:r>
          </w:p>
        </w:tc>
        <w:tc>
          <w:tcPr>
            <w:tcW w:type="dxa" w:w="5645"/>
            <w:vAlign w:val="top"/>
          </w:tcPr>
          <w:p>
            <w:pPr>
              <w:jc w:val="center"/>
            </w:pPr>
            <w:r/>
            <w:r>
              <w:rPr>
                <w:rFonts w:ascii="Times New Roman" w:hAnsi="Times New Roman" w:cs="Times New Roman" w:eastAsia="Times New Roman"/>
                <w:b w:val="0"/>
                <w:i w:val="0"/>
                <w:sz w:val="24"/>
                <w:u w:val="none"/>
              </w:rPr>
              <w:t>Reference</w:t>
            </w:r>
          </w:p>
        </w:tc>
        <w:tc>
          <w:tcPr>
            <w:tcW w:type="dxa" w:w="1872"/>
            <w:vAlign w:val="top"/>
          </w:tcPr>
          <w:p>
            <w:pPr>
              <w:jc w:val="center"/>
            </w:pPr>
            <w:r/>
            <w:r>
              <w:rPr>
                <w:rFonts w:ascii="Times New Roman" w:hAnsi="Times New Roman" w:cs="Times New Roman" w:eastAsia="Times New Roman"/>
                <w:b w:val="0"/>
                <w:i w:val="0"/>
                <w:sz w:val="24"/>
                <w:u w:val="none"/>
              </w:rPr>
              <w:t>27</w:t>
            </w:r>
          </w:p>
        </w:tc>
      </w:tr>
    </w:tbl>
    <w:sectPr w:rsidR="00FC693F" w:rsidRPr="0006063C" w:rsidSect="00034616">
      <w:pgSz w:w="12240" w:h="15840"/>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