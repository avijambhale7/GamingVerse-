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40" w:before="0" w:line="240" w:lineRule="auto"/>
      </w:pPr>
      <w:r>
        <w:rPr>
          <w:rFonts w:ascii="Times New Roman" w:hAnsi="Times New Roman" w:cs="Times New Roman" w:eastAsia="Times New Roman"/>
          <w:b/>
          <w:i w:val="0"/>
          <w:sz w:val="28"/>
          <w:u w:val="single"/>
        </w:rPr>
        <w:t>INTRODUCTION</w:t>
      </w:r>
    </w:p>
    <w:p>
      <w:pPr>
        <w:spacing w:after="240" w:before="0" w:line="240" w:lineRule="auto"/>
        <w:ind w:firstLine="720"/>
        <w:jc w:val="both"/>
      </w:pPr>
      <w:r>
        <w:rPr>
          <w:rFonts w:ascii="Times New Roman" w:hAnsi="Times New Roman" w:cs="Times New Roman" w:eastAsia="Times New Roman"/>
          <w:b w:val="0"/>
          <w:i w:val="0"/>
          <w:sz w:val="24"/>
          <w:u w:val="none"/>
        </w:rPr>
        <w:t>Maintaining a healthy lifestyle has become an important concern in today’s busy life. Many people spend most of their day sitting while studying or working and often do not know how much physical activity they actually perform. Without proper information about daily steps, calories burned and exercise time, it becomes difficult for a person to set fitness goals and follow them regularly.</w:t>
      </w:r>
    </w:p>
    <w:p>
      <w:pPr>
        <w:spacing w:after="240" w:before="0" w:line="240" w:lineRule="auto"/>
        <w:ind w:firstLine="720"/>
        <w:jc w:val="both"/>
      </w:pPr>
      <w:r>
        <w:rPr>
          <w:rFonts w:ascii="Times New Roman" w:hAnsi="Times New Roman" w:cs="Times New Roman" w:eastAsia="Times New Roman"/>
          <w:b w:val="0"/>
          <w:i w:val="0"/>
          <w:sz w:val="24"/>
          <w:u w:val="none"/>
        </w:rPr>
        <w:t>In many situations, users may not remember how long they exercised, how many calories they burned or whether they reached their daily activity target. Writing this information manually is inconvenient and is often forgotten. Therefore, a mobile application that automatically records daily activity and presents it in a simple visual form can help users stay active and motivated.</w:t>
      </w:r>
    </w:p>
    <w:p>
      <w:pPr>
        <w:spacing w:after="240" w:before="0" w:line="240" w:lineRule="auto"/>
        <w:ind w:firstLine="720"/>
        <w:jc w:val="both"/>
      </w:pPr>
      <w:r>
        <w:rPr>
          <w:rFonts w:ascii="Times New Roman" w:hAnsi="Times New Roman" w:cs="Times New Roman" w:eastAsia="Times New Roman"/>
          <w:b/>
          <w:i w:val="0"/>
          <w:sz w:val="24"/>
          <w:u w:val="none"/>
        </w:rPr>
        <w:t>FitTracker – Fitness and Workout Tracking Application</w:t>
      </w:r>
      <w:r>
        <w:rPr>
          <w:rFonts w:ascii="Times New Roman" w:hAnsi="Times New Roman" w:cs="Times New Roman" w:eastAsia="Times New Roman"/>
          <w:b w:val="0"/>
          <w:i w:val="0"/>
          <w:sz w:val="24"/>
          <w:u w:val="none"/>
        </w:rPr>
        <w:t xml:space="preserve"> is an Android-based mobile application developed to provide a simple and convenient platform for daily step counting, workout tracking and fitness progress monitoring. The main purpose of the application is to help users understand their daily physical activity and encourage them to reach their personal fitness goals.</w:t>
      </w:r>
    </w:p>
    <w:p>
      <w:pPr>
        <w:spacing w:after="240" w:before="0" w:line="240" w:lineRule="auto"/>
        <w:ind w:firstLine="720"/>
        <w:jc w:val="both"/>
      </w:pPr>
      <w:r>
        <w:rPr>
          <w:rFonts w:ascii="Times New Roman" w:hAnsi="Times New Roman" w:cs="Times New Roman" w:eastAsia="Times New Roman"/>
          <w:b w:val="0"/>
          <w:i w:val="0"/>
          <w:sz w:val="24"/>
          <w:u w:val="none"/>
        </w:rPr>
        <w:t>The application counts steps automatically in the background, shows Heart Points, steps, calories, distance and move minutes on a home dashboard with activity rings and weekly charts, and allows users to track live workouts using a stopwatch. Users can also add past activities manually, view their workout history in a journal and maintain a profile with BMI calculation and personal daily goals.</w:t>
      </w:r>
    </w:p>
    <w:p>
      <w:pPr>
        <w:spacing w:after="240" w:before="0" w:line="240" w:lineRule="auto"/>
        <w:ind w:firstLine="720"/>
        <w:jc w:val="both"/>
      </w:pPr>
      <w:r>
        <w:rPr>
          <w:rFonts w:ascii="Times New Roman" w:hAnsi="Times New Roman" w:cs="Times New Roman" w:eastAsia="Times New Roman"/>
          <w:b w:val="0"/>
          <w:i w:val="0"/>
          <w:sz w:val="24"/>
          <w:u w:val="none"/>
        </w:rPr>
        <w:t xml:space="preserve">The application is developed using </w:t>
      </w:r>
      <w:r>
        <w:rPr>
          <w:rFonts w:ascii="Times New Roman" w:hAnsi="Times New Roman" w:cs="Times New Roman" w:eastAsia="Times New Roman"/>
          <w:b/>
          <w:i w:val="0"/>
          <w:sz w:val="24"/>
          <w:u w:val="none"/>
        </w:rPr>
        <w:t>Java</w:t>
      </w:r>
      <w:r>
        <w:rPr>
          <w:rFonts w:ascii="Times New Roman" w:hAnsi="Times New Roman" w:cs="Times New Roman" w:eastAsia="Times New Roman"/>
          <w:b w:val="0"/>
          <w:i w:val="0"/>
          <w:sz w:val="24"/>
          <w:u w:val="none"/>
        </w:rPr>
        <w:t xml:space="preserve"> for application logic, </w:t>
      </w:r>
      <w:r>
        <w:rPr>
          <w:rFonts w:ascii="Times New Roman" w:hAnsi="Times New Roman" w:cs="Times New Roman" w:eastAsia="Times New Roman"/>
          <w:b/>
          <w:i w:val="0"/>
          <w:sz w:val="24"/>
          <w:u w:val="none"/>
        </w:rPr>
        <w:t>XML</w:t>
      </w:r>
      <w:r>
        <w:rPr>
          <w:rFonts w:ascii="Times New Roman" w:hAnsi="Times New Roman" w:cs="Times New Roman" w:eastAsia="Times New Roman"/>
          <w:b w:val="0"/>
          <w:i w:val="0"/>
          <w:sz w:val="24"/>
          <w:u w:val="none"/>
        </w:rPr>
        <w:t xml:space="preserve"> for user interface design and </w:t>
      </w:r>
      <w:r>
        <w:rPr>
          <w:rFonts w:ascii="Times New Roman" w:hAnsi="Times New Roman" w:cs="Times New Roman" w:eastAsia="Times New Roman"/>
          <w:b/>
          <w:i w:val="0"/>
          <w:sz w:val="24"/>
          <w:u w:val="none"/>
        </w:rPr>
        <w:t>SQLite</w:t>
      </w:r>
      <w:r>
        <w:rPr>
          <w:rFonts w:ascii="Times New Roman" w:hAnsi="Times New Roman" w:cs="Times New Roman" w:eastAsia="Times New Roman"/>
          <w:b w:val="0"/>
          <w:i w:val="0"/>
          <w:sz w:val="24"/>
          <w:u w:val="none"/>
        </w:rPr>
        <w:t xml:space="preserve"> for local database management. Android Studio and the Android SDK are used as the development environment. Android Sensor Framework, Foreground Services and Notifications are used for background step counting.</w:t>
      </w:r>
    </w:p>
    <w:p>
      <w:pPr>
        <w:keepNext/>
        <w:spacing w:after="240" w:before="80" w:line="240" w:lineRule="auto"/>
      </w:pPr>
      <w:r>
        <w:rPr>
          <w:rFonts w:ascii="Times New Roman" w:hAnsi="Times New Roman" w:cs="Times New Roman" w:eastAsia="Times New Roman"/>
          <w:b/>
          <w:i w:val="0"/>
          <w:sz w:val="24"/>
          <w:u w:val="none"/>
        </w:rPr>
        <w:t>Background of the Project</w:t>
      </w:r>
    </w:p>
    <w:p>
      <w:pPr>
        <w:spacing w:after="240" w:before="0" w:line="240" w:lineRule="auto"/>
        <w:ind w:firstLine="720"/>
        <w:jc w:val="both"/>
      </w:pPr>
      <w:r>
        <w:rPr>
          <w:rFonts w:ascii="Times New Roman" w:hAnsi="Times New Roman" w:cs="Times New Roman" w:eastAsia="Times New Roman"/>
          <w:b w:val="0"/>
          <w:i w:val="0"/>
          <w:sz w:val="24"/>
          <w:u w:val="none"/>
        </w:rPr>
        <w:t>Physical inactivity is one of the major causes of many lifestyle-related health problems. Health experts recommend walking a certain number of steps every day and doing regular exercise. However, most people do not have a simple method to measure their daily activity and compare it with their goals.</w:t>
      </w:r>
    </w:p>
    <w:p>
      <w:pPr>
        <w:spacing w:after="240" w:before="0" w:line="240" w:lineRule="auto"/>
        <w:ind w:firstLine="720"/>
        <w:jc w:val="both"/>
      </w:pPr>
      <w:r>
        <w:rPr>
          <w:rFonts w:ascii="Times New Roman" w:hAnsi="Times New Roman" w:cs="Times New Roman" w:eastAsia="Times New Roman"/>
          <w:b w:val="0"/>
          <w:i w:val="0"/>
          <w:sz w:val="24"/>
          <w:u w:val="none"/>
        </w:rPr>
        <w:t>Traditional methods of tracking fitness involve writing workout details in a notebook or using separate devices such as pedometers and fitness bands. These methods can be costly or inconvenient, and the recorded information is often incomplete. Since almost every smartphone today contains motion sensors, a mobile application can use these sensors to record daily activity automatically.</w:t>
      </w:r>
    </w:p>
    <w:p>
      <w:pPr>
        <w:spacing w:after="0" w:before="0" w:line="240" w:lineRule="auto"/>
        <w:ind w:firstLine="720"/>
        <w:jc w:val="both"/>
      </w:pPr>
      <w:r>
        <w:rPr>
          <w:rFonts w:ascii="Times New Roman" w:hAnsi="Times New Roman" w:cs="Times New Roman" w:eastAsia="Times New Roman"/>
          <w:b w:val="0"/>
          <w:i w:val="0"/>
          <w:sz w:val="24"/>
          <w:u w:val="none"/>
        </w:rPr>
        <w:t>FitTracker provides a centralized solution where users can view their daily steps, Heart Points, calories and workouts through a single Android application. The system is designed with a simple and user-friendly interface, similar to popular fitness applications, so that users can easily understand their progress and stay motivated.</w:t>
      </w:r>
    </w:p>
    <w:p>
      <w:r>
        <w:br w:type="page"/>
      </w:r>
    </w:p>
    <w:p>
      <w:pPr>
        <w:keepNext/>
        <w:spacing w:after="200" w:before="0" w:line="240" w:lineRule="auto"/>
      </w:pPr>
      <w:r>
        <w:rPr>
          <w:rFonts w:ascii="Times New Roman" w:hAnsi="Times New Roman" w:cs="Times New Roman" w:eastAsia="Times New Roman"/>
          <w:b/>
          <w:i w:val="0"/>
          <w:sz w:val="24"/>
          <w:u w:val="none"/>
        </w:rPr>
        <w:t>Problem Statement</w:t>
      </w:r>
    </w:p>
    <w:p>
      <w:pPr>
        <w:spacing w:after="240" w:before="0" w:line="360" w:lineRule="auto"/>
      </w:pPr>
      <w:r>
        <w:rPr>
          <w:rFonts w:ascii="Times New Roman" w:hAnsi="Times New Roman" w:cs="Times New Roman" w:eastAsia="Times New Roman"/>
          <w:b w:val="0"/>
          <w:i w:val="0"/>
          <w:sz w:val="24"/>
          <w:u w:val="none"/>
        </w:rPr>
        <w:t>Users may face difficulty in monitoring their daily physical activity and keeping a record of their workouts efficiently.</w:t>
      </w:r>
    </w:p>
    <w:p>
      <w:pPr>
        <w:spacing w:after="240" w:before="0" w:line="360" w:lineRule="auto"/>
      </w:pPr>
      <w:r>
        <w:rPr>
          <w:rFonts w:ascii="Times New Roman" w:hAnsi="Times New Roman" w:cs="Times New Roman" w:eastAsia="Times New Roman"/>
          <w:b w:val="0"/>
          <w:i w:val="0"/>
          <w:sz w:val="24"/>
          <w:u w:val="none"/>
        </w:rPr>
        <w:t>The existing manual fitness tracking process may have the following difficulties:</w:t>
      </w:r>
    </w:p>
    <w:p>
      <w:pPr>
        <w:tabs>
          <w:tab w:pos="720" w:val="left"/>
        </w:tabs>
        <w:spacing w:after="0" w:line="360"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val="0"/>
          <w:i w:val="0"/>
          <w:sz w:val="24"/>
          <w:u w:val="none"/>
        </w:rPr>
        <w:t>Users may not know how many steps they walk in a day.</w:t>
      </w:r>
    </w:p>
    <w:p>
      <w:pPr>
        <w:tabs>
          <w:tab w:pos="720" w:val="left"/>
        </w:tabs>
        <w:spacing w:after="0" w:line="360"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val="0"/>
          <w:i w:val="0"/>
          <w:sz w:val="24"/>
          <w:u w:val="none"/>
        </w:rPr>
        <w:t>Calories burned and distance covered are difficult to calculate manually.</w:t>
      </w:r>
    </w:p>
    <w:p>
      <w:pPr>
        <w:tabs>
          <w:tab w:pos="720" w:val="left"/>
        </w:tabs>
        <w:spacing w:after="0" w:line="360" w:lineRule="auto"/>
        <w:ind w:left="720" w:hanging="360"/>
      </w:pPr>
      <w:r>
        <w:rPr>
          <w:rFonts w:ascii="Times New Roman" w:hAnsi="Times New Roman" w:cs="Times New Roman" w:eastAsia="Times New Roman"/>
          <w:b w:val="0"/>
          <w:i w:val="0"/>
          <w:sz w:val="24"/>
          <w:u w:val="none"/>
        </w:rPr>
        <w:t>3.</w:t>
        <w:tab/>
      </w:r>
      <w:r>
        <w:rPr>
          <w:rFonts w:ascii="Times New Roman" w:hAnsi="Times New Roman" w:cs="Times New Roman" w:eastAsia="Times New Roman"/>
          <w:b w:val="0"/>
          <w:i w:val="0"/>
          <w:sz w:val="24"/>
          <w:u w:val="none"/>
        </w:rPr>
        <w:t>Workout details may be maintained manually or not recorded at all.</w:t>
      </w:r>
    </w:p>
    <w:p>
      <w:pPr>
        <w:tabs>
          <w:tab w:pos="720" w:val="left"/>
        </w:tabs>
        <w:spacing w:after="0" w:line="360" w:lineRule="auto"/>
        <w:ind w:left="720" w:hanging="360"/>
      </w:pPr>
      <w:r>
        <w:rPr>
          <w:rFonts w:ascii="Times New Roman" w:hAnsi="Times New Roman" w:cs="Times New Roman" w:eastAsia="Times New Roman"/>
          <w:b w:val="0"/>
          <w:i w:val="0"/>
          <w:sz w:val="24"/>
          <w:u w:val="none"/>
        </w:rPr>
        <w:t>4.</w:t>
        <w:tab/>
      </w:r>
      <w:r>
        <w:rPr>
          <w:rFonts w:ascii="Times New Roman" w:hAnsi="Times New Roman" w:cs="Times New Roman" w:eastAsia="Times New Roman"/>
          <w:b w:val="0"/>
          <w:i w:val="0"/>
          <w:sz w:val="24"/>
          <w:u w:val="none"/>
        </w:rPr>
        <w:t>Users may not have a convenient method to set and monitor daily fitness goals.</w:t>
      </w:r>
    </w:p>
    <w:p>
      <w:pPr>
        <w:tabs>
          <w:tab w:pos="720" w:val="left"/>
        </w:tabs>
        <w:spacing w:after="0" w:line="360" w:lineRule="auto"/>
        <w:ind w:left="720" w:hanging="360"/>
      </w:pPr>
      <w:r>
        <w:rPr>
          <w:rFonts w:ascii="Times New Roman" w:hAnsi="Times New Roman" w:cs="Times New Roman" w:eastAsia="Times New Roman"/>
          <w:b w:val="0"/>
          <w:i w:val="0"/>
          <w:sz w:val="24"/>
          <w:u w:val="none"/>
        </w:rPr>
        <w:t>5.</w:t>
        <w:tab/>
      </w:r>
      <w:r>
        <w:rPr>
          <w:rFonts w:ascii="Times New Roman" w:hAnsi="Times New Roman" w:cs="Times New Roman" w:eastAsia="Times New Roman"/>
          <w:b w:val="0"/>
          <w:i w:val="0"/>
          <w:sz w:val="24"/>
          <w:u w:val="none"/>
        </w:rPr>
        <w:t>Separate fitness devices such as pedometers and fitness bands can be costly.</w:t>
      </w:r>
    </w:p>
    <w:p>
      <w:pPr>
        <w:tabs>
          <w:tab w:pos="720" w:val="left"/>
        </w:tabs>
        <w:spacing w:after="0" w:line="360" w:lineRule="auto"/>
        <w:ind w:left="720" w:hanging="360"/>
      </w:pPr>
      <w:r>
        <w:rPr>
          <w:rFonts w:ascii="Times New Roman" w:hAnsi="Times New Roman" w:cs="Times New Roman" w:eastAsia="Times New Roman"/>
          <w:b w:val="0"/>
          <w:i w:val="0"/>
          <w:sz w:val="24"/>
          <w:u w:val="none"/>
        </w:rPr>
        <w:t>6.</w:t>
        <w:tab/>
      </w:r>
      <w:r>
        <w:rPr>
          <w:rFonts w:ascii="Times New Roman" w:hAnsi="Times New Roman" w:cs="Times New Roman" w:eastAsia="Times New Roman"/>
          <w:b w:val="0"/>
          <w:i w:val="0"/>
          <w:sz w:val="24"/>
          <w:u w:val="none"/>
        </w:rPr>
        <w:t>There may be no simple method to view weekly progress and activity history.</w:t>
      </w:r>
    </w:p>
    <w:p>
      <w:pPr>
        <w:tabs>
          <w:tab w:pos="720" w:val="left"/>
        </w:tabs>
        <w:spacing w:after="0" w:line="360" w:lineRule="auto"/>
        <w:ind w:left="720" w:hanging="360"/>
      </w:pPr>
      <w:r>
        <w:rPr>
          <w:rFonts w:ascii="Times New Roman" w:hAnsi="Times New Roman" w:cs="Times New Roman" w:eastAsia="Times New Roman"/>
          <w:b w:val="0"/>
          <w:i w:val="0"/>
          <w:sz w:val="24"/>
          <w:u w:val="none"/>
        </w:rPr>
        <w:t>7.</w:t>
        <w:tab/>
      </w:r>
      <w:r>
        <w:rPr>
          <w:rFonts w:ascii="Times New Roman" w:hAnsi="Times New Roman" w:cs="Times New Roman" w:eastAsia="Times New Roman"/>
          <w:b w:val="0"/>
          <w:i w:val="0"/>
          <w:sz w:val="24"/>
          <w:u w:val="none"/>
        </w:rPr>
        <w:t>Fitness information may not be organized in a centralized system.</w:t>
      </w:r>
    </w:p>
    <w:p>
      <w:pPr>
        <w:tabs>
          <w:tab w:pos="720" w:val="left"/>
        </w:tabs>
        <w:spacing w:after="240" w:line="360" w:lineRule="auto"/>
        <w:ind w:left="720" w:hanging="360"/>
      </w:pPr>
      <w:r>
        <w:rPr>
          <w:rFonts w:ascii="Times New Roman" w:hAnsi="Times New Roman" w:cs="Times New Roman" w:eastAsia="Times New Roman"/>
          <w:b w:val="0"/>
          <w:i w:val="0"/>
          <w:sz w:val="24"/>
          <w:u w:val="none"/>
        </w:rPr>
        <w:t>8.</w:t>
        <w:tab/>
      </w:r>
      <w:r>
        <w:rPr>
          <w:rFonts w:ascii="Times New Roman" w:hAnsi="Times New Roman" w:cs="Times New Roman" w:eastAsia="Times New Roman"/>
          <w:b w:val="0"/>
          <w:i w:val="0"/>
          <w:sz w:val="24"/>
          <w:u w:val="none"/>
        </w:rPr>
        <w:t>Lack of regular feedback can reduce the motivation to stay active.</w:t>
      </w:r>
    </w:p>
    <w:p>
      <w:pPr>
        <w:spacing w:after="0" w:before="0" w:line="360" w:lineRule="auto"/>
        <w:ind w:left="360"/>
      </w:pPr>
      <w:r>
        <w:rPr>
          <w:rFonts w:ascii="Times New Roman" w:hAnsi="Times New Roman" w:cs="Times New Roman" w:eastAsia="Times New Roman"/>
          <w:b w:val="0"/>
          <w:i w:val="0"/>
          <w:sz w:val="24"/>
          <w:u w:val="none"/>
        </w:rPr>
        <w:t>Therefore, a mobile application is proposed to provide centralized and automatic fitness tracking and workout management facilities.</w:t>
      </w:r>
    </w:p>
    <w:p>
      <w:r>
        <w:br w:type="page"/>
      </w:r>
    </w:p>
    <w:p>
      <w:pPr>
        <w:keepNext/>
        <w:spacing w:after="200" w:before="0" w:line="240" w:lineRule="auto"/>
      </w:pPr>
      <w:r>
        <w:rPr>
          <w:rFonts w:ascii="Times New Roman" w:hAnsi="Times New Roman" w:cs="Times New Roman" w:eastAsia="Times New Roman"/>
          <w:b/>
          <w:i w:val="0"/>
          <w:sz w:val="28"/>
          <w:u w:val="single"/>
        </w:rPr>
        <w:t>OBJECTIVES</w:t>
      </w:r>
    </w:p>
    <w:p>
      <w:pPr>
        <w:keepNext/>
        <w:spacing w:after="200" w:before="0" w:line="240" w:lineRule="auto"/>
      </w:pPr>
      <w:r>
        <w:rPr>
          <w:rFonts w:ascii="Times New Roman" w:hAnsi="Times New Roman" w:cs="Times New Roman" w:eastAsia="Times New Roman"/>
          <w:b/>
          <w:i w:val="0"/>
          <w:sz w:val="24"/>
          <w:u w:val="none"/>
        </w:rPr>
        <w:t>Main Objective</w:t>
      </w:r>
    </w:p>
    <w:p>
      <w:pPr>
        <w:spacing w:after="320" w:before="0" w:line="360" w:lineRule="auto"/>
      </w:pPr>
      <w:r>
        <w:rPr>
          <w:rFonts w:ascii="Times New Roman" w:hAnsi="Times New Roman" w:cs="Times New Roman" w:eastAsia="Times New Roman"/>
          <w:b w:val="0"/>
          <w:i w:val="0"/>
          <w:sz w:val="22"/>
          <w:u w:val="none"/>
        </w:rPr>
        <w:t>The main objective of FitTracker is to develop an Android-based fitness tracking application that allows users to count daily steps, track workouts and monitor their fitness progress conveniently while storing all activity information digitally on the device.</w:t>
      </w:r>
    </w:p>
    <w:p>
      <w:pPr>
        <w:keepNext/>
        <w:spacing w:after="200" w:before="0" w:line="240" w:lineRule="auto"/>
      </w:pPr>
      <w:r>
        <w:rPr>
          <w:rFonts w:ascii="Times New Roman" w:hAnsi="Times New Roman" w:cs="Times New Roman" w:eastAsia="Times New Roman"/>
          <w:b/>
          <w:i w:val="0"/>
          <w:sz w:val="24"/>
          <w:u w:val="none"/>
        </w:rPr>
        <w:t>Specific Objectives</w:t>
      </w:r>
    </w:p>
    <w:p>
      <w:pPr>
        <w:spacing w:after="200" w:before="0" w:line="240" w:lineRule="auto"/>
      </w:pPr>
      <w:r>
        <w:rPr>
          <w:rFonts w:ascii="Times New Roman" w:hAnsi="Times New Roman" w:cs="Times New Roman" w:eastAsia="Times New Roman"/>
          <w:b w:val="0"/>
          <w:i w:val="0"/>
          <w:sz w:val="24"/>
          <w:u w:val="none"/>
        </w:rPr>
        <w:t>The objectives of the project are:</w:t>
      </w:r>
    </w:p>
    <w:p>
      <w:pPr>
        <w:tabs>
          <w:tab w:pos="720" w:val="left"/>
        </w:tabs>
        <w:spacing w:after="0" w:line="336"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val="0"/>
          <w:i w:val="0"/>
          <w:sz w:val="24"/>
          <w:u w:val="none"/>
        </w:rPr>
        <w:t>To develop a user-friendly Android application for fitness tracking.</w:t>
      </w:r>
    </w:p>
    <w:p>
      <w:pPr>
        <w:tabs>
          <w:tab w:pos="720" w:val="left"/>
        </w:tabs>
        <w:spacing w:after="0" w:line="336"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val="0"/>
          <w:i w:val="0"/>
          <w:sz w:val="24"/>
          <w:u w:val="none"/>
        </w:rPr>
        <w:t>To count the user’s daily steps automatically using the step counter sensor.</w:t>
      </w:r>
    </w:p>
    <w:p>
      <w:pPr>
        <w:tabs>
          <w:tab w:pos="720" w:val="left"/>
        </w:tabs>
        <w:spacing w:after="0" w:line="336" w:lineRule="auto"/>
        <w:ind w:left="720" w:hanging="360"/>
      </w:pPr>
      <w:r>
        <w:rPr>
          <w:rFonts w:ascii="Times New Roman" w:hAnsi="Times New Roman" w:cs="Times New Roman" w:eastAsia="Times New Roman"/>
          <w:b w:val="0"/>
          <w:i w:val="0"/>
          <w:sz w:val="24"/>
          <w:u w:val="none"/>
        </w:rPr>
        <w:t>3.</w:t>
        <w:tab/>
      </w:r>
      <w:r>
        <w:rPr>
          <w:rFonts w:ascii="Times New Roman" w:hAnsi="Times New Roman" w:cs="Times New Roman" w:eastAsia="Times New Roman"/>
          <w:b w:val="0"/>
          <w:i w:val="0"/>
          <w:sz w:val="24"/>
          <w:u w:val="none"/>
        </w:rPr>
        <w:t>To continue step counting in the background using a foreground service.</w:t>
      </w:r>
    </w:p>
    <w:p>
      <w:pPr>
        <w:tabs>
          <w:tab w:pos="720" w:val="left"/>
        </w:tabs>
        <w:spacing w:after="0" w:line="336" w:lineRule="auto"/>
        <w:ind w:left="720" w:hanging="360"/>
      </w:pPr>
      <w:r>
        <w:rPr>
          <w:rFonts w:ascii="Times New Roman" w:hAnsi="Times New Roman" w:cs="Times New Roman" w:eastAsia="Times New Roman"/>
          <w:b w:val="0"/>
          <w:i w:val="0"/>
          <w:sz w:val="24"/>
          <w:u w:val="none"/>
        </w:rPr>
        <w:t>4.</w:t>
        <w:tab/>
      </w:r>
      <w:r>
        <w:rPr>
          <w:rFonts w:ascii="Times New Roman" w:hAnsi="Times New Roman" w:cs="Times New Roman" w:eastAsia="Times New Roman"/>
          <w:b w:val="0"/>
          <w:i w:val="0"/>
          <w:sz w:val="24"/>
          <w:u w:val="none"/>
        </w:rPr>
        <w:t>To calculate calories burned, distance covered and move minutes.</w:t>
      </w:r>
    </w:p>
    <w:p>
      <w:pPr>
        <w:tabs>
          <w:tab w:pos="720" w:val="left"/>
        </w:tabs>
        <w:spacing w:after="0" w:line="336" w:lineRule="auto"/>
        <w:ind w:left="720" w:hanging="360"/>
      </w:pPr>
      <w:r>
        <w:rPr>
          <w:rFonts w:ascii="Times New Roman" w:hAnsi="Times New Roman" w:cs="Times New Roman" w:eastAsia="Times New Roman"/>
          <w:b w:val="0"/>
          <w:i w:val="0"/>
          <w:sz w:val="24"/>
          <w:u w:val="none"/>
        </w:rPr>
        <w:t>5.</w:t>
        <w:tab/>
      </w:r>
      <w:r>
        <w:rPr>
          <w:rFonts w:ascii="Times New Roman" w:hAnsi="Times New Roman" w:cs="Times New Roman" w:eastAsia="Times New Roman"/>
          <w:b w:val="0"/>
          <w:i w:val="0"/>
          <w:sz w:val="24"/>
          <w:u w:val="none"/>
        </w:rPr>
        <w:t>To award Heart Points based on moderate and vigorous activities.</w:t>
      </w:r>
    </w:p>
    <w:p>
      <w:pPr>
        <w:tabs>
          <w:tab w:pos="720" w:val="left"/>
        </w:tabs>
        <w:spacing w:after="0" w:line="336" w:lineRule="auto"/>
        <w:ind w:left="720" w:hanging="360"/>
      </w:pPr>
      <w:r>
        <w:rPr>
          <w:rFonts w:ascii="Times New Roman" w:hAnsi="Times New Roman" w:cs="Times New Roman" w:eastAsia="Times New Roman"/>
          <w:b w:val="0"/>
          <w:i w:val="0"/>
          <w:sz w:val="24"/>
          <w:u w:val="none"/>
        </w:rPr>
        <w:t>6.</w:t>
        <w:tab/>
      </w:r>
      <w:r>
        <w:rPr>
          <w:rFonts w:ascii="Times New Roman" w:hAnsi="Times New Roman" w:cs="Times New Roman" w:eastAsia="Times New Roman"/>
          <w:b w:val="0"/>
          <w:i w:val="0"/>
          <w:sz w:val="24"/>
          <w:u w:val="none"/>
        </w:rPr>
        <w:t>To allow users to track live workouts using a stopwatch.</w:t>
      </w:r>
    </w:p>
    <w:p>
      <w:pPr>
        <w:tabs>
          <w:tab w:pos="720" w:val="left"/>
        </w:tabs>
        <w:spacing w:after="0" w:line="336" w:lineRule="auto"/>
        <w:ind w:left="720" w:hanging="360"/>
      </w:pPr>
      <w:r>
        <w:rPr>
          <w:rFonts w:ascii="Times New Roman" w:hAnsi="Times New Roman" w:cs="Times New Roman" w:eastAsia="Times New Roman"/>
          <w:b w:val="0"/>
          <w:i w:val="0"/>
          <w:sz w:val="24"/>
          <w:u w:val="none"/>
        </w:rPr>
        <w:t>7.</w:t>
        <w:tab/>
      </w:r>
      <w:r>
        <w:rPr>
          <w:rFonts w:ascii="Times New Roman" w:hAnsi="Times New Roman" w:cs="Times New Roman" w:eastAsia="Times New Roman"/>
          <w:b w:val="0"/>
          <w:i w:val="0"/>
          <w:sz w:val="24"/>
          <w:u w:val="none"/>
        </w:rPr>
        <w:t>To allow users to add past activities manually.</w:t>
      </w:r>
    </w:p>
    <w:p>
      <w:pPr>
        <w:tabs>
          <w:tab w:pos="720" w:val="left"/>
        </w:tabs>
        <w:spacing w:after="0" w:line="336" w:lineRule="auto"/>
        <w:ind w:left="720" w:hanging="360"/>
      </w:pPr>
      <w:r>
        <w:rPr>
          <w:rFonts w:ascii="Times New Roman" w:hAnsi="Times New Roman" w:cs="Times New Roman" w:eastAsia="Times New Roman"/>
          <w:b w:val="0"/>
          <w:i w:val="0"/>
          <w:sz w:val="24"/>
          <w:u w:val="none"/>
        </w:rPr>
        <w:t>8.</w:t>
        <w:tab/>
      </w:r>
      <w:r>
        <w:rPr>
          <w:rFonts w:ascii="Times New Roman" w:hAnsi="Times New Roman" w:cs="Times New Roman" w:eastAsia="Times New Roman"/>
          <w:b w:val="0"/>
          <w:i w:val="0"/>
          <w:sz w:val="24"/>
          <w:u w:val="none"/>
        </w:rPr>
        <w:t>To maintain workout history digitally in a journal.</w:t>
      </w:r>
    </w:p>
    <w:p>
      <w:pPr>
        <w:tabs>
          <w:tab w:pos="720" w:val="left"/>
        </w:tabs>
        <w:spacing w:after="0" w:line="336" w:lineRule="auto"/>
        <w:ind w:left="720" w:hanging="360"/>
      </w:pPr>
      <w:r>
        <w:rPr>
          <w:rFonts w:ascii="Times New Roman" w:hAnsi="Times New Roman" w:cs="Times New Roman" w:eastAsia="Times New Roman"/>
          <w:b w:val="0"/>
          <w:i w:val="0"/>
          <w:sz w:val="24"/>
          <w:u w:val="none"/>
        </w:rPr>
        <w:t>9.</w:t>
        <w:tab/>
      </w:r>
      <w:r>
        <w:rPr>
          <w:rFonts w:ascii="Times New Roman" w:hAnsi="Times New Roman" w:cs="Times New Roman" w:eastAsia="Times New Roman"/>
          <w:b w:val="0"/>
          <w:i w:val="0"/>
          <w:sz w:val="24"/>
          <w:u w:val="none"/>
        </w:rPr>
        <w:t>To display daily progress using activity rings and weekly bar charts.</w:t>
      </w:r>
    </w:p>
    <w:p>
      <w:pPr>
        <w:tabs>
          <w:tab w:pos="720" w:val="left"/>
        </w:tabs>
        <w:spacing w:after="0" w:line="336" w:lineRule="auto"/>
        <w:ind w:left="720" w:hanging="360"/>
      </w:pPr>
      <w:r>
        <w:rPr>
          <w:rFonts w:ascii="Times New Roman" w:hAnsi="Times New Roman" w:cs="Times New Roman" w:eastAsia="Times New Roman"/>
          <w:b w:val="0"/>
          <w:i w:val="0"/>
          <w:sz w:val="24"/>
          <w:u w:val="none"/>
        </w:rPr>
        <w:t>10.</w:t>
        <w:tab/>
      </w:r>
      <w:r>
        <w:rPr>
          <w:rFonts w:ascii="Times New Roman" w:hAnsi="Times New Roman" w:cs="Times New Roman" w:eastAsia="Times New Roman"/>
          <w:b w:val="0"/>
          <w:i w:val="0"/>
          <w:sz w:val="24"/>
          <w:u w:val="none"/>
        </w:rPr>
        <w:t>To allow users to set personal daily step and Heart Point goals.</w:t>
      </w:r>
    </w:p>
    <w:p>
      <w:pPr>
        <w:tabs>
          <w:tab w:pos="720" w:val="left"/>
        </w:tabs>
        <w:spacing w:after="0" w:line="336" w:lineRule="auto"/>
        <w:ind w:left="720" w:hanging="360"/>
      </w:pPr>
      <w:r>
        <w:rPr>
          <w:rFonts w:ascii="Times New Roman" w:hAnsi="Times New Roman" w:cs="Times New Roman" w:eastAsia="Times New Roman"/>
          <w:b w:val="0"/>
          <w:i w:val="0"/>
          <w:sz w:val="24"/>
          <w:u w:val="none"/>
        </w:rPr>
        <w:t>11.</w:t>
        <w:tab/>
      </w:r>
      <w:r>
        <w:rPr>
          <w:rFonts w:ascii="Times New Roman" w:hAnsi="Times New Roman" w:cs="Times New Roman" w:eastAsia="Times New Roman"/>
          <w:b w:val="0"/>
          <w:i w:val="0"/>
          <w:sz w:val="24"/>
          <w:u w:val="none"/>
        </w:rPr>
        <w:t>To calculate the Body Mass Index (BMI) of the user.</w:t>
      </w:r>
    </w:p>
    <w:p>
      <w:pPr>
        <w:tabs>
          <w:tab w:pos="720" w:val="left"/>
        </w:tabs>
        <w:spacing w:after="0" w:line="336" w:lineRule="auto"/>
        <w:ind w:left="720" w:hanging="360"/>
      </w:pPr>
      <w:r>
        <w:rPr>
          <w:rFonts w:ascii="Times New Roman" w:hAnsi="Times New Roman" w:cs="Times New Roman" w:eastAsia="Times New Roman"/>
          <w:b w:val="0"/>
          <w:i w:val="0"/>
          <w:sz w:val="24"/>
          <w:u w:val="none"/>
        </w:rPr>
        <w:t>12.</w:t>
        <w:tab/>
      </w:r>
      <w:r>
        <w:rPr>
          <w:rFonts w:ascii="Times New Roman" w:hAnsi="Times New Roman" w:cs="Times New Roman" w:eastAsia="Times New Roman"/>
          <w:b w:val="0"/>
          <w:i w:val="0"/>
          <w:sz w:val="24"/>
          <w:u w:val="none"/>
        </w:rPr>
        <w:t>To use SQLite for storing and managing application data locally.</w:t>
      </w:r>
    </w:p>
    <w:p>
      <w:pPr>
        <w:tabs>
          <w:tab w:pos="720" w:val="left"/>
        </w:tabs>
        <w:spacing w:after="0" w:line="336" w:lineRule="auto"/>
        <w:ind w:left="720" w:hanging="360"/>
      </w:pPr>
      <w:r>
        <w:rPr>
          <w:rFonts w:ascii="Times New Roman" w:hAnsi="Times New Roman" w:cs="Times New Roman" w:eastAsia="Times New Roman"/>
          <w:b w:val="0"/>
          <w:i w:val="0"/>
          <w:sz w:val="24"/>
          <w:u w:val="none"/>
        </w:rPr>
        <w:t>13.</w:t>
        <w:tab/>
      </w:r>
      <w:r>
        <w:rPr>
          <w:rFonts w:ascii="Times New Roman" w:hAnsi="Times New Roman" w:cs="Times New Roman" w:eastAsia="Times New Roman"/>
          <w:b w:val="0"/>
          <w:i w:val="0"/>
          <w:sz w:val="24"/>
          <w:u w:val="none"/>
        </w:rPr>
        <w:t>To provide a simple and interactive mobile interface using Java and XML.</w:t>
      </w:r>
    </w:p>
    <w:p>
      <w:pPr>
        <w:tabs>
          <w:tab w:pos="720" w:val="left"/>
        </w:tabs>
        <w:spacing w:after="200" w:line="336" w:lineRule="auto"/>
        <w:ind w:left="720" w:hanging="360"/>
      </w:pPr>
      <w:r>
        <w:rPr>
          <w:rFonts w:ascii="Times New Roman" w:hAnsi="Times New Roman" w:cs="Times New Roman" w:eastAsia="Times New Roman"/>
          <w:b w:val="0"/>
          <w:i w:val="0"/>
          <w:sz w:val="24"/>
          <w:u w:val="none"/>
        </w:rPr>
        <w:t>14.</w:t>
        <w:tab/>
      </w:r>
      <w:r>
        <w:rPr>
          <w:rFonts w:ascii="Times New Roman" w:hAnsi="Times New Roman" w:cs="Times New Roman" w:eastAsia="Times New Roman"/>
          <w:b w:val="0"/>
          <w:i w:val="0"/>
          <w:sz w:val="24"/>
          <w:u w:val="none"/>
        </w:rPr>
        <w:t>To show daily step progress through an ongoing notification.</w:t>
      </w:r>
    </w:p>
    <w:p>
      <w:r>
        <w:br w:type="page"/>
      </w:r>
    </w:p>
    <w:p>
      <w:pPr>
        <w:spacing w:after="160" w:before="0" w:line="240" w:lineRule="auto"/>
      </w:pPr>
    </w:p>
    <w:p>
      <w:pPr>
        <w:keepNext/>
        <w:spacing w:after="240" w:before="0" w:line="240" w:lineRule="auto"/>
      </w:pPr>
      <w:r>
        <w:rPr>
          <w:rFonts w:ascii="Times New Roman" w:hAnsi="Times New Roman" w:cs="Times New Roman" w:eastAsia="Times New Roman"/>
          <w:b/>
          <w:i w:val="0"/>
          <w:sz w:val="28"/>
          <w:u w:val="single"/>
        </w:rPr>
        <w:t>SCOPE OF THE PROJECT</w:t>
      </w:r>
    </w:p>
    <w:p>
      <w:pPr>
        <w:keepNext/>
        <w:spacing w:after="280" w:before="0" w:line="240" w:lineRule="auto"/>
      </w:pPr>
      <w:r>
        <w:rPr>
          <w:rFonts w:ascii="Times New Roman" w:hAnsi="Times New Roman" w:cs="Times New Roman" w:eastAsia="Times New Roman"/>
          <w:b/>
          <w:i w:val="0"/>
          <w:sz w:val="24"/>
          <w:u w:val="none"/>
        </w:rPr>
        <w:t>Scope</w:t>
      </w:r>
    </w:p>
    <w:p>
      <w:pPr>
        <w:spacing w:after="280" w:before="0" w:line="240" w:lineRule="auto"/>
      </w:pPr>
      <w:r>
        <w:rPr>
          <w:rFonts w:ascii="Times New Roman" w:hAnsi="Times New Roman" w:cs="Times New Roman" w:eastAsia="Times New Roman"/>
          <w:b w:val="0"/>
          <w:i w:val="0"/>
          <w:sz w:val="24"/>
          <w:u w:val="none"/>
        </w:rPr>
        <w:t>The scope of FitTracker is to provide a mobile-based solution for tracking daily physical activity, workouts and fitness goals. The application focuses on making fitness tracking easier and more motivating for users.</w:t>
      </w:r>
    </w:p>
    <w:p>
      <w:pPr>
        <w:spacing w:after="280" w:before="0" w:line="240" w:lineRule="auto"/>
      </w:pPr>
      <w:r>
        <w:rPr>
          <w:rFonts w:ascii="Times New Roman" w:hAnsi="Times New Roman" w:cs="Times New Roman" w:eastAsia="Times New Roman"/>
          <w:b w:val="0"/>
          <w:i w:val="0"/>
          <w:sz w:val="24"/>
          <w:u w:val="none"/>
        </w:rPr>
        <w:t>The major areas covered by the application are:</w:t>
      </w:r>
    </w:p>
    <w:p>
      <w:pPr>
        <w:spacing w:after="280" w:before="0" w:line="240" w:lineRule="auto"/>
      </w:pPr>
      <w:r>
        <w:rPr>
          <w:rFonts w:ascii="Times New Roman" w:hAnsi="Times New Roman" w:cs="Times New Roman" w:eastAsia="Times New Roman"/>
          <w:b w:val="0"/>
          <w:i w:val="0"/>
          <w:sz w:val="24"/>
          <w:u w:val="none"/>
        </w:rPr>
        <w:t>3.1 Activity Tracking</w:t>
      </w:r>
    </w:p>
    <w:p>
      <w:pPr>
        <w:spacing w:after="280" w:before="0" w:line="240" w:lineRule="auto"/>
      </w:pPr>
      <w:r>
        <w:rPr>
          <w:rFonts w:ascii="Times New Roman" w:hAnsi="Times New Roman" w:cs="Times New Roman" w:eastAsia="Times New Roman"/>
          <w:b w:val="0"/>
          <w:i w:val="0"/>
          <w:sz w:val="24"/>
          <w:u w:val="none"/>
        </w:rPr>
        <w:t>The application allows users to:</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Count daily steps automatically.</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Heart Points and steps on activity rings.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calories burned, distance and move minutes.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7-day bar charts for steps and Heart Points.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the weekly goal status and activity streak.</w:t>
      </w:r>
    </w:p>
    <w:p>
      <w:pPr>
        <w:tabs>
          <w:tab w:pos="720" w:val="left"/>
        </w:tabs>
        <w:spacing w:after="2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Receive an ongoing notification showing today’s steps.</w:t>
      </w:r>
    </w:p>
    <w:p>
      <w:pPr>
        <w:spacing w:after="280" w:before="0" w:line="240" w:lineRule="auto"/>
      </w:pPr>
      <w:r>
        <w:rPr>
          <w:rFonts w:ascii="Times New Roman" w:hAnsi="Times New Roman" w:cs="Times New Roman" w:eastAsia="Times New Roman"/>
          <w:b w:val="0"/>
          <w:i w:val="0"/>
          <w:sz w:val="24"/>
          <w:u w:val="none"/>
        </w:rPr>
        <w:t>3.2 Workout Management</w:t>
      </w:r>
    </w:p>
    <w:p>
      <w:pPr>
        <w:spacing w:after="280" w:before="0" w:line="240" w:lineRule="auto"/>
      </w:pPr>
      <w:r>
        <w:rPr>
          <w:rFonts w:ascii="Times New Roman" w:hAnsi="Times New Roman" w:cs="Times New Roman" w:eastAsia="Times New Roman"/>
          <w:b w:val="0"/>
          <w:i w:val="0"/>
          <w:sz w:val="24"/>
          <w:u w:val="none"/>
        </w:rPr>
        <w:t>The application provides users with workout tracking functions.</w:t>
      </w:r>
    </w:p>
    <w:p>
      <w:pPr>
        <w:spacing w:after="280" w:before="0" w:line="240" w:lineRule="auto"/>
      </w:pPr>
      <w:r>
        <w:rPr>
          <w:rFonts w:ascii="Times New Roman" w:hAnsi="Times New Roman" w:cs="Times New Roman" w:eastAsia="Times New Roman"/>
          <w:b w:val="0"/>
          <w:i w:val="0"/>
          <w:sz w:val="24"/>
          <w:u w:val="none"/>
        </w:rPr>
        <w:t>Users can: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Select an activity such as Walking, Running, Cycling, Yoga or HIIT.</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Start, pause, resume and finish a live workout.</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live calories, Heart Points, steps and distance.</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Add a past activity manually with duration and distance.</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the complete workout history in the journal.</w:t>
      </w:r>
    </w:p>
    <w:p>
      <w:pPr>
        <w:tabs>
          <w:tab w:pos="720" w:val="left"/>
        </w:tabs>
        <w:spacing w:after="2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Delete a workout entry from the journal.</w:t>
      </w:r>
    </w:p>
    <w:p>
      <w:pPr>
        <w:spacing w:after="280" w:before="0" w:line="240" w:lineRule="auto"/>
      </w:pPr>
      <w:r>
        <w:rPr>
          <w:rFonts w:ascii="Times New Roman" w:hAnsi="Times New Roman" w:cs="Times New Roman" w:eastAsia="Times New Roman"/>
          <w:b w:val="0"/>
          <w:i w:val="0"/>
          <w:sz w:val="24"/>
          <w:u w:val="none"/>
        </w:rPr>
        <w:t>3.3 Database Scope</w:t>
      </w:r>
    </w:p>
    <w:p>
      <w:pPr>
        <w:spacing w:after="280" w:before="0" w:line="240" w:lineRule="auto"/>
      </w:pPr>
      <w:r>
        <w:rPr>
          <w:rFonts w:ascii="Times New Roman" w:hAnsi="Times New Roman" w:cs="Times New Roman" w:eastAsia="Times New Roman"/>
          <w:b w:val="0"/>
          <w:i w:val="0"/>
          <w:sz w:val="24"/>
          <w:u w:val="none"/>
        </w:rPr>
        <w:t>SQLite is used for local data management. The database can maintain information related to:</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Workouts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Daily step totals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Calories and Heart Points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Workout distance and duration</w:t>
      </w:r>
    </w:p>
    <w:p>
      <w:pPr>
        <w:tabs>
          <w:tab w:pos="720" w:val="left"/>
        </w:tabs>
        <w:spacing w:after="20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Activity type information</w:t>
      </w:r>
    </w:p>
    <w:p>
      <w:r>
        <w:br w:type="page"/>
      </w:r>
    </w:p>
    <w:p>
      <w:pPr>
        <w:spacing w:after="240" w:before="0" w:line="240" w:lineRule="auto"/>
      </w:pPr>
      <w:r>
        <w:rPr>
          <w:rFonts w:ascii="Times New Roman" w:hAnsi="Times New Roman" w:cs="Times New Roman" w:eastAsia="Times New Roman"/>
          <w:b w:val="0"/>
          <w:i w:val="0"/>
          <w:sz w:val="24"/>
          <w:u w:val="none"/>
        </w:rPr>
        <w:t>3.4 Profile and Goals Scope</w:t>
      </w:r>
    </w:p>
    <w:p>
      <w:pPr>
        <w:spacing w:after="240" w:before="0" w:line="276" w:lineRule="auto"/>
      </w:pPr>
      <w:r>
        <w:rPr>
          <w:rFonts w:ascii="Times New Roman" w:hAnsi="Times New Roman" w:cs="Times New Roman" w:eastAsia="Times New Roman"/>
          <w:b w:val="0"/>
          <w:i w:val="0"/>
          <w:sz w:val="24"/>
          <w:u w:val="none"/>
        </w:rPr>
        <w:t>The application allows users to store their name, age, height and weight, set daily step and Heart Point goals and view their Body Mass Index (BMI) with its category. Profile information is stored using SharedPreferences.</w:t>
      </w:r>
    </w:p>
    <w:p>
      <w:pPr>
        <w:spacing w:after="240" w:before="0" w:line="240" w:lineRule="auto"/>
      </w:pPr>
      <w:r>
        <w:rPr>
          <w:rFonts w:ascii="Times New Roman" w:hAnsi="Times New Roman" w:cs="Times New Roman" w:eastAsia="Times New Roman"/>
          <w:b w:val="0"/>
          <w:i w:val="0"/>
          <w:sz w:val="24"/>
          <w:u w:val="none"/>
        </w:rPr>
        <w:t>3.5 Limitations</w:t>
      </w:r>
    </w:p>
    <w:p>
      <w:pPr>
        <w:spacing w:after="240" w:before="0" w:line="240" w:lineRule="auto"/>
      </w:pPr>
      <w:r>
        <w:rPr>
          <w:rFonts w:ascii="Times New Roman" w:hAnsi="Times New Roman" w:cs="Times New Roman" w:eastAsia="Times New Roman"/>
          <w:b w:val="0"/>
          <w:i w:val="0"/>
          <w:sz w:val="24"/>
          <w:u w:val="none"/>
        </w:rPr>
        <w:t>The current application is mainly designed as an academic Mobile Application Development project.</w:t>
      </w:r>
    </w:p>
    <w:p>
      <w:pPr>
        <w:spacing w:after="240" w:before="0" w:line="240" w:lineRule="auto"/>
      </w:pPr>
      <w:r>
        <w:rPr>
          <w:rFonts w:ascii="Times New Roman" w:hAnsi="Times New Roman" w:cs="Times New Roman" w:eastAsia="Times New Roman"/>
          <w:b w:val="0"/>
          <w:i w:val="0"/>
          <w:sz w:val="24"/>
          <w:u w:val="none"/>
        </w:rPr>
        <w:t>Some advanced real-world facilities may require additional development, such as: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Cloud-based backup and synchronization.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Heart rate measurement using wearable devices.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GPS-based route tracking for outdoor workouts.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Diet and water intake tracking.</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Integration with smart watches and fitness bands.</w:t>
      </w:r>
    </w:p>
    <w:p>
      <w:pPr>
        <w:tabs>
          <w:tab w:pos="720" w:val="left"/>
        </w:tabs>
        <w:spacing w:after="24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Social sharing and fitness challenges.</w:t>
      </w:r>
    </w:p>
    <w:p>
      <w:pPr>
        <w:spacing w:after="0" w:before="0" w:line="240" w:lineRule="auto"/>
      </w:pPr>
      <w:r>
        <w:rPr>
          <w:rFonts w:ascii="Times New Roman" w:hAnsi="Times New Roman" w:cs="Times New Roman" w:eastAsia="Times New Roman"/>
          <w:b w:val="0"/>
          <w:i w:val="0"/>
          <w:sz w:val="24"/>
          <w:u w:val="none"/>
        </w:rPr>
        <w:t>These features can be considered for future enhancement.</w:t>
      </w:r>
    </w:p>
    <w:p>
      <w:r>
        <w:br w:type="page"/>
      </w:r>
    </w:p>
    <w:p>
      <w:pPr>
        <w:keepNext/>
        <w:spacing w:after="240" w:before="0" w:line="240" w:lineRule="auto"/>
      </w:pPr>
      <w:r>
        <w:rPr>
          <w:rFonts w:ascii="Times New Roman" w:hAnsi="Times New Roman" w:cs="Times New Roman" w:eastAsia="Times New Roman"/>
          <w:b/>
          <w:i w:val="0"/>
          <w:sz w:val="28"/>
          <w:u w:val="single"/>
        </w:rPr>
        <w:t>SYSTEM DESIGN</w:t>
      </w:r>
    </w:p>
    <w:p>
      <w:pPr>
        <w:keepNext/>
        <w:spacing w:after="280" w:before="0" w:line="240" w:lineRule="auto"/>
      </w:pPr>
      <w:r>
        <w:rPr>
          <w:rFonts w:ascii="Times New Roman" w:hAnsi="Times New Roman" w:cs="Times New Roman" w:eastAsia="Times New Roman"/>
          <w:b/>
          <w:i w:val="0"/>
          <w:sz w:val="24"/>
          <w:u w:val="none"/>
        </w:rPr>
        <w:t>4.1 System Overview</w:t>
      </w:r>
    </w:p>
    <w:p>
      <w:pPr>
        <w:spacing w:after="240" w:before="0" w:line="240" w:lineRule="auto"/>
      </w:pPr>
      <w:r>
        <w:rPr>
          <w:rFonts w:ascii="Times New Roman" w:hAnsi="Times New Roman" w:cs="Times New Roman" w:eastAsia="Times New Roman"/>
          <w:b w:val="0"/>
          <w:i w:val="0"/>
          <w:sz w:val="24"/>
          <w:u w:val="none"/>
        </w:rPr>
        <w:t>FitTracker is an Android-based fitness tracking application developed using Java and XML. The application mainly works with the following parts:</w:t>
      </w:r>
    </w:p>
    <w:p>
      <w:pPr>
        <w:tabs>
          <w:tab w:pos="720" w:val="left"/>
        </w:tabs>
        <w:spacing w:after="0" w:line="240"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i w:val="0"/>
          <w:sz w:val="24"/>
          <w:u w:val="none"/>
        </w:rPr>
        <w:t>Activity and Workout Tracking (User Interface)</w:t>
      </w:r>
    </w:p>
    <w:p>
      <w:pPr>
        <w:tabs>
          <w:tab w:pos="720" w:val="left"/>
        </w:tabs>
        <w:spacing w:after="280" w:line="240"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i w:val="0"/>
          <w:sz w:val="24"/>
          <w:u w:val="none"/>
        </w:rPr>
        <w:t>Background Step Counting Service</w:t>
      </w:r>
    </w:p>
    <w:p>
      <w:pPr>
        <w:spacing w:after="280" w:before="0" w:line="240" w:lineRule="auto"/>
      </w:pPr>
      <w:r>
        <w:rPr>
          <w:rFonts w:ascii="Times New Roman" w:hAnsi="Times New Roman" w:cs="Times New Roman" w:eastAsia="Times New Roman"/>
          <w:b w:val="0"/>
          <w:i w:val="0"/>
          <w:sz w:val="24"/>
          <w:u w:val="none"/>
        </w:rPr>
        <w:t>The user interacts with the application to view daily progress, track workouts, view the journal and update the profile and goals.</w:t>
      </w:r>
    </w:p>
    <w:p>
      <w:pPr>
        <w:spacing w:after="280" w:before="0" w:line="240" w:lineRule="auto"/>
      </w:pPr>
      <w:r>
        <w:rPr>
          <w:rFonts w:ascii="Times New Roman" w:hAnsi="Times New Roman" w:cs="Times New Roman" w:eastAsia="Times New Roman"/>
          <w:b w:val="0"/>
          <w:i w:val="0"/>
          <w:sz w:val="24"/>
          <w:u w:val="none"/>
        </w:rPr>
        <w:t>The background service counts steps continuously using the phone’s sensors and updates the notification and home screen.</w:t>
      </w:r>
    </w:p>
    <w:p>
      <w:pPr>
        <w:spacing w:after="280" w:before="0" w:line="240" w:lineRule="auto"/>
      </w:pPr>
      <w:r>
        <w:rPr>
          <w:rFonts w:ascii="Times New Roman" w:hAnsi="Times New Roman" w:cs="Times New Roman" w:eastAsia="Times New Roman"/>
          <w:b w:val="0"/>
          <w:i w:val="0"/>
          <w:sz w:val="24"/>
          <w:u w:val="none"/>
        </w:rPr>
        <w:t>The application uses SQLite to store important application information locally.</w:t>
      </w:r>
    </w:p>
    <w:p>
      <w:pPr>
        <w:keepNext/>
        <w:spacing w:after="200" w:before="0" w:line="240" w:lineRule="auto"/>
      </w:pPr>
      <w:r>
        <w:rPr>
          <w:rFonts w:ascii="Times New Roman" w:hAnsi="Times New Roman" w:cs="Times New Roman" w:eastAsia="Times New Roman"/>
          <w:b/>
          <w:i w:val="0"/>
          <w:sz w:val="24"/>
          <w:u w:val="none"/>
        </w:rPr>
        <w:t>Basic System Flow :</w:t>
      </w:r>
    </w:p>
    <w:p>
      <w:pPr>
        <w:jc w:val="center"/>
      </w:pPr>
      <w:r>
        <w:drawing>
          <wp:inline xmlns:a="http://schemas.openxmlformats.org/drawingml/2006/main" xmlns:pic="http://schemas.openxmlformats.org/drawingml/2006/picture">
            <wp:extent cx="6117336" cy="3114280"/>
            <wp:docPr id="1" name="Picture 1"/>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6117336" cy="3114280"/>
                    </a:xfrm>
                    <a:prstGeom prst="rect"/>
                  </pic:spPr>
                </pic:pic>
              </a:graphicData>
            </a:graphic>
          </wp:inline>
        </w:drawing>
      </w:r>
    </w:p>
    <w:p>
      <w:r>
        <w:br w:type="page"/>
      </w:r>
    </w:p>
    <w:p>
      <w:pPr>
        <w:spacing w:after="280" w:before="0" w:line="240" w:lineRule="auto"/>
      </w:pPr>
      <w:r>
        <w:rPr>
          <w:rFonts w:ascii="Times New Roman" w:hAnsi="Times New Roman" w:cs="Times New Roman" w:eastAsia="Times New Roman"/>
          <w:b w:val="0"/>
          <w:i w:val="0"/>
          <w:sz w:val="24"/>
          <w:u w:val="none"/>
        </w:rPr>
        <w:t>4.2 System Architecture</w:t>
      </w:r>
    </w:p>
    <w:p>
      <w:pPr>
        <w:spacing w:after="280" w:before="0" w:line="240" w:lineRule="auto"/>
        <w:ind w:left="216"/>
      </w:pPr>
      <w:r>
        <w:rPr>
          <w:rFonts w:ascii="Times New Roman" w:hAnsi="Times New Roman" w:cs="Times New Roman" w:eastAsia="Times New Roman"/>
          <w:b w:val="0"/>
          <w:i w:val="0"/>
          <w:sz w:val="24"/>
          <w:u w:val="none"/>
        </w:rPr>
        <w:t>The system can be divided into the following layers:</w:t>
      </w:r>
    </w:p>
    <w:p>
      <w:pPr>
        <w:spacing w:after="280" w:before="0" w:line="240" w:lineRule="auto"/>
      </w:pPr>
      <w:r>
        <w:rPr>
          <w:rFonts w:ascii="Times New Roman" w:hAnsi="Times New Roman" w:cs="Times New Roman" w:eastAsia="Times New Roman"/>
          <w:b w:val="0"/>
          <w:i w:val="0"/>
          <w:sz w:val="24"/>
          <w:u w:val="none"/>
        </w:rPr>
        <w:t>i)Presentation Layer</w:t>
      </w:r>
    </w:p>
    <w:p>
      <w:pPr>
        <w:spacing w:after="240" w:before="0" w:line="240" w:lineRule="auto"/>
      </w:pPr>
      <w:r>
        <w:rPr>
          <w:rFonts w:ascii="Times New Roman" w:hAnsi="Times New Roman" w:cs="Times New Roman" w:eastAsia="Times New Roman"/>
          <w:b w:val="0"/>
          <w:i w:val="0"/>
          <w:sz w:val="24"/>
          <w:u w:val="none"/>
        </w:rPr>
        <w:t>It is developed using:</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XML</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Activities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Fragments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BottomNavigationView</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RecyclerView</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Material Design 3 components (Chips, Cards, Buttons, Bottom Sheets)</w:t>
      </w:r>
    </w:p>
    <w:p>
      <w:pPr>
        <w:tabs>
          <w:tab w:pos="720" w:val="left"/>
        </w:tabs>
        <w:spacing w:after="4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Custom Views (RingView and BarChartView drawn on Canvas)</w:t>
      </w:r>
    </w:p>
    <w:p>
      <w:pPr>
        <w:spacing w:after="280" w:before="0" w:line="240" w:lineRule="auto"/>
      </w:pPr>
      <w:r>
        <w:rPr>
          <w:rFonts w:ascii="Times New Roman" w:hAnsi="Times New Roman" w:cs="Times New Roman" w:eastAsia="Times New Roman"/>
          <w:b w:val="0"/>
          <w:i w:val="0"/>
          <w:sz w:val="24"/>
          <w:u w:val="none"/>
        </w:rPr>
        <w:t>ii)Application Logic Layer</w:t>
      </w:r>
    </w:p>
    <w:p>
      <w:pPr>
        <w:spacing w:after="240" w:before="0" w:line="240" w:lineRule="auto"/>
      </w:pPr>
      <w:r>
        <w:rPr>
          <w:rFonts w:ascii="Times New Roman" w:hAnsi="Times New Roman" w:cs="Times New Roman" w:eastAsia="Times New Roman"/>
          <w:b w:val="0"/>
          <w:i w:val="0"/>
          <w:sz w:val="24"/>
          <w:u w:val="none"/>
        </w:rPr>
        <w:t>This layer contains the Java code responsible for:</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Screen navigation.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Workout tracking and stopwatch.</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Manual activity entry.</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Calories, Heart Points and distance calculation.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BMI calculation.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Goal and streak calculation.</w:t>
      </w:r>
    </w:p>
    <w:p>
      <w:pPr>
        <w:tabs>
          <w:tab w:pos="720" w:val="left"/>
        </w:tabs>
        <w:spacing w:after="4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Data validation.</w:t>
      </w:r>
    </w:p>
    <w:p>
      <w:pPr>
        <w:spacing w:after="280" w:before="0" w:line="240" w:lineRule="auto"/>
      </w:pPr>
      <w:r>
        <w:rPr>
          <w:rFonts w:ascii="Times New Roman" w:hAnsi="Times New Roman" w:cs="Times New Roman" w:eastAsia="Times New Roman"/>
          <w:b w:val="0"/>
          <w:i w:val="0"/>
          <w:sz w:val="24"/>
          <w:u w:val="none"/>
        </w:rPr>
        <w:t>iii) Database Layer</w:t>
      </w:r>
    </w:p>
    <w:p>
      <w:pPr>
        <w:spacing w:after="280" w:before="0" w:line="240" w:lineRule="auto"/>
      </w:pPr>
      <w:r>
        <w:rPr>
          <w:rFonts w:ascii="Times New Roman" w:hAnsi="Times New Roman" w:cs="Times New Roman" w:eastAsia="Times New Roman"/>
          <w:b w:val="0"/>
          <w:i w:val="0"/>
          <w:sz w:val="24"/>
          <w:u w:val="none"/>
        </w:rPr>
        <w:t>SQLite and SharedPreferences are used for storing application data.</w:t>
      </w:r>
    </w:p>
    <w:p>
      <w:pPr>
        <w:spacing w:after="240" w:before="0" w:line="240" w:lineRule="auto"/>
      </w:pPr>
      <w:r>
        <w:rPr>
          <w:rFonts w:ascii="Times New Roman" w:hAnsi="Times New Roman" w:cs="Times New Roman" w:eastAsia="Times New Roman"/>
          <w:b w:val="0"/>
          <w:i w:val="0"/>
          <w:sz w:val="24"/>
          <w:u w:val="none"/>
        </w:rPr>
        <w:t>The database manages information related to:</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Workouts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Daily steps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User profile</w:t>
      </w:r>
    </w:p>
    <w:p>
      <w:pPr>
        <w:tabs>
          <w:tab w:pos="720" w:val="left"/>
        </w:tabs>
        <w:spacing w:after="2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Daily goals</w:t>
      </w:r>
    </w:p>
    <w:p>
      <w:pPr>
        <w:spacing w:after="280" w:before="0" w:line="240" w:lineRule="auto"/>
      </w:pPr>
      <w:r>
        <w:rPr>
          <w:rFonts w:ascii="Times New Roman" w:hAnsi="Times New Roman" w:cs="Times New Roman" w:eastAsia="Times New Roman"/>
          <w:b w:val="0"/>
          <w:i w:val="0"/>
          <w:sz w:val="24"/>
          <w:u w:val="none"/>
        </w:rPr>
        <w:t>iv) Sensor and Service Layer</w:t>
      </w:r>
    </w:p>
    <w:p>
      <w:pPr>
        <w:spacing w:after="0" w:before="0" w:line="240" w:lineRule="auto"/>
      </w:pPr>
      <w:r>
        <w:rPr>
          <w:rFonts w:ascii="Times New Roman" w:hAnsi="Times New Roman" w:cs="Times New Roman" w:eastAsia="Times New Roman"/>
          <w:b w:val="0"/>
          <w:i w:val="0"/>
          <w:sz w:val="24"/>
          <w:u w:val="none"/>
        </w:rPr>
        <w:t>Android Sensor Framework (Step Counter and Accelerometer), Foreground Service, Boot Receiver and Notifications support automatic background step counting.</w:t>
      </w:r>
    </w:p>
    <w:p>
      <w:r>
        <w:br w:type="page"/>
      </w:r>
    </w:p>
    <w:p>
      <w:pPr>
        <w:spacing w:after="240" w:before="0" w:line="240" w:lineRule="auto"/>
      </w:pPr>
      <w:r>
        <w:rPr>
          <w:rFonts w:ascii="Times New Roman" w:hAnsi="Times New Roman" w:cs="Times New Roman" w:eastAsia="Times New Roman"/>
          <w:b w:val="0"/>
          <w:i w:val="0"/>
          <w:sz w:val="24"/>
          <w:u w:val="none"/>
        </w:rPr>
        <w:t>4.3 Main Components</w:t>
      </w:r>
    </w:p>
    <w:p>
      <w:pPr>
        <w:spacing w:after="240" w:before="0" w:line="240" w:lineRule="auto"/>
      </w:pPr>
      <w:r>
        <w:rPr>
          <w:rFonts w:ascii="Times New Roman" w:hAnsi="Times New Roman" w:cs="Times New Roman" w:eastAsia="Times New Roman"/>
          <w:b w:val="0"/>
          <w:i w:val="0"/>
          <w:sz w:val="24"/>
          <w:u w:val="none"/>
        </w:rPr>
        <w:t xml:space="preserve"> The major components of FitTracker are:</w:t>
      </w:r>
    </w:p>
    <w:p>
      <w:pPr>
        <w:spacing w:after="0" w:before="0" w:line="240" w:lineRule="auto"/>
      </w:pPr>
      <w:r>
        <w:rPr>
          <w:rFonts w:ascii="Times New Roman" w:hAnsi="Times New Roman" w:cs="Times New Roman" w:eastAsia="Times New Roman"/>
          <w:b w:val="0"/>
          <w:i w:val="0"/>
          <w:sz w:val="24"/>
          <w:u w:val="none"/>
        </w:rPr>
        <w:t>1.Home Module</w:t>
      </w:r>
    </w:p>
    <w:p>
      <w:pPr>
        <w:spacing w:after="360" w:before="0" w:line="240" w:lineRule="auto"/>
        <w:ind w:left="720"/>
      </w:pPr>
      <w:r>
        <w:rPr>
          <w:rFonts w:ascii="Times New Roman" w:hAnsi="Times New Roman" w:cs="Times New Roman" w:eastAsia="Times New Roman"/>
          <w:b w:val="0"/>
          <w:i w:val="0"/>
          <w:sz w:val="24"/>
          <w:u w:val="none"/>
        </w:rPr>
        <w:t>Displays activity rings, daily statistics, weekly charts and recent activities.</w:t>
      </w:r>
    </w:p>
    <w:p>
      <w:pPr>
        <w:spacing w:after="0" w:before="0" w:line="240" w:lineRule="auto"/>
      </w:pPr>
      <w:r>
        <w:rPr>
          <w:rFonts w:ascii="Times New Roman" w:hAnsi="Times New Roman" w:cs="Times New Roman" w:eastAsia="Times New Roman"/>
          <w:b w:val="0"/>
          <w:i w:val="0"/>
          <w:sz w:val="24"/>
          <w:u w:val="none"/>
        </w:rPr>
        <w:t>2.Workout Tracking Module</w:t>
      </w:r>
    </w:p>
    <w:p>
      <w:pPr>
        <w:spacing w:after="360" w:before="0" w:line="240" w:lineRule="auto"/>
        <w:ind w:left="720"/>
      </w:pPr>
      <w:r>
        <w:rPr>
          <w:rFonts w:ascii="Times New Roman" w:hAnsi="Times New Roman" w:cs="Times New Roman" w:eastAsia="Times New Roman"/>
          <w:b w:val="0"/>
          <w:i w:val="0"/>
          <w:sz w:val="24"/>
          <w:u w:val="none"/>
        </w:rPr>
        <w:t>Tracks live workouts using a stopwatch with live calories and Heart Points.</w:t>
      </w:r>
    </w:p>
    <w:p>
      <w:pPr>
        <w:spacing w:after="0" w:before="0" w:line="240" w:lineRule="auto"/>
      </w:pPr>
      <w:r>
        <w:rPr>
          <w:rFonts w:ascii="Times New Roman" w:hAnsi="Times New Roman" w:cs="Times New Roman" w:eastAsia="Times New Roman"/>
          <w:b w:val="0"/>
          <w:i w:val="0"/>
          <w:sz w:val="24"/>
          <w:u w:val="none"/>
        </w:rPr>
        <w:t>3.Manual Entry Module</w:t>
      </w:r>
    </w:p>
    <w:p>
      <w:pPr>
        <w:spacing w:after="360" w:before="0" w:line="240" w:lineRule="auto"/>
        <w:ind w:left="720"/>
      </w:pPr>
      <w:r>
        <w:rPr>
          <w:rFonts w:ascii="Times New Roman" w:hAnsi="Times New Roman" w:cs="Times New Roman" w:eastAsia="Times New Roman"/>
          <w:b w:val="0"/>
          <w:i w:val="0"/>
          <w:sz w:val="24"/>
          <w:u w:val="none"/>
        </w:rPr>
        <w:t>Allows users to add past activities with type, duration and distance.</w:t>
      </w:r>
    </w:p>
    <w:p>
      <w:pPr>
        <w:spacing w:after="0" w:before="0" w:line="240" w:lineRule="auto"/>
      </w:pPr>
      <w:r>
        <w:rPr>
          <w:rFonts w:ascii="Times New Roman" w:hAnsi="Times New Roman" w:cs="Times New Roman" w:eastAsia="Times New Roman"/>
          <w:b w:val="0"/>
          <w:i w:val="0"/>
          <w:sz w:val="24"/>
          <w:u w:val="none"/>
        </w:rPr>
        <w:t>4.Journal Module</w:t>
      </w:r>
    </w:p>
    <w:p>
      <w:pPr>
        <w:spacing w:after="360" w:before="0" w:line="240" w:lineRule="auto"/>
        <w:ind w:left="720"/>
      </w:pPr>
      <w:r>
        <w:rPr>
          <w:rFonts w:ascii="Times New Roman" w:hAnsi="Times New Roman" w:cs="Times New Roman" w:eastAsia="Times New Roman"/>
          <w:b w:val="0"/>
          <w:i w:val="0"/>
          <w:sz w:val="24"/>
          <w:u w:val="none"/>
        </w:rPr>
        <w:t>Displays the complete workout history with a 7-day summary.</w:t>
      </w:r>
    </w:p>
    <w:p>
      <w:pPr>
        <w:spacing w:after="0" w:before="0" w:line="240" w:lineRule="auto"/>
      </w:pPr>
      <w:r>
        <w:rPr>
          <w:rFonts w:ascii="Times New Roman" w:hAnsi="Times New Roman" w:cs="Times New Roman" w:eastAsia="Times New Roman"/>
          <w:b w:val="0"/>
          <w:i w:val="0"/>
          <w:sz w:val="24"/>
          <w:u w:val="none"/>
        </w:rPr>
        <w:t>5.Profile Module</w:t>
      </w:r>
    </w:p>
    <w:p>
      <w:pPr>
        <w:spacing w:after="360" w:before="0" w:line="240" w:lineRule="auto"/>
        <w:ind w:left="720"/>
      </w:pPr>
      <w:r>
        <w:rPr>
          <w:rFonts w:ascii="Times New Roman" w:hAnsi="Times New Roman" w:cs="Times New Roman" w:eastAsia="Times New Roman"/>
          <w:b w:val="0"/>
          <w:i w:val="0"/>
          <w:sz w:val="24"/>
          <w:u w:val="none"/>
        </w:rPr>
        <w:t>Maintains user details, daily goals and BMI information.</w:t>
      </w:r>
    </w:p>
    <w:p>
      <w:pPr>
        <w:spacing w:after="0" w:before="0" w:line="240" w:lineRule="auto"/>
      </w:pPr>
      <w:r>
        <w:rPr>
          <w:rFonts w:ascii="Times New Roman" w:hAnsi="Times New Roman" w:cs="Times New Roman" w:eastAsia="Times New Roman"/>
          <w:b w:val="0"/>
          <w:i w:val="0"/>
          <w:sz w:val="24"/>
          <w:u w:val="none"/>
        </w:rPr>
        <w:t>6.Step Counter Module</w:t>
      </w:r>
    </w:p>
    <w:p>
      <w:pPr>
        <w:spacing w:after="360" w:before="0" w:line="240" w:lineRule="auto"/>
        <w:ind w:left="720"/>
      </w:pPr>
      <w:r>
        <w:rPr>
          <w:rFonts w:ascii="Times New Roman" w:hAnsi="Times New Roman" w:cs="Times New Roman" w:eastAsia="Times New Roman"/>
          <w:b w:val="0"/>
          <w:i w:val="0"/>
          <w:sz w:val="24"/>
          <w:u w:val="none"/>
        </w:rPr>
        <w:t>Counts steps in the background using sensors and a foreground service.</w:t>
      </w:r>
    </w:p>
    <w:p>
      <w:pPr>
        <w:spacing w:after="0" w:before="0" w:line="240" w:lineRule="auto"/>
      </w:pPr>
      <w:r>
        <w:rPr>
          <w:rFonts w:ascii="Times New Roman" w:hAnsi="Times New Roman" w:cs="Times New Roman" w:eastAsia="Times New Roman"/>
          <w:b w:val="0"/>
          <w:i w:val="0"/>
          <w:sz w:val="24"/>
          <w:u w:val="none"/>
        </w:rPr>
        <w:t>7.Database Module</w:t>
      </w:r>
    </w:p>
    <w:p>
      <w:pPr>
        <w:spacing w:after="360" w:before="0" w:line="240" w:lineRule="auto"/>
        <w:ind w:left="720"/>
      </w:pPr>
      <w:r>
        <w:rPr>
          <w:rFonts w:ascii="Times New Roman" w:hAnsi="Times New Roman" w:cs="Times New Roman" w:eastAsia="Times New Roman"/>
          <w:b w:val="0"/>
          <w:i w:val="0"/>
          <w:sz w:val="24"/>
          <w:u w:val="none"/>
        </w:rPr>
        <w:t>Stores and retrieves application information using SQLite.</w:t>
      </w:r>
    </w:p>
    <w:p>
      <w:pPr>
        <w:spacing w:after="280" w:before="120" w:line="240" w:lineRule="auto"/>
      </w:pPr>
      <w:r>
        <w:rPr>
          <w:rFonts w:ascii="Times New Roman" w:hAnsi="Times New Roman" w:cs="Times New Roman" w:eastAsia="Times New Roman"/>
          <w:b w:val="0"/>
          <w:i w:val="0"/>
          <w:sz w:val="24"/>
          <w:u w:val="none"/>
        </w:rPr>
        <w:t>4.4 Database Design</w:t>
      </w:r>
    </w:p>
    <w:p>
      <w:pPr>
        <w:spacing w:after="280" w:before="0" w:line="240" w:lineRule="auto"/>
      </w:pPr>
      <w:r>
        <w:rPr>
          <w:rFonts w:ascii="Times New Roman" w:hAnsi="Times New Roman" w:cs="Times New Roman" w:eastAsia="Times New Roman"/>
          <w:b w:val="0"/>
          <w:i w:val="0"/>
          <w:sz w:val="24"/>
          <w:u w:val="none"/>
        </w:rPr>
        <w:t>SQLite is used as the local database management system.</w:t>
      </w:r>
    </w:p>
    <w:p>
      <w:pPr>
        <w:spacing w:after="280" w:before="0" w:line="240" w:lineRule="auto"/>
      </w:pPr>
      <w:r>
        <w:rPr>
          <w:rFonts w:ascii="Times New Roman" w:hAnsi="Times New Roman" w:cs="Times New Roman" w:eastAsia="Times New Roman"/>
          <w:b w:val="0"/>
          <w:i w:val="0"/>
          <w:sz w:val="24"/>
          <w:u w:val="none"/>
        </w:rPr>
        <w:t>The major logical entities include:</w:t>
      </w:r>
    </w:p>
    <w:p>
      <w:pPr>
        <w:spacing w:after="280" w:before="0" w:line="240" w:lineRule="auto"/>
      </w:pPr>
      <w:r>
        <w:rPr>
          <w:rFonts w:ascii="Times New Roman" w:hAnsi="Times New Roman" w:cs="Times New Roman" w:eastAsia="Times New Roman"/>
          <w:b w:val="0"/>
          <w:i w:val="0"/>
          <w:sz w:val="24"/>
          <w:u w:val="none"/>
        </w:rPr>
        <w:t>i)Workouts</w:t>
      </w:r>
    </w:p>
    <w:p>
      <w:pPr>
        <w:spacing w:after="280" w:before="0" w:line="240" w:lineRule="auto"/>
        <w:ind w:left="360"/>
      </w:pPr>
      <w:r>
        <w:rPr>
          <w:rFonts w:ascii="Times New Roman" w:hAnsi="Times New Roman" w:cs="Times New Roman" w:eastAsia="Times New Roman"/>
          <w:b w:val="0"/>
          <w:i w:val="0"/>
          <w:sz w:val="24"/>
          <w:u w:val="none"/>
        </w:rPr>
        <w:t>Stores workout information.</w:t>
      </w:r>
    </w:p>
    <w:p>
      <w:pPr>
        <w:spacing w:after="24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Workout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Activity type</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Start time</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Duration</w:t>
      </w:r>
    </w:p>
    <w:p>
      <w:pPr>
        <w:tabs>
          <w:tab w:pos="720" w:val="left"/>
        </w:tabs>
        <w:spacing w:after="20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Distance</w:t>
      </w:r>
    </w:p>
    <w:p>
      <w:r>
        <w:br w:type="page"/>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Calories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Heart Points</w:t>
      </w:r>
    </w:p>
    <w:p>
      <w:pPr>
        <w:tabs>
          <w:tab w:pos="720" w:val="left"/>
        </w:tabs>
        <w:spacing w:after="28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Steps</w:t>
      </w:r>
    </w:p>
    <w:p>
      <w:pPr>
        <w:spacing w:after="280" w:before="0" w:line="240" w:lineRule="auto"/>
      </w:pPr>
      <w:r>
        <w:rPr>
          <w:rFonts w:ascii="Times New Roman" w:hAnsi="Times New Roman" w:cs="Times New Roman" w:eastAsia="Times New Roman"/>
          <w:b w:val="0"/>
          <w:i w:val="0"/>
          <w:sz w:val="24"/>
          <w:u w:val="none"/>
        </w:rPr>
        <w:t>ii)Daily Steps</w:t>
      </w:r>
    </w:p>
    <w:p>
      <w:pPr>
        <w:spacing w:after="280" w:before="0" w:line="240" w:lineRule="auto"/>
        <w:ind w:left="360"/>
      </w:pPr>
      <w:r>
        <w:rPr>
          <w:rFonts w:ascii="Times New Roman" w:hAnsi="Times New Roman" w:cs="Times New Roman" w:eastAsia="Times New Roman"/>
          <w:b w:val="0"/>
          <w:i w:val="0"/>
          <w:sz w:val="24"/>
          <w:u w:val="none"/>
        </w:rPr>
        <w:t>Stores the total steps for each day.</w:t>
      </w:r>
    </w:p>
    <w:p>
      <w:pPr>
        <w:spacing w:after="24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Day (date)</w:t>
      </w:r>
    </w:p>
    <w:p>
      <w:pPr>
        <w:tabs>
          <w:tab w:pos="720" w:val="left"/>
        </w:tabs>
        <w:spacing w:after="28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Total steps</w:t>
      </w:r>
    </w:p>
    <w:p>
      <w:pPr>
        <w:spacing w:after="280" w:before="0" w:line="240" w:lineRule="auto"/>
      </w:pPr>
      <w:r>
        <w:rPr>
          <w:rFonts w:ascii="Times New Roman" w:hAnsi="Times New Roman" w:cs="Times New Roman" w:eastAsia="Times New Roman"/>
          <w:b w:val="0"/>
          <w:i w:val="0"/>
          <w:sz w:val="24"/>
          <w:u w:val="none"/>
        </w:rPr>
        <w:t>iii)User Profile (SharedPreferences)</w:t>
      </w:r>
    </w:p>
    <w:p>
      <w:pPr>
        <w:spacing w:after="280" w:before="0" w:line="240" w:lineRule="auto"/>
        <w:ind w:left="360"/>
      </w:pPr>
      <w:r>
        <w:rPr>
          <w:rFonts w:ascii="Times New Roman" w:hAnsi="Times New Roman" w:cs="Times New Roman" w:eastAsia="Times New Roman"/>
          <w:b w:val="0"/>
          <w:i w:val="0"/>
          <w:sz w:val="24"/>
          <w:u w:val="none"/>
        </w:rPr>
        <w:t>Stores user profile and goal information.</w:t>
      </w:r>
    </w:p>
    <w:p>
      <w:pPr>
        <w:spacing w:after="24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Name</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Age</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Height</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Weight</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Daily step goal</w:t>
      </w:r>
    </w:p>
    <w:p>
      <w:pPr>
        <w:tabs>
          <w:tab w:pos="720" w:val="left"/>
        </w:tabs>
        <w:spacing w:after="28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Daily Heart Point goal</w:t>
      </w:r>
    </w:p>
    <w:p>
      <w:pPr>
        <w:spacing w:after="280" w:before="0" w:line="240" w:lineRule="auto"/>
      </w:pPr>
      <w:r>
        <w:rPr>
          <w:rFonts w:ascii="Times New Roman" w:hAnsi="Times New Roman" w:cs="Times New Roman" w:eastAsia="Times New Roman"/>
          <w:b w:val="0"/>
          <w:i w:val="0"/>
          <w:sz w:val="24"/>
          <w:u w:val="none"/>
        </w:rPr>
        <w:t>iv)Step Tracker State (SharedPreferences)</w:t>
      </w:r>
    </w:p>
    <w:p>
      <w:pPr>
        <w:spacing w:after="280" w:before="0" w:line="240" w:lineRule="auto"/>
        <w:ind w:left="360"/>
      </w:pPr>
      <w:r>
        <w:rPr>
          <w:rFonts w:ascii="Times New Roman" w:hAnsi="Times New Roman" w:cs="Times New Roman" w:eastAsia="Times New Roman"/>
          <w:b w:val="0"/>
          <w:i w:val="0"/>
          <w:sz w:val="24"/>
          <w:u w:val="none"/>
        </w:rPr>
        <w:t>Stores the current state of step counting.</w:t>
      </w:r>
    </w:p>
    <w:p>
      <w:pPr>
        <w:spacing w:after="24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Current day</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Today’s step count</w:t>
      </w:r>
    </w:p>
    <w:p>
      <w:pPr>
        <w:tabs>
          <w:tab w:pos="720" w:val="left"/>
        </w:tabs>
        <w:spacing w:after="20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Last raw step counter value</w:t>
      </w:r>
    </w:p>
    <w:p>
      <w:r>
        <w:br w:type="page"/>
      </w:r>
    </w:p>
    <w:p>
      <w:pPr>
        <w:keepNext/>
        <w:spacing w:after="160" w:before="0" w:line="240" w:lineRule="auto"/>
      </w:pPr>
      <w:r>
        <w:rPr>
          <w:rFonts w:ascii="Times New Roman" w:hAnsi="Times New Roman" w:cs="Times New Roman" w:eastAsia="Times New Roman"/>
          <w:b/>
          <w:i w:val="0"/>
          <w:sz w:val="28"/>
          <w:u w:val="single"/>
        </w:rPr>
        <w:t>CODE</w:t>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MainActivity.java</w:t>
      </w:r>
    </w:p>
    <w:p>
      <w:pPr>
        <w:spacing w:line="240" w:lineRule="auto"/>
      </w:pPr>
      <w:r>
        <w:rPr>
          <w:rFonts w:ascii="Times New Roman" w:hAnsi="Times New Roman" w:cs="Times New Roman" w:eastAsia="Times New Roman"/>
          <w:b w:val="0"/>
          <w:i w:val="0"/>
          <w:sz w:val="24"/>
          <w:u w:val="none"/>
        </w:rPr>
        <w:t>package com.example.fittracker;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import android.os.Bundle;</w:t>
      </w:r>
    </w:p>
    <w:p>
      <w:pPr>
        <w:spacing w:line="240" w:lineRule="auto"/>
      </w:pPr>
      <w:r>
        <w:rPr>
          <w:rFonts w:ascii="Times New Roman" w:hAnsi="Times New Roman" w:cs="Times New Roman" w:eastAsia="Times New Roman"/>
          <w:b w:val="0"/>
          <w:i w:val="0"/>
          <w:sz w:val="24"/>
          <w:u w:val="none"/>
        </w:rPr>
        <w:t>import androidx.appcompat.app.AppCompatActivity;</w:t>
      </w:r>
    </w:p>
    <w:p>
      <w:pPr>
        <w:spacing w:line="240" w:lineRule="auto"/>
      </w:pPr>
      <w:r>
        <w:rPr>
          <w:rFonts w:ascii="Times New Roman" w:hAnsi="Times New Roman" w:cs="Times New Roman" w:eastAsia="Times New Roman"/>
          <w:b w:val="0"/>
          <w:i w:val="0"/>
          <w:sz w:val="24"/>
          <w:u w:val="none"/>
        </w:rPr>
        <w:t>import androidx.fragment.app.Fragment;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public class MainActivity extends AppCompatActivity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BottomNavigationView bottomNav;</w:t>
      </w:r>
    </w:p>
    <w:p>
      <w:pPr>
        <w:spacing w:line="240" w:lineRule="auto"/>
      </w:pPr>
      <w:r>
        <w:rPr>
          <w:rFonts w:ascii="Times New Roman" w:hAnsi="Times New Roman" w:cs="Times New Roman" w:eastAsia="Times New Roman"/>
          <w:b w:val="0"/>
          <w:i w:val="0"/>
          <w:sz w:val="24"/>
          <w:u w:val="none"/>
        </w:rPr>
        <w:t xml:space="preserve">    private ExtendedFloatingActionButton fab;</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protected void onCreate(Bundle savedInstanceState) {</w:t>
      </w:r>
    </w:p>
    <w:p>
      <w:pPr>
        <w:spacing w:line="240" w:lineRule="auto"/>
      </w:pPr>
      <w:r>
        <w:rPr>
          <w:rFonts w:ascii="Times New Roman" w:hAnsi="Times New Roman" w:cs="Times New Roman" w:eastAsia="Times New Roman"/>
          <w:b w:val="0"/>
          <w:i w:val="0"/>
          <w:sz w:val="24"/>
          <w:u w:val="none"/>
        </w:rPr>
        <w:t xml:space="preserve">        super.onCreate(savedInstanceState);</w:t>
      </w:r>
    </w:p>
    <w:p>
      <w:pPr>
        <w:spacing w:line="240" w:lineRule="auto"/>
      </w:pPr>
      <w:r>
        <w:rPr>
          <w:rFonts w:ascii="Times New Roman" w:hAnsi="Times New Roman" w:cs="Times New Roman" w:eastAsia="Times New Roman"/>
          <w:b w:val="0"/>
          <w:i w:val="0"/>
          <w:sz w:val="24"/>
          <w:u w:val="none"/>
        </w:rPr>
        <w:t xml:space="preserve">        setContentView(R.layout.activity_main);</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bottomNav = findViewById(R.id.bottom_nav);</w:t>
      </w:r>
    </w:p>
    <w:p>
      <w:pPr>
        <w:spacing w:line="240" w:lineRule="auto"/>
      </w:pPr>
      <w:r>
        <w:rPr>
          <w:rFonts w:ascii="Times New Roman" w:hAnsi="Times New Roman" w:cs="Times New Roman" w:eastAsia="Times New Roman"/>
          <w:b w:val="0"/>
          <w:i w:val="0"/>
          <w:sz w:val="24"/>
          <w:u w:val="none"/>
        </w:rPr>
        <w:t xml:space="preserve">        fab = findViewById(R.id.fab_add);</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bottomNav.setOnItemSelectedListener(item -&gt; {</w:t>
      </w:r>
    </w:p>
    <w:p>
      <w:pPr>
        <w:spacing w:line="240" w:lineRule="auto"/>
      </w:pPr>
      <w:r>
        <w:rPr>
          <w:rFonts w:ascii="Times New Roman" w:hAnsi="Times New Roman" w:cs="Times New Roman" w:eastAsia="Times New Roman"/>
          <w:b w:val="0"/>
          <w:i w:val="0"/>
          <w:sz w:val="24"/>
          <w:u w:val="none"/>
        </w:rPr>
        <w:t xml:space="preserve">            showScreen(item.getItemId()); return true; });</w:t>
      </w:r>
    </w:p>
    <w:p>
      <w:pPr>
        <w:spacing w:line="240" w:lineRule="auto"/>
      </w:pPr>
      <w:r>
        <w:rPr>
          <w:rFonts w:ascii="Times New Roman" w:hAnsi="Times New Roman" w:cs="Times New Roman" w:eastAsia="Times New Roman"/>
          <w:b w:val="0"/>
          <w:i w:val="0"/>
          <w:sz w:val="24"/>
          <w:u w:val="none"/>
        </w:rPr>
        <w:t xml:space="preserve">        fab.setOnClickListener(v -&gt; showAddOptions());</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if (savedInstanceState == null) showScreen(R.id.nav_home);</w:t>
      </w:r>
    </w:p>
    <w:p>
      <w:pPr>
        <w:spacing w:line="240" w:lineRule="auto"/>
      </w:pPr>
      <w:r>
        <w:rPr>
          <w:rFonts w:ascii="Times New Roman" w:hAnsi="Times New Roman" w:cs="Times New Roman" w:eastAsia="Times New Roman"/>
          <w:b w:val="0"/>
          <w:i w:val="0"/>
          <w:sz w:val="24"/>
          <w:u w:val="none"/>
        </w:rPr>
        <w:t xml:space="preserve">        requestPermissions();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protected void onResume() {</w:t>
      </w:r>
    </w:p>
    <w:p>
      <w:pPr>
        <w:spacing w:line="240" w:lineRule="auto"/>
      </w:pPr>
      <w:r>
        <w:rPr>
          <w:rFonts w:ascii="Times New Roman" w:hAnsi="Times New Roman" w:cs="Times New Roman" w:eastAsia="Times New Roman"/>
          <w:b w:val="0"/>
          <w:i w:val="0"/>
          <w:sz w:val="24"/>
          <w:u w:val="none"/>
        </w:rPr>
        <w:t xml:space="preserve">        super.onResume();</w:t>
      </w:r>
    </w:p>
    <w:p>
      <w:pPr>
        <w:spacing w:line="240" w:lineRule="auto"/>
      </w:pPr>
      <w:r>
        <w:rPr>
          <w:rFonts w:ascii="Times New Roman" w:hAnsi="Times New Roman" w:cs="Times New Roman" w:eastAsia="Times New Roman"/>
          <w:b w:val="0"/>
          <w:i w:val="0"/>
          <w:sz w:val="24"/>
          <w:u w:val="none"/>
        </w:rPr>
        <w:t xml:space="preserve">        // Make sure background counting is running</w:t>
      </w:r>
    </w:p>
    <w:p>
      <w:pPr>
        <w:spacing w:line="240" w:lineRule="auto"/>
      </w:pPr>
      <w:r>
        <w:rPr>
          <w:rFonts w:ascii="Times New Roman" w:hAnsi="Times New Roman" w:cs="Times New Roman" w:eastAsia="Times New Roman"/>
          <w:b w:val="0"/>
          <w:i w:val="0"/>
          <w:sz w:val="24"/>
          <w:u w:val="none"/>
        </w:rPr>
        <w:t xml:space="preserve">        StepCounterService.start(this);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showScreen(int itemId) {</w:t>
      </w:r>
    </w:p>
    <w:p>
      <w:pPr>
        <w:spacing w:line="240" w:lineRule="auto"/>
      </w:pPr>
      <w:r>
        <w:rPr>
          <w:rFonts w:ascii="Times New Roman" w:hAnsi="Times New Roman" w:cs="Times New Roman" w:eastAsia="Times New Roman"/>
          <w:b w:val="0"/>
          <w:i w:val="0"/>
          <w:sz w:val="24"/>
          <w:u w:val="none"/>
        </w:rPr>
        <w:t xml:space="preserve">        Fragment fragment;</w:t>
      </w:r>
    </w:p>
    <w:p>
      <w:pPr>
        <w:spacing w:line="240" w:lineRule="auto"/>
      </w:pPr>
      <w:r>
        <w:rPr>
          <w:rFonts w:ascii="Times New Roman" w:hAnsi="Times New Roman" w:cs="Times New Roman" w:eastAsia="Times New Roman"/>
          <w:b w:val="0"/>
          <w:i w:val="0"/>
          <w:sz w:val="24"/>
          <w:u w:val="none"/>
        </w:rPr>
        <w:t xml:space="preserve">        if (itemId == R.id.nav_journal) fragment = new JournalFragment();</w:t>
      </w:r>
    </w:p>
    <w:p>
      <w:pPr>
        <w:spacing w:line="240" w:lineRule="auto"/>
      </w:pPr>
      <w:r>
        <w:rPr>
          <w:rFonts w:ascii="Times New Roman" w:hAnsi="Times New Roman" w:cs="Times New Roman" w:eastAsia="Times New Roman"/>
          <w:b w:val="0"/>
          <w:i w:val="0"/>
          <w:sz w:val="24"/>
          <w:u w:val="none"/>
        </w:rPr>
        <w:t xml:space="preserve">        else if (itemId == R.id.nav_profile) fragment = new ProfileFragment();</w:t>
      </w:r>
    </w:p>
    <w:p>
      <w:pPr>
        <w:spacing w:line="240" w:lineRule="auto"/>
      </w:pPr>
      <w:r>
        <w:rPr>
          <w:rFonts w:ascii="Times New Roman" w:hAnsi="Times New Roman" w:cs="Times New Roman" w:eastAsia="Times New Roman"/>
          <w:b w:val="0"/>
          <w:i w:val="0"/>
          <w:sz w:val="24"/>
          <w:u w:val="none"/>
        </w:rPr>
        <w:t xml:space="preserve">        else fragment = new HomeFragment();</w:t>
      </w:r>
    </w:p>
    <w:p>
      <w:pPr>
        <w:spacing w:line="240" w:lineRule="auto"/>
      </w:pPr>
      <w:r>
        <w:rPr>
          <w:rFonts w:ascii="Times New Roman" w:hAnsi="Times New Roman" w:cs="Times New Roman" w:eastAsia="Times New Roman"/>
          <w:b w:val="0"/>
          <w:i w:val="0"/>
          <w:sz w:val="24"/>
          <w:u w:val="none"/>
        </w:rPr>
        <w:t xml:space="preserve">        getSupportFragmentManager().beginTransaction()</w:t>
      </w:r>
    </w:p>
    <w:p>
      <w:pPr>
        <w:spacing w:line="240" w:lineRule="auto"/>
      </w:pPr>
      <w:r>
        <w:rPr>
          <w:rFonts w:ascii="Times New Roman" w:hAnsi="Times New Roman" w:cs="Times New Roman" w:eastAsia="Times New Roman"/>
          <w:b w:val="0"/>
          <w:i w:val="0"/>
          <w:sz w:val="24"/>
          <w:u w:val="none"/>
        </w:rPr>
        <w:t xml:space="preserve">                .replace(R.id.fragment_container, fragment)</w:t>
      </w:r>
    </w:p>
    <w:p>
      <w:pPr>
        <w:spacing w:line="240" w:lineRule="auto"/>
      </w:pPr>
      <w:r>
        <w:rPr>
          <w:rFonts w:ascii="Times New Roman" w:hAnsi="Times New Roman" w:cs="Times New Roman" w:eastAsia="Times New Roman"/>
          <w:b w:val="0"/>
          <w:i w:val="0"/>
          <w:sz w:val="24"/>
          <w:u w:val="none"/>
        </w:rPr>
        <w:t xml:space="preserve">                .commit();</w:t>
      </w:r>
    </w:p>
    <w:p>
      <w:pPr>
        <w:spacing w:line="240" w:lineRule="auto"/>
      </w:pPr>
      <w:r>
        <w:rPr>
          <w:rFonts w:ascii="Times New Roman" w:hAnsi="Times New Roman" w:cs="Times New Roman" w:eastAsia="Times New Roman"/>
          <w:b w:val="0"/>
          <w:i w:val="0"/>
          <w:sz w:val="24"/>
          <w:u w:val="none"/>
        </w:rPr>
        <w:t xml:space="preserve">        if (itemId == R.id.nav_profile) fab.hide();</w:t>
      </w:r>
    </w:p>
    <w:p>
      <w:pPr>
        <w:spacing w:line="240" w:lineRule="auto"/>
      </w:pPr>
      <w:r>
        <w:rPr>
          <w:rFonts w:ascii="Times New Roman" w:hAnsi="Times New Roman" w:cs="Times New Roman" w:eastAsia="Times New Roman"/>
          <w:b w:val="0"/>
          <w:i w:val="0"/>
          <w:sz w:val="24"/>
          <w:u w:val="none"/>
        </w:rPr>
        <w:t xml:space="preserve">        else fab.show();</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WorkoutActivity.java</w:t>
      </w:r>
    </w:p>
    <w:p>
      <w:pPr>
        <w:spacing w:line="240" w:lineRule="auto"/>
      </w:pPr>
      <w:r>
        <w:rPr>
          <w:rFonts w:ascii="Times New Roman" w:hAnsi="Times New Roman" w:cs="Times New Roman" w:eastAsia="Times New Roman"/>
          <w:b w:val="0"/>
          <w:i w:val="0"/>
          <w:sz w:val="24"/>
          <w:u w:val="none"/>
        </w:rPr>
        <w:t>package com.example.fittracker;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Live workout tracking: stopwatch, calories, Heart Points and steps. */</w:t>
      </w:r>
    </w:p>
    <w:p>
      <w:pPr>
        <w:spacing w:line="240" w:lineRule="auto"/>
      </w:pPr>
      <w:r>
        <w:rPr>
          <w:rFonts w:ascii="Times New Roman" w:hAnsi="Times New Roman" w:cs="Times New Roman" w:eastAsia="Times New Roman"/>
          <w:b w:val="0"/>
          <w:i w:val="0"/>
          <w:sz w:val="24"/>
          <w:u w:val="none"/>
        </w:rPr>
        <w:t>public class WorkoutActivity extends AppCompatActivity</w:t>
      </w:r>
    </w:p>
    <w:p>
      <w:pPr>
        <w:spacing w:line="240" w:lineRule="auto"/>
      </w:pPr>
      <w:r>
        <w:rPr>
          <w:rFonts w:ascii="Times New Roman" w:hAnsi="Times New Roman" w:cs="Times New Roman" w:eastAsia="Times New Roman"/>
          <w:b w:val="0"/>
          <w:i w:val="0"/>
          <w:sz w:val="24"/>
          <w:u w:val="none"/>
        </w:rPr>
        <w:t xml:space="preserve">        implements StepTracker.Listener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static final long MIN_WORKOUT_SEC = 10;</w:t>
      </w:r>
    </w:p>
    <w:p>
      <w:pPr>
        <w:spacing w:line="240" w:lineRule="auto"/>
      </w:pPr>
      <w:r>
        <w:rPr>
          <w:rFonts w:ascii="Times New Roman" w:hAnsi="Times New Roman" w:cs="Times New Roman" w:eastAsia="Times New Roman"/>
          <w:b w:val="0"/>
          <w:i w:val="0"/>
          <w:sz w:val="24"/>
          <w:u w:val="none"/>
        </w:rPr>
        <w:t xml:space="preserve">    private ActivityType type = ActivityType.WALKING;</w:t>
      </w:r>
    </w:p>
    <w:p>
      <w:pPr>
        <w:spacing w:line="240" w:lineRule="auto"/>
      </w:pPr>
      <w:r>
        <w:rPr>
          <w:rFonts w:ascii="Times New Roman" w:hAnsi="Times New Roman" w:cs="Times New Roman" w:eastAsia="Times New Roman"/>
          <w:b w:val="0"/>
          <w:i w:val="0"/>
          <w:sz w:val="24"/>
          <w:u w:val="none"/>
        </w:rPr>
        <w:t xml:space="preserve">    private boolean started, running;</w:t>
      </w:r>
    </w:p>
    <w:p>
      <w:pPr>
        <w:spacing w:line="240" w:lineRule="auto"/>
      </w:pPr>
      <w:r>
        <w:rPr>
          <w:rFonts w:ascii="Times New Roman" w:hAnsi="Times New Roman" w:cs="Times New Roman" w:eastAsia="Times New Roman"/>
          <w:b w:val="0"/>
          <w:i w:val="0"/>
          <w:sz w:val="24"/>
          <w:u w:val="none"/>
        </w:rPr>
        <w:t xml:space="preserve">    private long accumulatedMs, segmentStart, startWallTime;</w:t>
      </w:r>
    </w:p>
    <w:p>
      <w:pPr>
        <w:spacing w:line="240" w:lineRule="auto"/>
      </w:pPr>
      <w:r>
        <w:rPr>
          <w:rFonts w:ascii="Times New Roman" w:hAnsi="Times New Roman" w:cs="Times New Roman" w:eastAsia="Times New Roman"/>
          <w:b w:val="0"/>
          <w:i w:val="0"/>
          <w:sz w:val="24"/>
          <w:u w:val="none"/>
        </w:rPr>
        <w:t xml:space="preserve">    private int workoutSteps;</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toggle() {</w:t>
      </w:r>
    </w:p>
    <w:p>
      <w:pPr>
        <w:spacing w:line="240" w:lineRule="auto"/>
      </w:pPr>
      <w:r>
        <w:rPr>
          <w:rFonts w:ascii="Times New Roman" w:hAnsi="Times New Roman" w:cs="Times New Roman" w:eastAsia="Times New Roman"/>
          <w:b w:val="0"/>
          <w:i w:val="0"/>
          <w:sz w:val="24"/>
          <w:u w:val="none"/>
        </w:rPr>
        <w:t xml:space="preserve">        if (!started) {</w:t>
      </w:r>
    </w:p>
    <w:p>
      <w:pPr>
        <w:spacing w:line="240" w:lineRule="auto"/>
      </w:pPr>
      <w:r>
        <w:rPr>
          <w:rFonts w:ascii="Times New Roman" w:hAnsi="Times New Roman" w:cs="Times New Roman" w:eastAsia="Times New Roman"/>
          <w:b w:val="0"/>
          <w:i w:val="0"/>
          <w:sz w:val="24"/>
          <w:u w:val="none"/>
        </w:rPr>
        <w:t xml:space="preserve">            started = true;</w:t>
      </w:r>
    </w:p>
    <w:p>
      <w:pPr>
        <w:spacing w:line="240" w:lineRule="auto"/>
      </w:pPr>
      <w:r>
        <w:rPr>
          <w:rFonts w:ascii="Times New Roman" w:hAnsi="Times New Roman" w:cs="Times New Roman" w:eastAsia="Times New Roman"/>
          <w:b w:val="0"/>
          <w:i w:val="0"/>
          <w:sz w:val="24"/>
          <w:u w:val="none"/>
        </w:rPr>
        <w:t xml:space="preserve">            startWallTime = System.currentTimeMillis();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if (running) {</w:t>
      </w:r>
    </w:p>
    <w:p>
      <w:pPr>
        <w:spacing w:line="240" w:lineRule="auto"/>
      </w:pPr>
      <w:r>
        <w:rPr>
          <w:rFonts w:ascii="Times New Roman" w:hAnsi="Times New Roman" w:cs="Times New Roman" w:eastAsia="Times New Roman"/>
          <w:b w:val="0"/>
          <w:i w:val="0"/>
          <w:sz w:val="24"/>
          <w:u w:val="none"/>
        </w:rPr>
        <w:t xml:space="preserve">            accumulatedMs += SystemClock.elapsedRealtime() - segmentStart;</w:t>
      </w:r>
    </w:p>
    <w:p>
      <w:pPr>
        <w:spacing w:line="240" w:lineRule="auto"/>
      </w:pPr>
      <w:r>
        <w:rPr>
          <w:rFonts w:ascii="Times New Roman" w:hAnsi="Times New Roman" w:cs="Times New Roman" w:eastAsia="Times New Roman"/>
          <w:b w:val="0"/>
          <w:i w:val="0"/>
          <w:sz w:val="24"/>
          <w:u w:val="none"/>
        </w:rPr>
        <w:t xml:space="preserve">            running = false;</w:t>
      </w:r>
    </w:p>
    <w:p>
      <w:pPr>
        <w:spacing w:line="240" w:lineRule="auto"/>
      </w:pPr>
      <w:r>
        <w:rPr>
          <w:rFonts w:ascii="Times New Roman" w:hAnsi="Times New Roman" w:cs="Times New Roman" w:eastAsia="Times New Roman"/>
          <w:b w:val="0"/>
          <w:i w:val="0"/>
          <w:sz w:val="24"/>
          <w:u w:val="none"/>
        </w:rPr>
        <w:t xml:space="preserve">            handler.removeCallbacks(ticker);</w:t>
      </w:r>
    </w:p>
    <w:p>
      <w:pPr>
        <w:spacing w:line="240" w:lineRule="auto"/>
      </w:pPr>
      <w:r>
        <w:rPr>
          <w:rFonts w:ascii="Times New Roman" w:hAnsi="Times New Roman" w:cs="Times New Roman" w:eastAsia="Times New Roman"/>
          <w:b w:val="0"/>
          <w:i w:val="0"/>
          <w:sz w:val="24"/>
          <w:u w:val="none"/>
        </w:rPr>
        <w:t xml:space="preserve">            btnStart.setText("Resume");</w:t>
      </w:r>
    </w:p>
    <w:p>
      <w:pPr>
        <w:spacing w:line="240" w:lineRule="auto"/>
      </w:pPr>
      <w:r>
        <w:rPr>
          <w:rFonts w:ascii="Times New Roman" w:hAnsi="Times New Roman" w:cs="Times New Roman" w:eastAsia="Times New Roman"/>
          <w:b w:val="0"/>
          <w:i w:val="0"/>
          <w:sz w:val="24"/>
          <w:u w:val="none"/>
        </w:rPr>
        <w:t xml:space="preserve">        } else {</w:t>
      </w:r>
    </w:p>
    <w:p>
      <w:pPr>
        <w:spacing w:line="240" w:lineRule="auto"/>
      </w:pPr>
      <w:r>
        <w:rPr>
          <w:rFonts w:ascii="Times New Roman" w:hAnsi="Times New Roman" w:cs="Times New Roman" w:eastAsia="Times New Roman"/>
          <w:b w:val="0"/>
          <w:i w:val="0"/>
          <w:sz w:val="24"/>
          <w:u w:val="none"/>
        </w:rPr>
        <w:t xml:space="preserve">            running = true;</w:t>
      </w:r>
    </w:p>
    <w:p>
      <w:pPr>
        <w:spacing w:line="240" w:lineRule="auto"/>
      </w:pPr>
      <w:r>
        <w:rPr>
          <w:rFonts w:ascii="Times New Roman" w:hAnsi="Times New Roman" w:cs="Times New Roman" w:eastAsia="Times New Roman"/>
          <w:b w:val="0"/>
          <w:i w:val="0"/>
          <w:sz w:val="24"/>
          <w:u w:val="none"/>
        </w:rPr>
        <w:t xml:space="preserve">            segmentStart = SystemClock.elapsedRealtime();</w:t>
      </w:r>
    </w:p>
    <w:p>
      <w:pPr>
        <w:spacing w:line="240" w:lineRule="auto"/>
      </w:pPr>
      <w:r>
        <w:rPr>
          <w:rFonts w:ascii="Times New Roman" w:hAnsi="Times New Roman" w:cs="Times New Roman" w:eastAsia="Times New Roman"/>
          <w:b w:val="0"/>
          <w:i w:val="0"/>
          <w:sz w:val="24"/>
          <w:u w:val="none"/>
        </w:rPr>
        <w:t xml:space="preserve">            handler.post(ticker);</w:t>
      </w:r>
    </w:p>
    <w:p>
      <w:pPr>
        <w:spacing w:line="240" w:lineRule="auto"/>
      </w:pPr>
      <w:r>
        <w:rPr>
          <w:rFonts w:ascii="Times New Roman" w:hAnsi="Times New Roman" w:cs="Times New Roman" w:eastAsia="Times New Roman"/>
          <w:b w:val="0"/>
          <w:i w:val="0"/>
          <w:sz w:val="24"/>
          <w:u w:val="none"/>
        </w:rPr>
        <w:t xml:space="preserve">            btnStart.setText("Pause");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updateStats();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updateStats() {</w:t>
      </w:r>
    </w:p>
    <w:p>
      <w:pPr>
        <w:spacing w:line="240" w:lineRule="auto"/>
      </w:pPr>
      <w:r>
        <w:rPr>
          <w:rFonts w:ascii="Times New Roman" w:hAnsi="Times New Roman" w:cs="Times New Roman" w:eastAsia="Times New Roman"/>
          <w:b w:val="0"/>
          <w:i w:val="0"/>
          <w:sz w:val="24"/>
          <w:u w:val="none"/>
        </w:rPr>
        <w:t xml:space="preserve">        long sec = elapsedSec();</w:t>
      </w:r>
    </w:p>
    <w:p>
      <w:pPr>
        <w:spacing w:line="240" w:lineRule="auto"/>
      </w:pPr>
      <w:r>
        <w:rPr>
          <w:rFonts w:ascii="Times New Roman" w:hAnsi="Times New Roman" w:cs="Times New Roman" w:eastAsia="Times New Roman"/>
          <w:b w:val="0"/>
          <w:i w:val="0"/>
          <w:sz w:val="24"/>
          <w:u w:val="none"/>
        </w:rPr>
        <w:t xml:space="preserve">        tvTimer.setText(DateUtil.timer(sec));</w:t>
      </w:r>
    </w:p>
    <w:p>
      <w:pPr>
        <w:spacing w:line="240" w:lineRule="auto"/>
      </w:pPr>
      <w:r>
        <w:rPr>
          <w:rFonts w:ascii="Times New Roman" w:hAnsi="Times New Roman" w:cs="Times New Roman" w:eastAsia="Times New Roman"/>
          <w:b w:val="0"/>
          <w:i w:val="0"/>
          <w:sz w:val="24"/>
          <w:u w:val="none"/>
        </w:rPr>
        <w:t xml:space="preserve">        tvCalories.setText(String.valueOf(Math.round(</w:t>
      </w:r>
    </w:p>
    <w:p>
      <w:pPr>
        <w:spacing w:line="240" w:lineRule="auto"/>
      </w:pPr>
      <w:r>
        <w:rPr>
          <w:rFonts w:ascii="Times New Roman" w:hAnsi="Times New Roman" w:cs="Times New Roman" w:eastAsia="Times New Roman"/>
          <w:b w:val="0"/>
          <w:i w:val="0"/>
          <w:sz w:val="24"/>
          <w:u w:val="none"/>
        </w:rPr>
        <w:t xml:space="preserve">                FitCalc.workoutCalories(type, prefs.getWeightKg(), sec))));</w:t>
      </w:r>
    </w:p>
    <w:p>
      <w:pPr>
        <w:spacing w:line="240" w:lineRule="auto"/>
      </w:pPr>
      <w:r>
        <w:rPr>
          <w:rFonts w:ascii="Times New Roman" w:hAnsi="Times New Roman" w:cs="Times New Roman" w:eastAsia="Times New Roman"/>
          <w:b w:val="0"/>
          <w:i w:val="0"/>
          <w:sz w:val="24"/>
          <w:u w:val="none"/>
        </w:rPr>
        <w:t xml:space="preserve">        tvHeart.setText(String.valueOf(FitCalc.heartPoints(type, sec)));</w:t>
      </w:r>
    </w:p>
    <w:p>
      <w:pPr>
        <w:spacing w:line="240" w:lineRule="auto"/>
      </w:pPr>
      <w:r>
        <w:rPr>
          <w:rFonts w:ascii="Times New Roman" w:hAnsi="Times New Roman" w:cs="Times New Roman" w:eastAsia="Times New Roman"/>
          <w:b w:val="0"/>
          <w:i w:val="0"/>
          <w:sz w:val="24"/>
          <w:u w:val="none"/>
        </w:rPr>
        <w:t xml:space="preserve">        tvSteps.setText(String.valueOf(workoutSteps));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finishWorkout() {</w:t>
      </w:r>
    </w:p>
    <w:p>
      <w:pPr>
        <w:spacing w:line="240" w:lineRule="auto"/>
      </w:pPr>
      <w:r>
        <w:rPr>
          <w:rFonts w:ascii="Times New Roman" w:hAnsi="Times New Roman" w:cs="Times New Roman" w:eastAsia="Times New Roman"/>
          <w:b w:val="0"/>
          <w:i w:val="0"/>
          <w:sz w:val="24"/>
          <w:u w:val="none"/>
        </w:rPr>
        <w:t xml:space="preserve">        if (running) toggle();</w:t>
      </w:r>
    </w:p>
    <w:p>
      <w:pPr>
        <w:spacing w:line="240" w:lineRule="auto"/>
      </w:pPr>
      <w:r>
        <w:rPr>
          <w:rFonts w:ascii="Times New Roman" w:hAnsi="Times New Roman" w:cs="Times New Roman" w:eastAsia="Times New Roman"/>
          <w:b w:val="0"/>
          <w:i w:val="0"/>
          <w:sz w:val="24"/>
          <w:u w:val="none"/>
        </w:rPr>
        <w:t xml:space="preserve">        long sec = elapsedSec();</w:t>
      </w:r>
    </w:p>
    <w:p>
      <w:pPr>
        <w:spacing w:line="240" w:lineRule="auto"/>
      </w:pPr>
      <w:r>
        <w:rPr>
          <w:rFonts w:ascii="Times New Roman" w:hAnsi="Times New Roman" w:cs="Times New Roman" w:eastAsia="Times New Roman"/>
          <w:b w:val="0"/>
          <w:i w:val="0"/>
          <w:sz w:val="24"/>
          <w:u w:val="none"/>
        </w:rPr>
        <w:t xml:space="preserve">        if (sec &lt; MIN_WORKOUT_SEC) return;   // too short to save</w:t>
      </w:r>
    </w:p>
    <w:p>
      <w:pPr>
        <w:spacing w:line="240" w:lineRule="auto"/>
      </w:pPr>
      <w:r>
        <w:rPr>
          <w:rFonts w:ascii="Times New Roman" w:hAnsi="Times New Roman" w:cs="Times New Roman" w:eastAsia="Times New Roman"/>
          <w:b w:val="0"/>
          <w:i w:val="0"/>
          <w:sz w:val="24"/>
          <w:u w:val="none"/>
        </w:rPr>
        <w:t xml:space="preserve">        Workout w = Workout.create(type, startWallTime, sec,</w:t>
      </w:r>
    </w:p>
    <w:p>
      <w:pPr>
        <w:spacing w:line="240" w:lineRule="auto"/>
      </w:pPr>
      <w:r>
        <w:rPr>
          <w:rFonts w:ascii="Times New Roman" w:hAnsi="Times New Roman" w:cs="Times New Roman" w:eastAsia="Times New Roman"/>
          <w:b w:val="0"/>
          <w:i w:val="0"/>
          <w:sz w:val="24"/>
          <w:u w:val="none"/>
        </w:rPr>
        <w:t xml:space="preserve">                distanceMeters(), workoutSteps, prefs.getWeightKg());</w:t>
      </w:r>
    </w:p>
    <w:p>
      <w:pPr>
        <w:spacing w:line="240" w:lineRule="auto"/>
      </w:pPr>
      <w:r>
        <w:rPr>
          <w:rFonts w:ascii="Times New Roman" w:hAnsi="Times New Roman" w:cs="Times New Roman" w:eastAsia="Times New Roman"/>
          <w:b w:val="0"/>
          <w:i w:val="0"/>
          <w:sz w:val="24"/>
          <w:u w:val="none"/>
        </w:rPr>
        <w:t xml:space="preserve">        DatabaseHelper.get(this).insertWorkout(w);</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HomeFragment.java</w:t>
      </w:r>
    </w:p>
    <w:p>
      <w:pPr>
        <w:spacing w:line="240" w:lineRule="auto"/>
      </w:pPr>
      <w:r>
        <w:rPr>
          <w:rFonts w:ascii="Times New Roman" w:hAnsi="Times New Roman" w:cs="Times New Roman" w:eastAsia="Times New Roman"/>
          <w:b w:val="0"/>
          <w:i w:val="0"/>
          <w:sz w:val="24"/>
          <w:u w:val="none"/>
        </w:rPr>
        <w:t>package com.example.fittracker.ui;</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public class HomeFragment extends Fragment</w:t>
      </w:r>
    </w:p>
    <w:p>
      <w:pPr>
        <w:spacing w:line="240" w:lineRule="auto"/>
      </w:pPr>
      <w:r>
        <w:rPr>
          <w:rFonts w:ascii="Times New Roman" w:hAnsi="Times New Roman" w:cs="Times New Roman" w:eastAsia="Times New Roman"/>
          <w:b w:val="0"/>
          <w:i w:val="0"/>
          <w:sz w:val="24"/>
          <w:u w:val="none"/>
        </w:rPr>
        <w:t xml:space="preserve">        implements StepTracker.Listener, Refreshable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RingView ring;</w:t>
      </w:r>
    </w:p>
    <w:p>
      <w:pPr>
        <w:spacing w:line="240" w:lineRule="auto"/>
      </w:pPr>
      <w:r>
        <w:rPr>
          <w:rFonts w:ascii="Times New Roman" w:hAnsi="Times New Roman" w:cs="Times New Roman" w:eastAsia="Times New Roman"/>
          <w:b w:val="0"/>
          <w:i w:val="0"/>
          <w:sz w:val="24"/>
          <w:u w:val="none"/>
        </w:rPr>
        <w:t xml:space="preserve">    private TextView tvGreeting, tvCalories, tvDistance, tvMoveMin;</w:t>
      </w:r>
    </w:p>
    <w:p>
      <w:pPr>
        <w:spacing w:line="240" w:lineRule="auto"/>
      </w:pPr>
      <w:r>
        <w:rPr>
          <w:rFonts w:ascii="Times New Roman" w:hAnsi="Times New Roman" w:cs="Times New Roman" w:eastAsia="Times New Roman"/>
          <w:b w:val="0"/>
          <w:i w:val="0"/>
          <w:sz w:val="24"/>
          <w:u w:val="none"/>
        </w:rPr>
        <w:t xml:space="preserve">    private BarChartView chart;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onResume() {</w:t>
      </w:r>
    </w:p>
    <w:p>
      <w:pPr>
        <w:spacing w:line="240" w:lineRule="auto"/>
      </w:pPr>
      <w:r>
        <w:rPr>
          <w:rFonts w:ascii="Times New Roman" w:hAnsi="Times New Roman" w:cs="Times New Roman" w:eastAsia="Times New Roman"/>
          <w:b w:val="0"/>
          <w:i w:val="0"/>
          <w:sz w:val="24"/>
          <w:u w:val="none"/>
        </w:rPr>
        <w:t xml:space="preserve">        super.onResume();</w:t>
      </w:r>
    </w:p>
    <w:p>
      <w:pPr>
        <w:spacing w:line="240" w:lineRule="auto"/>
      </w:pPr>
      <w:r>
        <w:rPr>
          <w:rFonts w:ascii="Times New Roman" w:hAnsi="Times New Roman" w:cs="Times New Roman" w:eastAsia="Times New Roman"/>
          <w:b w:val="0"/>
          <w:i w:val="0"/>
          <w:sz w:val="24"/>
          <w:u w:val="none"/>
        </w:rPr>
        <w:t xml:space="preserve">        // Steps are counted by StepCounterService; this screen only listens</w:t>
      </w:r>
    </w:p>
    <w:p>
      <w:pPr>
        <w:spacing w:line="240" w:lineRule="auto"/>
      </w:pPr>
      <w:r>
        <w:rPr>
          <w:rFonts w:ascii="Times New Roman" w:hAnsi="Times New Roman" w:cs="Times New Roman" w:eastAsia="Times New Roman"/>
          <w:b w:val="0"/>
          <w:i w:val="0"/>
          <w:sz w:val="24"/>
          <w:u w:val="none"/>
        </w:rPr>
        <w:t xml:space="preserve">        StepTracker.addObserver(this);</w:t>
      </w:r>
    </w:p>
    <w:p>
      <w:pPr>
        <w:spacing w:line="240" w:lineRule="auto"/>
      </w:pPr>
      <w:r>
        <w:rPr>
          <w:rFonts w:ascii="Times New Roman" w:hAnsi="Times New Roman" w:cs="Times New Roman" w:eastAsia="Times New Roman"/>
          <w:b w:val="0"/>
          <w:i w:val="0"/>
          <w:sz w:val="24"/>
          <w:u w:val="none"/>
        </w:rPr>
        <w:t xml:space="preserve">        load(true);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onPause() {</w:t>
      </w:r>
    </w:p>
    <w:p>
      <w:pPr>
        <w:spacing w:line="240" w:lineRule="auto"/>
      </w:pPr>
      <w:r>
        <w:rPr>
          <w:rFonts w:ascii="Times New Roman" w:hAnsi="Times New Roman" w:cs="Times New Roman" w:eastAsia="Times New Roman"/>
          <w:b w:val="0"/>
          <w:i w:val="0"/>
          <w:sz w:val="24"/>
          <w:u w:val="none"/>
        </w:rPr>
        <w:t xml:space="preserve">        super.onPause();</w:t>
      </w:r>
    </w:p>
    <w:p>
      <w:pPr>
        <w:spacing w:line="240" w:lineRule="auto"/>
      </w:pPr>
      <w:r>
        <w:rPr>
          <w:rFonts w:ascii="Times New Roman" w:hAnsi="Times New Roman" w:cs="Times New Roman" w:eastAsia="Times New Roman"/>
          <w:b w:val="0"/>
          <w:i w:val="0"/>
          <w:sz w:val="24"/>
          <w:u w:val="none"/>
        </w:rPr>
        <w:t xml:space="preserve">        StepTracker.removeObserver(this);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onStepsUpdated(int todaySteps) {</w:t>
      </w:r>
    </w:p>
    <w:p>
      <w:pPr>
        <w:spacing w:line="240" w:lineRule="auto"/>
      </w:pPr>
      <w:r>
        <w:rPr>
          <w:rFonts w:ascii="Times New Roman" w:hAnsi="Times New Roman" w:cs="Times New Roman" w:eastAsia="Times New Roman"/>
          <w:b w:val="0"/>
          <w:i w:val="0"/>
          <w:sz w:val="24"/>
          <w:u w:val="none"/>
        </w:rPr>
        <w:t xml:space="preserve">        if (isResumed()) load(false);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load(boolean animate) {</w:t>
      </w:r>
    </w:p>
    <w:p>
      <w:pPr>
        <w:spacing w:line="240" w:lineRule="auto"/>
      </w:pPr>
      <w:r>
        <w:rPr>
          <w:rFonts w:ascii="Times New Roman" w:hAnsi="Times New Roman" w:cs="Times New Roman" w:eastAsia="Times New Roman"/>
          <w:b w:val="0"/>
          <w:i w:val="0"/>
          <w:sz w:val="24"/>
          <w:u w:val="none"/>
        </w:rPr>
        <w:t xml:space="preserve">        UserPrefs prefs = new UserPrefs(requireContext());</w:t>
      </w:r>
    </w:p>
    <w:p>
      <w:pPr>
        <w:spacing w:line="240" w:lineRule="auto"/>
      </w:pPr>
      <w:r>
        <w:rPr>
          <w:rFonts w:ascii="Times New Roman" w:hAnsi="Times New Roman" w:cs="Times New Roman" w:eastAsia="Times New Roman"/>
          <w:b w:val="0"/>
          <w:i w:val="0"/>
          <w:sz w:val="24"/>
          <w:u w:val="none"/>
        </w:rPr>
        <w:t xml:space="preserve">        DayStats[] days = DayStats.lastDays(requireContext(), 7);</w:t>
      </w:r>
    </w:p>
    <w:p>
      <w:pPr>
        <w:spacing w:line="240" w:lineRule="auto"/>
      </w:pPr>
      <w:r>
        <w:rPr>
          <w:rFonts w:ascii="Times New Roman" w:hAnsi="Times New Roman" w:cs="Times New Roman" w:eastAsia="Times New Roman"/>
          <w:b w:val="0"/>
          <w:i w:val="0"/>
          <w:sz w:val="24"/>
          <w:u w:val="none"/>
        </w:rPr>
        <w:t xml:space="preserve">        DayStats today = days[days.length - 1];</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String firstName = prefs.getName().trim().split(" ")[0];</w:t>
      </w:r>
    </w:p>
    <w:p>
      <w:pPr>
        <w:spacing w:line="240" w:lineRule="auto"/>
      </w:pPr>
      <w:r>
        <w:rPr>
          <w:rFonts w:ascii="Times New Roman" w:hAnsi="Times New Roman" w:cs="Times New Roman" w:eastAsia="Times New Roman"/>
          <w:b w:val="0"/>
          <w:i w:val="0"/>
          <w:sz w:val="24"/>
          <w:u w:val="none"/>
        </w:rPr>
        <w:t xml:space="preserve">        tvGreeting.setText(greeting() + ", " + firstName);</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ring.setData(today.heartPoints, prefs.getHeartGoal(),</w:t>
      </w:r>
    </w:p>
    <w:p>
      <w:pPr>
        <w:spacing w:line="240" w:lineRule="auto"/>
      </w:pPr>
      <w:r>
        <w:rPr>
          <w:rFonts w:ascii="Times New Roman" w:hAnsi="Times New Roman" w:cs="Times New Roman" w:eastAsia="Times New Roman"/>
          <w:b w:val="0"/>
          <w:i w:val="0"/>
          <w:sz w:val="24"/>
          <w:u w:val="none"/>
        </w:rPr>
        <w:t xml:space="preserve">                today.steps, prefs.getStepGoal(), animate);</w:t>
      </w:r>
    </w:p>
    <w:p>
      <w:pPr>
        <w:spacing w:line="240" w:lineRule="auto"/>
      </w:pPr>
      <w:r>
        <w:rPr>
          <w:rFonts w:ascii="Times New Roman" w:hAnsi="Times New Roman" w:cs="Times New Roman" w:eastAsia="Times New Roman"/>
          <w:b w:val="0"/>
          <w:i w:val="0"/>
          <w:sz w:val="24"/>
          <w:u w:val="none"/>
        </w:rPr>
        <w:t xml:space="preserve">        tvCalories.setText(String.valueOf(Math.round(today.calories)));</w:t>
      </w:r>
    </w:p>
    <w:p>
      <w:pPr>
        <w:spacing w:line="240" w:lineRule="auto"/>
      </w:pPr>
      <w:r>
        <w:rPr>
          <w:rFonts w:ascii="Times New Roman" w:hAnsi="Times New Roman" w:cs="Times New Roman" w:eastAsia="Times New Roman"/>
          <w:b w:val="0"/>
          <w:i w:val="0"/>
          <w:sz w:val="24"/>
          <w:u w:val="none"/>
        </w:rPr>
        <w:t xml:space="preserve">        tvDistance.setText(String.format("%.2f", today.distanceKm));</w:t>
      </w:r>
    </w:p>
    <w:p>
      <w:pPr>
        <w:spacing w:line="240" w:lineRule="auto"/>
      </w:pPr>
      <w:r>
        <w:rPr>
          <w:rFonts w:ascii="Times New Roman" w:hAnsi="Times New Roman" w:cs="Times New Roman" w:eastAsia="Times New Roman"/>
          <w:b w:val="0"/>
          <w:i w:val="0"/>
          <w:sz w:val="24"/>
          <w:u w:val="none"/>
        </w:rPr>
        <w:t xml:space="preserve">        tvMoveMin.setText(String.valueOf(today.moveMinutes));</w:t>
      </w:r>
    </w:p>
    <w:p>
      <w:pPr>
        <w:spacing w:line="240" w:lineRule="auto"/>
      </w:pPr>
      <w:r>
        <w:rPr>
          <w:rFonts w:ascii="Times New Roman" w:hAnsi="Times New Roman" w:cs="Times New Roman" w:eastAsia="Times New Roman"/>
          <w:b w:val="0"/>
          <w:i w:val="0"/>
          <w:sz w:val="24"/>
          <w:u w:val="none"/>
        </w:rPr>
        <w:t xml:space="preserve">        showChart(animate);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static String greeting() {</w:t>
      </w:r>
    </w:p>
    <w:p>
      <w:pPr>
        <w:spacing w:line="240" w:lineRule="auto"/>
      </w:pPr>
      <w:r>
        <w:rPr>
          <w:rFonts w:ascii="Times New Roman" w:hAnsi="Times New Roman" w:cs="Times New Roman" w:eastAsia="Times New Roman"/>
          <w:b w:val="0"/>
          <w:i w:val="0"/>
          <w:sz w:val="24"/>
          <w:u w:val="none"/>
        </w:rPr>
        <w:t xml:space="preserve">        int hour = Calendar.getInstance().get(Calendar.HOUR_OF_DAY);</w:t>
      </w:r>
    </w:p>
    <w:p>
      <w:pPr>
        <w:spacing w:line="240" w:lineRule="auto"/>
      </w:pPr>
      <w:r>
        <w:rPr>
          <w:rFonts w:ascii="Times New Roman" w:hAnsi="Times New Roman" w:cs="Times New Roman" w:eastAsia="Times New Roman"/>
          <w:b w:val="0"/>
          <w:i w:val="0"/>
          <w:sz w:val="24"/>
          <w:u w:val="none"/>
        </w:rPr>
        <w:t xml:space="preserve">        if (hour &lt; 12) return "Good morning";</w:t>
      </w:r>
    </w:p>
    <w:p>
      <w:pPr>
        <w:spacing w:line="240" w:lineRule="auto"/>
      </w:pPr>
      <w:r>
        <w:rPr>
          <w:rFonts w:ascii="Times New Roman" w:hAnsi="Times New Roman" w:cs="Times New Roman" w:eastAsia="Times New Roman"/>
          <w:b w:val="0"/>
          <w:i w:val="0"/>
          <w:sz w:val="24"/>
          <w:u w:val="none"/>
        </w:rPr>
        <w:t xml:space="preserve">        if (hour &lt; 17) return "Good afternoon";</w:t>
      </w:r>
    </w:p>
    <w:p>
      <w:pPr>
        <w:spacing w:line="240" w:lineRule="auto"/>
      </w:pPr>
      <w:r>
        <w:rPr>
          <w:rFonts w:ascii="Times New Roman" w:hAnsi="Times New Roman" w:cs="Times New Roman" w:eastAsia="Times New Roman"/>
          <w:b w:val="0"/>
          <w:i w:val="0"/>
          <w:sz w:val="24"/>
          <w:u w:val="none"/>
        </w:rPr>
        <w:t xml:space="preserve">        return "Good evening";</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ProfileFragment.java</w:t>
      </w:r>
    </w:p>
    <w:p>
      <w:pPr>
        <w:spacing w:line="240" w:lineRule="auto"/>
      </w:pPr>
      <w:r>
        <w:rPr>
          <w:rFonts w:ascii="Times New Roman" w:hAnsi="Times New Roman" w:cs="Times New Roman" w:eastAsia="Times New Roman"/>
          <w:b w:val="0"/>
          <w:i w:val="0"/>
          <w:sz w:val="24"/>
          <w:u w:val="none"/>
        </w:rPr>
        <w:t>package com.example.fittracker.ui;</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public class ProfileFragment extends Fragment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EditText etName, etAge, etHeight, etWeight;</w:t>
      </w:r>
    </w:p>
    <w:p>
      <w:pPr>
        <w:spacing w:line="240" w:lineRule="auto"/>
      </w:pPr>
      <w:r>
        <w:rPr>
          <w:rFonts w:ascii="Times New Roman" w:hAnsi="Times New Roman" w:cs="Times New Roman" w:eastAsia="Times New Roman"/>
          <w:b w:val="0"/>
          <w:i w:val="0"/>
          <w:sz w:val="24"/>
          <w:u w:val="none"/>
        </w:rPr>
        <w:t xml:space="preserve">    private EditText etStepGoal, etHeartGoal;</w:t>
      </w:r>
    </w:p>
    <w:p>
      <w:pPr>
        <w:spacing w:line="240" w:lineRule="auto"/>
      </w:pPr>
      <w:r>
        <w:rPr>
          <w:rFonts w:ascii="Times New Roman" w:hAnsi="Times New Roman" w:cs="Times New Roman" w:eastAsia="Times New Roman"/>
          <w:b w:val="0"/>
          <w:i w:val="0"/>
          <w:sz w:val="24"/>
          <w:u w:val="none"/>
        </w:rPr>
        <w:t xml:space="preserve">    private TextView tvBmi, tvBmiCategory;</w:t>
      </w:r>
    </w:p>
    <w:p>
      <w:pPr>
        <w:spacing w:line="240" w:lineRule="auto"/>
      </w:pPr>
      <w:r>
        <w:rPr>
          <w:rFonts w:ascii="Times New Roman" w:hAnsi="Times New Roman" w:cs="Times New Roman" w:eastAsia="Times New Roman"/>
          <w:b w:val="0"/>
          <w:i w:val="0"/>
          <w:sz w:val="24"/>
          <w:u w:val="none"/>
        </w:rPr>
        <w:t xml:space="preserve">    private UserPrefs prefs;</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save() {</w:t>
      </w:r>
    </w:p>
    <w:p>
      <w:pPr>
        <w:spacing w:line="240" w:lineRule="auto"/>
      </w:pPr>
      <w:r>
        <w:rPr>
          <w:rFonts w:ascii="Times New Roman" w:hAnsi="Times New Roman" w:cs="Times New Roman" w:eastAsia="Times New Roman"/>
          <w:b w:val="0"/>
          <w:i w:val="0"/>
          <w:sz w:val="24"/>
          <w:u w:val="none"/>
        </w:rPr>
        <w:t xml:space="preserve">        String name = etName.getText().toString().trim();</w:t>
      </w:r>
    </w:p>
    <w:p>
      <w:pPr>
        <w:spacing w:line="240" w:lineRule="auto"/>
      </w:pPr>
      <w:r>
        <w:rPr>
          <w:rFonts w:ascii="Times New Roman" w:hAnsi="Times New Roman" w:cs="Times New Roman" w:eastAsia="Times New Roman"/>
          <w:b w:val="0"/>
          <w:i w:val="0"/>
          <w:sz w:val="24"/>
          <w:u w:val="none"/>
        </w:rPr>
        <w:t xml:space="preserve">        int age = parseInt(etAge);</w:t>
      </w:r>
    </w:p>
    <w:p>
      <w:pPr>
        <w:spacing w:line="240" w:lineRule="auto"/>
      </w:pPr>
      <w:r>
        <w:rPr>
          <w:rFonts w:ascii="Times New Roman" w:hAnsi="Times New Roman" w:cs="Times New Roman" w:eastAsia="Times New Roman"/>
          <w:b w:val="0"/>
          <w:i w:val="0"/>
          <w:sz w:val="24"/>
          <w:u w:val="none"/>
        </w:rPr>
        <w:t xml:space="preserve">        float height = parseFloat(etHeight);</w:t>
      </w:r>
    </w:p>
    <w:p>
      <w:pPr>
        <w:spacing w:line="240" w:lineRule="auto"/>
      </w:pPr>
      <w:r>
        <w:rPr>
          <w:rFonts w:ascii="Times New Roman" w:hAnsi="Times New Roman" w:cs="Times New Roman" w:eastAsia="Times New Roman"/>
          <w:b w:val="0"/>
          <w:i w:val="0"/>
          <w:sz w:val="24"/>
          <w:u w:val="none"/>
        </w:rPr>
        <w:t xml:space="preserve">        float weight = parseFloat(etWeight);</w:t>
      </w:r>
    </w:p>
    <w:p>
      <w:pPr>
        <w:spacing w:line="240" w:lineRule="auto"/>
      </w:pPr>
      <w:r>
        <w:rPr>
          <w:rFonts w:ascii="Times New Roman" w:hAnsi="Times New Roman" w:cs="Times New Roman" w:eastAsia="Times New Roman"/>
          <w:b w:val="0"/>
          <w:i w:val="0"/>
          <w:sz w:val="24"/>
          <w:u w:val="none"/>
        </w:rPr>
        <w:t xml:space="preserve">        int stepGoal = parseInt(etStepGoal);</w:t>
      </w:r>
    </w:p>
    <w:p>
      <w:pPr>
        <w:spacing w:line="240" w:lineRule="auto"/>
      </w:pPr>
      <w:r>
        <w:rPr>
          <w:rFonts w:ascii="Times New Roman" w:hAnsi="Times New Roman" w:cs="Times New Roman" w:eastAsia="Times New Roman"/>
          <w:b w:val="0"/>
          <w:i w:val="0"/>
          <w:sz w:val="24"/>
          <w:u w:val="none"/>
        </w:rPr>
        <w:t xml:space="preserve">        int heartGoal = parseInt(etHeartGoal);</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if (TextUtils.isEmpty(name)) {</w:t>
      </w:r>
    </w:p>
    <w:p>
      <w:pPr>
        <w:spacing w:line="240" w:lineRule="auto"/>
      </w:pPr>
      <w:r>
        <w:rPr>
          <w:rFonts w:ascii="Times New Roman" w:hAnsi="Times New Roman" w:cs="Times New Roman" w:eastAsia="Times New Roman"/>
          <w:b w:val="0"/>
          <w:i w:val="0"/>
          <w:sz w:val="24"/>
          <w:u w:val="none"/>
        </w:rPr>
        <w:t xml:space="preserve">            etName.setError("Enter your name");</w:t>
      </w:r>
    </w:p>
    <w:p>
      <w:pPr>
        <w:spacing w:line="240" w:lineRule="auto"/>
      </w:pPr>
      <w:r>
        <w:rPr>
          <w:rFonts w:ascii="Times New Roman" w:hAnsi="Times New Roman" w:cs="Times New Roman" w:eastAsia="Times New Roman"/>
          <w:b w:val="0"/>
          <w:i w:val="0"/>
          <w:sz w:val="24"/>
          <w:u w:val="none"/>
        </w:rPr>
        <w:t xml:space="preserve">            return;</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if (age &lt; 5 || age &gt; 120) {</w:t>
      </w:r>
    </w:p>
    <w:p>
      <w:pPr>
        <w:spacing w:line="240" w:lineRule="auto"/>
      </w:pPr>
      <w:r>
        <w:rPr>
          <w:rFonts w:ascii="Times New Roman" w:hAnsi="Times New Roman" w:cs="Times New Roman" w:eastAsia="Times New Roman"/>
          <w:b w:val="0"/>
          <w:i w:val="0"/>
          <w:sz w:val="24"/>
          <w:u w:val="none"/>
        </w:rPr>
        <w:t xml:space="preserve">            etAge.setError("Enter a valid age");</w:t>
      </w:r>
    </w:p>
    <w:p>
      <w:pPr>
        <w:spacing w:line="240" w:lineRule="auto"/>
      </w:pPr>
      <w:r>
        <w:rPr>
          <w:rFonts w:ascii="Times New Roman" w:hAnsi="Times New Roman" w:cs="Times New Roman" w:eastAsia="Times New Roman"/>
          <w:b w:val="0"/>
          <w:i w:val="0"/>
          <w:sz w:val="24"/>
          <w:u w:val="none"/>
        </w:rPr>
        <w:t xml:space="preserve">            return;</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if (height &lt; 50 || height &gt; 250) {</w:t>
      </w:r>
    </w:p>
    <w:p>
      <w:pPr>
        <w:spacing w:line="240" w:lineRule="auto"/>
      </w:pPr>
      <w:r>
        <w:rPr>
          <w:rFonts w:ascii="Times New Roman" w:hAnsi="Times New Roman" w:cs="Times New Roman" w:eastAsia="Times New Roman"/>
          <w:b w:val="0"/>
          <w:i w:val="0"/>
          <w:sz w:val="24"/>
          <w:u w:val="none"/>
        </w:rPr>
        <w:t xml:space="preserve">            etHeight.setError("Height in cm (50-250)");</w:t>
      </w:r>
    </w:p>
    <w:p>
      <w:pPr>
        <w:spacing w:line="240" w:lineRule="auto"/>
      </w:pPr>
      <w:r>
        <w:rPr>
          <w:rFonts w:ascii="Times New Roman" w:hAnsi="Times New Roman" w:cs="Times New Roman" w:eastAsia="Times New Roman"/>
          <w:b w:val="0"/>
          <w:i w:val="0"/>
          <w:sz w:val="24"/>
          <w:u w:val="none"/>
        </w:rPr>
        <w:t xml:space="preserve">            return;</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if (weight &lt; 20 || weight &gt; 300) {</w:t>
      </w:r>
    </w:p>
    <w:p>
      <w:pPr>
        <w:spacing w:line="240" w:lineRule="auto"/>
      </w:pPr>
      <w:r>
        <w:rPr>
          <w:rFonts w:ascii="Times New Roman" w:hAnsi="Times New Roman" w:cs="Times New Roman" w:eastAsia="Times New Roman"/>
          <w:b w:val="0"/>
          <w:i w:val="0"/>
          <w:sz w:val="24"/>
          <w:u w:val="none"/>
        </w:rPr>
        <w:t xml:space="preserve">            etWeight.setError("Weight in kg (20-300)");</w:t>
      </w:r>
    </w:p>
    <w:p>
      <w:pPr>
        <w:spacing w:line="240" w:lineRule="auto"/>
      </w:pPr>
      <w:r>
        <w:rPr>
          <w:rFonts w:ascii="Times New Roman" w:hAnsi="Times New Roman" w:cs="Times New Roman" w:eastAsia="Times New Roman"/>
          <w:b w:val="0"/>
          <w:i w:val="0"/>
          <w:sz w:val="24"/>
          <w:u w:val="none"/>
        </w:rPr>
        <w:t xml:space="preserve">            return;</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prefs.save(name, age, height, weight, stepGoal, heartGoal);</w:t>
      </w:r>
    </w:p>
    <w:p>
      <w:pPr>
        <w:spacing w:line="240" w:lineRule="auto"/>
      </w:pPr>
      <w:r>
        <w:rPr>
          <w:rFonts w:ascii="Times New Roman" w:hAnsi="Times New Roman" w:cs="Times New Roman" w:eastAsia="Times New Roman"/>
          <w:b w:val="0"/>
          <w:i w:val="0"/>
          <w:sz w:val="24"/>
          <w:u w:val="none"/>
        </w:rPr>
        <w:t xml:space="preserve">        updateHeader();</w:t>
      </w:r>
    </w:p>
    <w:p>
      <w:pPr>
        <w:spacing w:line="240" w:lineRule="auto"/>
      </w:pPr>
      <w:r>
        <w:rPr>
          <w:rFonts w:ascii="Times New Roman" w:hAnsi="Times New Roman" w:cs="Times New Roman" w:eastAsia="Times New Roman"/>
          <w:b w:val="0"/>
          <w:i w:val="0"/>
          <w:sz w:val="24"/>
          <w:u w:val="none"/>
        </w:rPr>
        <w:t xml:space="preserve">        Toast.makeText(requireContext(), "Profile saved",</w:t>
      </w:r>
    </w:p>
    <w:p>
      <w:pPr>
        <w:spacing w:line="240" w:lineRule="auto"/>
      </w:pPr>
      <w:r>
        <w:rPr>
          <w:rFonts w:ascii="Times New Roman" w:hAnsi="Times New Roman" w:cs="Times New Roman" w:eastAsia="Times New Roman"/>
          <w:b w:val="0"/>
          <w:i w:val="0"/>
          <w:sz w:val="24"/>
          <w:u w:val="none"/>
        </w:rPr>
        <w:t xml:space="preserve">                Toast.LENGTH_SHORT).show();</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updateHeader() {</w:t>
      </w:r>
    </w:p>
    <w:p>
      <w:pPr>
        <w:spacing w:line="240" w:lineRule="auto"/>
      </w:pPr>
      <w:r>
        <w:rPr>
          <w:rFonts w:ascii="Times New Roman" w:hAnsi="Times New Roman" w:cs="Times New Roman" w:eastAsia="Times New Roman"/>
          <w:b w:val="0"/>
          <w:i w:val="0"/>
          <w:sz w:val="24"/>
          <w:u w:val="none"/>
        </w:rPr>
        <w:t xml:space="preserve">        double bmi = FitCalc.bmi(prefs.getWeightKg(), prefs.getHeightCm());</w:t>
      </w:r>
    </w:p>
    <w:p>
      <w:pPr>
        <w:spacing w:line="240" w:lineRule="auto"/>
      </w:pPr>
      <w:r>
        <w:rPr>
          <w:rFonts w:ascii="Times New Roman" w:hAnsi="Times New Roman" w:cs="Times New Roman" w:eastAsia="Times New Roman"/>
          <w:b w:val="0"/>
          <w:i w:val="0"/>
          <w:sz w:val="24"/>
          <w:u w:val="none"/>
        </w:rPr>
        <w:t xml:space="preserve">        tvBmi.setText(String.format("%.1f", bmi));</w:t>
      </w:r>
    </w:p>
    <w:p>
      <w:pPr>
        <w:spacing w:line="240" w:lineRule="auto"/>
      </w:pPr>
      <w:r>
        <w:rPr>
          <w:rFonts w:ascii="Times New Roman" w:hAnsi="Times New Roman" w:cs="Times New Roman" w:eastAsia="Times New Roman"/>
          <w:b w:val="0"/>
          <w:i w:val="0"/>
          <w:sz w:val="24"/>
          <w:u w:val="none"/>
        </w:rPr>
        <w:t xml:space="preserve">        tvBmiCategory.setText(FitCalc.bmiCategory(bmi));</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DatabaseHelper.java</w:t>
      </w:r>
    </w:p>
    <w:p>
      <w:pPr>
        <w:spacing w:line="240" w:lineRule="auto"/>
      </w:pPr>
      <w:r>
        <w:rPr>
          <w:rFonts w:ascii="Times New Roman" w:hAnsi="Times New Roman" w:cs="Times New Roman" w:eastAsia="Times New Roman"/>
          <w:b w:val="0"/>
          <w:i w:val="0"/>
          <w:sz w:val="24"/>
          <w:u w:val="none"/>
        </w:rPr>
        <w:t>package com.example.fittracker.data;</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SQLite storage for workouts and daily step totals. */</w:t>
      </w:r>
    </w:p>
    <w:p>
      <w:pPr>
        <w:spacing w:line="240" w:lineRule="auto"/>
      </w:pPr>
      <w:r>
        <w:rPr>
          <w:rFonts w:ascii="Times New Roman" w:hAnsi="Times New Roman" w:cs="Times New Roman" w:eastAsia="Times New Roman"/>
          <w:b w:val="0"/>
          <w:i w:val="0"/>
          <w:sz w:val="24"/>
          <w:u w:val="none"/>
        </w:rPr>
        <w:t>public class DatabaseHelper extends SQLiteOpenHelper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static final String DB_NAME = "fittracker.db";</w:t>
      </w:r>
    </w:p>
    <w:p>
      <w:pPr>
        <w:spacing w:line="240" w:lineRule="auto"/>
      </w:pPr>
      <w:r>
        <w:rPr>
          <w:rFonts w:ascii="Times New Roman" w:hAnsi="Times New Roman" w:cs="Times New Roman" w:eastAsia="Times New Roman"/>
          <w:b w:val="0"/>
          <w:i w:val="0"/>
          <w:sz w:val="24"/>
          <w:u w:val="none"/>
        </w:rPr>
        <w:t xml:space="preserve">    private static final int DB_VERSION = 1;</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onCreate(SQLiteDatabase db) {</w:t>
      </w:r>
    </w:p>
    <w:p>
      <w:pPr>
        <w:spacing w:line="240" w:lineRule="auto"/>
      </w:pPr>
      <w:r>
        <w:rPr>
          <w:rFonts w:ascii="Times New Roman" w:hAnsi="Times New Roman" w:cs="Times New Roman" w:eastAsia="Times New Roman"/>
          <w:b w:val="0"/>
          <w:i w:val="0"/>
          <w:sz w:val="24"/>
          <w:u w:val="none"/>
        </w:rPr>
        <w:t xml:space="preserve">        db.execSQL("CREATE TABLE workouts ("</w:t>
      </w:r>
    </w:p>
    <w:p>
      <w:pPr>
        <w:spacing w:line="240" w:lineRule="auto"/>
      </w:pPr>
      <w:r>
        <w:rPr>
          <w:rFonts w:ascii="Times New Roman" w:hAnsi="Times New Roman" w:cs="Times New Roman" w:eastAsia="Times New Roman"/>
          <w:b w:val="0"/>
          <w:i w:val="0"/>
          <w:sz w:val="24"/>
          <w:u w:val="none"/>
        </w:rPr>
        <w:t xml:space="preserve">                + "id INTEGER PRIMARY KEY AUTOINCREMENT, "</w:t>
      </w:r>
    </w:p>
    <w:p>
      <w:pPr>
        <w:spacing w:line="240" w:lineRule="auto"/>
      </w:pPr>
      <w:r>
        <w:rPr>
          <w:rFonts w:ascii="Times New Roman" w:hAnsi="Times New Roman" w:cs="Times New Roman" w:eastAsia="Times New Roman"/>
          <w:b w:val="0"/>
          <w:i w:val="0"/>
          <w:sz w:val="24"/>
          <w:u w:val="none"/>
        </w:rPr>
        <w:t xml:space="preserve">                + "type TEXT NOT NULL, "</w:t>
      </w:r>
    </w:p>
    <w:p>
      <w:pPr>
        <w:spacing w:line="240" w:lineRule="auto"/>
      </w:pPr>
      <w:r>
        <w:rPr>
          <w:rFonts w:ascii="Times New Roman" w:hAnsi="Times New Roman" w:cs="Times New Roman" w:eastAsia="Times New Roman"/>
          <w:b w:val="0"/>
          <w:i w:val="0"/>
          <w:sz w:val="24"/>
          <w:u w:val="none"/>
        </w:rPr>
        <w:t xml:space="preserve">                + "start_time INTEGER NOT NULL, "</w:t>
      </w:r>
    </w:p>
    <w:p>
      <w:pPr>
        <w:spacing w:line="240" w:lineRule="auto"/>
      </w:pPr>
      <w:r>
        <w:rPr>
          <w:rFonts w:ascii="Times New Roman" w:hAnsi="Times New Roman" w:cs="Times New Roman" w:eastAsia="Times New Roman"/>
          <w:b w:val="0"/>
          <w:i w:val="0"/>
          <w:sz w:val="24"/>
          <w:u w:val="none"/>
        </w:rPr>
        <w:t xml:space="preserve">                + "duration_sec INTEGER NOT NULL, "</w:t>
      </w:r>
    </w:p>
    <w:p>
      <w:pPr>
        <w:spacing w:line="240" w:lineRule="auto"/>
      </w:pPr>
      <w:r>
        <w:rPr>
          <w:rFonts w:ascii="Times New Roman" w:hAnsi="Times New Roman" w:cs="Times New Roman" w:eastAsia="Times New Roman"/>
          <w:b w:val="0"/>
          <w:i w:val="0"/>
          <w:sz w:val="24"/>
          <w:u w:val="none"/>
        </w:rPr>
        <w:t xml:space="preserve">                + "distance_m REAL DEFAULT 0, "</w:t>
      </w:r>
    </w:p>
    <w:p>
      <w:pPr>
        <w:spacing w:line="240" w:lineRule="auto"/>
      </w:pPr>
      <w:r>
        <w:rPr>
          <w:rFonts w:ascii="Times New Roman" w:hAnsi="Times New Roman" w:cs="Times New Roman" w:eastAsia="Times New Roman"/>
          <w:b w:val="0"/>
          <w:i w:val="0"/>
          <w:sz w:val="24"/>
          <w:u w:val="none"/>
        </w:rPr>
        <w:t xml:space="preserve">                + "calories REAL DEFAULT 0, "</w:t>
      </w:r>
    </w:p>
    <w:p>
      <w:pPr>
        <w:spacing w:line="240" w:lineRule="auto"/>
      </w:pPr>
      <w:r>
        <w:rPr>
          <w:rFonts w:ascii="Times New Roman" w:hAnsi="Times New Roman" w:cs="Times New Roman" w:eastAsia="Times New Roman"/>
          <w:b w:val="0"/>
          <w:i w:val="0"/>
          <w:sz w:val="24"/>
          <w:u w:val="none"/>
        </w:rPr>
        <w:t xml:space="preserve">                + "heart_points INTEGER DEFAULT 0, "</w:t>
      </w:r>
    </w:p>
    <w:p>
      <w:pPr>
        <w:spacing w:line="240" w:lineRule="auto"/>
      </w:pPr>
      <w:r>
        <w:rPr>
          <w:rFonts w:ascii="Times New Roman" w:hAnsi="Times New Roman" w:cs="Times New Roman" w:eastAsia="Times New Roman"/>
          <w:b w:val="0"/>
          <w:i w:val="0"/>
          <w:sz w:val="24"/>
          <w:u w:val="none"/>
        </w:rPr>
        <w:t xml:space="preserve">                + "steps INTEGER DEFAULT 0)");</w:t>
      </w:r>
    </w:p>
    <w:p>
      <w:pPr>
        <w:spacing w:line="240" w:lineRule="auto"/>
      </w:pPr>
      <w:r>
        <w:rPr>
          <w:rFonts w:ascii="Times New Roman" w:hAnsi="Times New Roman" w:cs="Times New Roman" w:eastAsia="Times New Roman"/>
          <w:b w:val="0"/>
          <w:i w:val="0"/>
          <w:sz w:val="24"/>
          <w:u w:val="none"/>
        </w:rPr>
        <w:t xml:space="preserve">        db.execSQL("CREATE TABLE daily_steps ("</w:t>
      </w:r>
    </w:p>
    <w:p>
      <w:pPr>
        <w:spacing w:line="240" w:lineRule="auto"/>
      </w:pPr>
      <w:r>
        <w:rPr>
          <w:rFonts w:ascii="Times New Roman" w:hAnsi="Times New Roman" w:cs="Times New Roman" w:eastAsia="Times New Roman"/>
          <w:b w:val="0"/>
          <w:i w:val="0"/>
          <w:sz w:val="24"/>
          <w:u w:val="none"/>
        </w:rPr>
        <w:t xml:space="preserve">                + "day TEXT PRIMARY KEY, "</w:t>
      </w:r>
    </w:p>
    <w:p>
      <w:pPr>
        <w:spacing w:line="240" w:lineRule="auto"/>
      </w:pPr>
      <w:r>
        <w:rPr>
          <w:rFonts w:ascii="Times New Roman" w:hAnsi="Times New Roman" w:cs="Times New Roman" w:eastAsia="Times New Roman"/>
          <w:b w:val="0"/>
          <w:i w:val="0"/>
          <w:sz w:val="24"/>
          <w:u w:val="none"/>
        </w:rPr>
        <w:t xml:space="preserve">                + "steps INTEGER NOT NULL)");</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long insertWorkout(Workout w) {</w:t>
      </w:r>
    </w:p>
    <w:p>
      <w:pPr>
        <w:spacing w:line="240" w:lineRule="auto"/>
      </w:pPr>
      <w:r>
        <w:rPr>
          <w:rFonts w:ascii="Times New Roman" w:hAnsi="Times New Roman" w:cs="Times New Roman" w:eastAsia="Times New Roman"/>
          <w:b w:val="0"/>
          <w:i w:val="0"/>
          <w:sz w:val="24"/>
          <w:u w:val="none"/>
        </w:rPr>
        <w:t xml:space="preserve">        ContentValues cv = new ContentValues();</w:t>
      </w:r>
    </w:p>
    <w:p>
      <w:pPr>
        <w:spacing w:line="240" w:lineRule="auto"/>
      </w:pPr>
      <w:r>
        <w:rPr>
          <w:rFonts w:ascii="Times New Roman" w:hAnsi="Times New Roman" w:cs="Times New Roman" w:eastAsia="Times New Roman"/>
          <w:b w:val="0"/>
          <w:i w:val="0"/>
          <w:sz w:val="24"/>
          <w:u w:val="none"/>
        </w:rPr>
        <w:t xml:space="preserve">        cv.put("type", w.type.name());</w:t>
      </w:r>
    </w:p>
    <w:p>
      <w:pPr>
        <w:spacing w:line="240" w:lineRule="auto"/>
      </w:pPr>
      <w:r>
        <w:rPr>
          <w:rFonts w:ascii="Times New Roman" w:hAnsi="Times New Roman" w:cs="Times New Roman" w:eastAsia="Times New Roman"/>
          <w:b w:val="0"/>
          <w:i w:val="0"/>
          <w:sz w:val="24"/>
          <w:u w:val="none"/>
        </w:rPr>
        <w:t xml:space="preserve">        cv.put("start_time", w.startTime);</w:t>
      </w:r>
    </w:p>
    <w:p>
      <w:pPr>
        <w:spacing w:line="240" w:lineRule="auto"/>
      </w:pPr>
      <w:r>
        <w:rPr>
          <w:rFonts w:ascii="Times New Roman" w:hAnsi="Times New Roman" w:cs="Times New Roman" w:eastAsia="Times New Roman"/>
          <w:b w:val="0"/>
          <w:i w:val="0"/>
          <w:sz w:val="24"/>
          <w:u w:val="none"/>
        </w:rPr>
        <w:t xml:space="preserve">        cv.put("duration_sec", w.durationSec);</w:t>
      </w:r>
    </w:p>
    <w:p>
      <w:pPr>
        <w:spacing w:line="240" w:lineRule="auto"/>
      </w:pPr>
      <w:r>
        <w:rPr>
          <w:rFonts w:ascii="Times New Roman" w:hAnsi="Times New Roman" w:cs="Times New Roman" w:eastAsia="Times New Roman"/>
          <w:b w:val="0"/>
          <w:i w:val="0"/>
          <w:sz w:val="24"/>
          <w:u w:val="none"/>
        </w:rPr>
        <w:t xml:space="preserve">        cv.put("distance_m", w.distanceM);</w:t>
      </w:r>
    </w:p>
    <w:p>
      <w:pPr>
        <w:spacing w:line="240" w:lineRule="auto"/>
      </w:pPr>
      <w:r>
        <w:rPr>
          <w:rFonts w:ascii="Times New Roman" w:hAnsi="Times New Roman" w:cs="Times New Roman" w:eastAsia="Times New Roman"/>
          <w:b w:val="0"/>
          <w:i w:val="0"/>
          <w:sz w:val="24"/>
          <w:u w:val="none"/>
        </w:rPr>
        <w:t xml:space="preserve">        cv.put("calories", w.calories);</w:t>
      </w:r>
    </w:p>
    <w:p>
      <w:pPr>
        <w:spacing w:line="240" w:lineRule="auto"/>
      </w:pPr>
      <w:r>
        <w:rPr>
          <w:rFonts w:ascii="Times New Roman" w:hAnsi="Times New Roman" w:cs="Times New Roman" w:eastAsia="Times New Roman"/>
          <w:b w:val="0"/>
          <w:i w:val="0"/>
          <w:sz w:val="24"/>
          <w:u w:val="none"/>
        </w:rPr>
        <w:t xml:space="preserve">        cv.put("heart_points", w.heartPoints);</w:t>
      </w:r>
    </w:p>
    <w:p>
      <w:pPr>
        <w:spacing w:line="240" w:lineRule="auto"/>
      </w:pPr>
      <w:r>
        <w:rPr>
          <w:rFonts w:ascii="Times New Roman" w:hAnsi="Times New Roman" w:cs="Times New Roman" w:eastAsia="Times New Roman"/>
          <w:b w:val="0"/>
          <w:i w:val="0"/>
          <w:sz w:val="24"/>
          <w:u w:val="none"/>
        </w:rPr>
        <w:t xml:space="preserve">        cv.put("steps", w.steps);</w:t>
      </w:r>
    </w:p>
    <w:p>
      <w:pPr>
        <w:spacing w:line="240" w:lineRule="auto"/>
      </w:pPr>
      <w:r>
        <w:rPr>
          <w:rFonts w:ascii="Times New Roman" w:hAnsi="Times New Roman" w:cs="Times New Roman" w:eastAsia="Times New Roman"/>
          <w:b w:val="0"/>
          <w:i w:val="0"/>
          <w:sz w:val="24"/>
          <w:u w:val="none"/>
        </w:rPr>
        <w:t xml:space="preserve">        w.id = getWritableDatabase().insert("workouts", null, cv);</w:t>
      </w:r>
    </w:p>
    <w:p>
      <w:pPr>
        <w:spacing w:line="240" w:lineRule="auto"/>
      </w:pPr>
      <w:r>
        <w:rPr>
          <w:rFonts w:ascii="Times New Roman" w:hAnsi="Times New Roman" w:cs="Times New Roman" w:eastAsia="Times New Roman"/>
          <w:b w:val="0"/>
          <w:i w:val="0"/>
          <w:sz w:val="24"/>
          <w:u w:val="none"/>
        </w:rPr>
        <w:t xml:space="preserve">        return w.id;</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void saveSteps(String day, int steps) {</w:t>
      </w:r>
    </w:p>
    <w:p>
      <w:pPr>
        <w:spacing w:line="240" w:lineRule="auto"/>
      </w:pPr>
      <w:r>
        <w:rPr>
          <w:rFonts w:ascii="Times New Roman" w:hAnsi="Times New Roman" w:cs="Times New Roman" w:eastAsia="Times New Roman"/>
          <w:b w:val="0"/>
          <w:i w:val="0"/>
          <w:sz w:val="24"/>
          <w:u w:val="none"/>
        </w:rPr>
        <w:t xml:space="preserve">        ContentValues cv = new ContentValues();</w:t>
      </w:r>
    </w:p>
    <w:p>
      <w:pPr>
        <w:spacing w:line="240" w:lineRule="auto"/>
      </w:pPr>
      <w:r>
        <w:rPr>
          <w:rFonts w:ascii="Times New Roman" w:hAnsi="Times New Roman" w:cs="Times New Roman" w:eastAsia="Times New Roman"/>
          <w:b w:val="0"/>
          <w:i w:val="0"/>
          <w:sz w:val="24"/>
          <w:u w:val="none"/>
        </w:rPr>
        <w:t xml:space="preserve">        cv.put("day", day);</w:t>
      </w:r>
    </w:p>
    <w:p>
      <w:pPr>
        <w:spacing w:line="240" w:lineRule="auto"/>
      </w:pPr>
      <w:r>
        <w:rPr>
          <w:rFonts w:ascii="Times New Roman" w:hAnsi="Times New Roman" w:cs="Times New Roman" w:eastAsia="Times New Roman"/>
          <w:b w:val="0"/>
          <w:i w:val="0"/>
          <w:sz w:val="24"/>
          <w:u w:val="none"/>
        </w:rPr>
        <w:t xml:space="preserve">        cv.put("steps", steps);</w:t>
      </w:r>
    </w:p>
    <w:p>
      <w:pPr>
        <w:spacing w:line="240" w:lineRule="auto"/>
      </w:pPr>
      <w:r>
        <w:rPr>
          <w:rFonts w:ascii="Times New Roman" w:hAnsi="Times New Roman" w:cs="Times New Roman" w:eastAsia="Times New Roman"/>
          <w:b w:val="0"/>
          <w:i w:val="0"/>
          <w:sz w:val="24"/>
          <w:u w:val="none"/>
        </w:rPr>
        <w:t xml:space="preserve">        getWritableDatabase().insertWithOnConflict("daily_steps",</w:t>
      </w:r>
    </w:p>
    <w:p>
      <w:pPr>
        <w:spacing w:line="240" w:lineRule="auto"/>
      </w:pPr>
      <w:r>
        <w:rPr>
          <w:rFonts w:ascii="Times New Roman" w:hAnsi="Times New Roman" w:cs="Times New Roman" w:eastAsia="Times New Roman"/>
          <w:b w:val="0"/>
          <w:i w:val="0"/>
          <w:sz w:val="24"/>
          <w:u w:val="none"/>
        </w:rPr>
        <w:t xml:space="preserve">                null, cv, SQLiteDatabase.CONFLICT_REPLACE);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StepTracker.java</w:t>
      </w:r>
    </w:p>
    <w:p>
      <w:pPr>
        <w:spacing w:line="240" w:lineRule="auto"/>
      </w:pPr>
      <w:r>
        <w:rPr>
          <w:rFonts w:ascii="Times New Roman" w:hAnsi="Times New Roman" w:cs="Times New Roman" w:eastAsia="Times New Roman"/>
          <w:b w:val="0"/>
          <w:i w:val="0"/>
          <w:sz w:val="24"/>
          <w:u w:val="none"/>
        </w:rPr>
        <w:t>package com.example.fittracker.sensor;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Counts today's steps using the step counter or accelerometer. */</w:t>
      </w:r>
    </w:p>
    <w:p>
      <w:pPr>
        <w:spacing w:line="240" w:lineRule="auto"/>
      </w:pPr>
      <w:r>
        <w:rPr>
          <w:rFonts w:ascii="Times New Roman" w:hAnsi="Times New Roman" w:cs="Times New Roman" w:eastAsia="Times New Roman"/>
          <w:b w:val="0"/>
          <w:i w:val="0"/>
          <w:sz w:val="24"/>
          <w:u w:val="none"/>
        </w:rPr>
        <w:t>public class StepTracker implements SensorEventListener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void start() {</w:t>
      </w:r>
    </w:p>
    <w:p>
      <w:pPr>
        <w:spacing w:line="240" w:lineRule="auto"/>
      </w:pPr>
      <w:r>
        <w:rPr>
          <w:rFonts w:ascii="Times New Roman" w:hAnsi="Times New Roman" w:cs="Times New Roman" w:eastAsia="Times New Roman"/>
          <w:b w:val="0"/>
          <w:i w:val="0"/>
          <w:sz w:val="24"/>
          <w:u w:val="none"/>
        </w:rPr>
        <w:t xml:space="preserve">        if (stepCounter != null &amp;&amp; hasPermission(appContext)) {</w:t>
      </w:r>
    </w:p>
    <w:p>
      <w:pPr>
        <w:spacing w:line="240" w:lineRule="auto"/>
      </w:pPr>
      <w:r>
        <w:rPr>
          <w:rFonts w:ascii="Times New Roman" w:hAnsi="Times New Roman" w:cs="Times New Roman" w:eastAsia="Times New Roman"/>
          <w:b w:val="0"/>
          <w:i w:val="0"/>
          <w:sz w:val="24"/>
          <w:u w:val="none"/>
        </w:rPr>
        <w:t xml:space="preserve">            sensorManager.registerListener(this, stepCounter,</w:t>
      </w:r>
    </w:p>
    <w:p>
      <w:pPr>
        <w:spacing w:line="240" w:lineRule="auto"/>
      </w:pPr>
      <w:r>
        <w:rPr>
          <w:rFonts w:ascii="Times New Roman" w:hAnsi="Times New Roman" w:cs="Times New Roman" w:eastAsia="Times New Roman"/>
          <w:b w:val="0"/>
          <w:i w:val="0"/>
          <w:sz w:val="24"/>
          <w:u w:val="none"/>
        </w:rPr>
        <w:t xml:space="preserve">                    SensorManager.SENSOR_DELAY_NORMAL);</w:t>
      </w:r>
    </w:p>
    <w:p>
      <w:pPr>
        <w:spacing w:line="240" w:lineRule="auto"/>
      </w:pPr>
      <w:r>
        <w:rPr>
          <w:rFonts w:ascii="Times New Roman" w:hAnsi="Times New Roman" w:cs="Times New Roman" w:eastAsia="Times New Roman"/>
          <w:b w:val="0"/>
          <w:i w:val="0"/>
          <w:sz w:val="24"/>
          <w:u w:val="none"/>
        </w:rPr>
        <w:t xml:space="preserve">        } else if (accelerometer != null) {</w:t>
      </w:r>
    </w:p>
    <w:p>
      <w:pPr>
        <w:spacing w:line="240" w:lineRule="auto"/>
      </w:pPr>
      <w:r>
        <w:rPr>
          <w:rFonts w:ascii="Times New Roman" w:hAnsi="Times New Roman" w:cs="Times New Roman" w:eastAsia="Times New Roman"/>
          <w:b w:val="0"/>
          <w:i w:val="0"/>
          <w:sz w:val="24"/>
          <w:u w:val="none"/>
        </w:rPr>
        <w:t xml:space="preserve">            sensorManager.registerListener(this, accelerometer,</w:t>
      </w:r>
    </w:p>
    <w:p>
      <w:pPr>
        <w:spacing w:line="240" w:lineRule="auto"/>
      </w:pPr>
      <w:r>
        <w:rPr>
          <w:rFonts w:ascii="Times New Roman" w:hAnsi="Times New Roman" w:cs="Times New Roman" w:eastAsia="Times New Roman"/>
          <w:b w:val="0"/>
          <w:i w:val="0"/>
          <w:sz w:val="24"/>
          <w:u w:val="none"/>
        </w:rPr>
        <w:t xml:space="preserve">                    SensorManager.SENSOR_DELAY_GAME);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onSensorChanged(SensorEvent event) {</w:t>
      </w:r>
    </w:p>
    <w:p>
      <w:pPr>
        <w:spacing w:line="240" w:lineRule="auto"/>
      </w:pPr>
      <w:r>
        <w:rPr>
          <w:rFonts w:ascii="Times New Roman" w:hAnsi="Times New Roman" w:cs="Times New Roman" w:eastAsia="Times New Roman"/>
          <w:b w:val="0"/>
          <w:i w:val="0"/>
          <w:sz w:val="24"/>
          <w:u w:val="none"/>
        </w:rPr>
        <w:t xml:space="preserve">        if (event.sensor.getType() == Sensor.TYPE_STEP_COUNTER) {</w:t>
      </w:r>
    </w:p>
    <w:p>
      <w:pPr>
        <w:spacing w:line="240" w:lineRule="auto"/>
      </w:pPr>
      <w:r>
        <w:rPr>
          <w:rFonts w:ascii="Times New Roman" w:hAnsi="Times New Roman" w:cs="Times New Roman" w:eastAsia="Times New Roman"/>
          <w:b w:val="0"/>
          <w:i w:val="0"/>
          <w:sz w:val="24"/>
          <w:u w:val="none"/>
        </w:rPr>
        <w:t xml:space="preserve">            // Value is the total since reboot; add the difference</w:t>
      </w:r>
    </w:p>
    <w:p>
      <w:pPr>
        <w:spacing w:line="240" w:lineRule="auto"/>
      </w:pPr>
      <w:r>
        <w:rPr>
          <w:rFonts w:ascii="Times New Roman" w:hAnsi="Times New Roman" w:cs="Times New Roman" w:eastAsia="Times New Roman"/>
          <w:b w:val="0"/>
          <w:i w:val="0"/>
          <w:sz w:val="24"/>
          <w:u w:val="none"/>
        </w:rPr>
        <w:t xml:space="preserve">            int raw = (int) event.values[0];</w:t>
      </w:r>
    </w:p>
    <w:p>
      <w:pPr>
        <w:spacing w:line="240" w:lineRule="auto"/>
      </w:pPr>
      <w:r>
        <w:rPr>
          <w:rFonts w:ascii="Times New Roman" w:hAnsi="Times New Roman" w:cs="Times New Roman" w:eastAsia="Times New Roman"/>
          <w:b w:val="0"/>
          <w:i w:val="0"/>
          <w:sz w:val="24"/>
          <w:u w:val="none"/>
        </w:rPr>
        <w:t xml:space="preserve">            int last = sp.getInt(K_LAST_RAW, -1);</w:t>
      </w:r>
    </w:p>
    <w:p>
      <w:pPr>
        <w:spacing w:line="240" w:lineRule="auto"/>
      </w:pPr>
      <w:r>
        <w:rPr>
          <w:rFonts w:ascii="Times New Roman" w:hAnsi="Times New Roman" w:cs="Times New Roman" w:eastAsia="Times New Roman"/>
          <w:b w:val="0"/>
          <w:i w:val="0"/>
          <w:sz w:val="24"/>
          <w:u w:val="none"/>
        </w:rPr>
        <w:t xml:space="preserve">            int delta;</w:t>
      </w:r>
    </w:p>
    <w:p>
      <w:pPr>
        <w:spacing w:line="240" w:lineRule="auto"/>
      </w:pPr>
      <w:r>
        <w:rPr>
          <w:rFonts w:ascii="Times New Roman" w:hAnsi="Times New Roman" w:cs="Times New Roman" w:eastAsia="Times New Roman"/>
          <w:b w:val="0"/>
          <w:i w:val="0"/>
          <w:sz w:val="24"/>
          <w:u w:val="none"/>
        </w:rPr>
        <w:t xml:space="preserve">            if (last &lt; 0) delta = 0;               // first reading</w:t>
      </w:r>
    </w:p>
    <w:p>
      <w:pPr>
        <w:spacing w:line="240" w:lineRule="auto"/>
      </w:pPr>
      <w:r>
        <w:rPr>
          <w:rFonts w:ascii="Times New Roman" w:hAnsi="Times New Roman" w:cs="Times New Roman" w:eastAsia="Times New Roman"/>
          <w:b w:val="0"/>
          <w:i w:val="0"/>
          <w:sz w:val="24"/>
          <w:u w:val="none"/>
        </w:rPr>
        <w:t xml:space="preserve">            else if (raw &gt;= last) delta = raw - last;</w:t>
      </w:r>
    </w:p>
    <w:p>
      <w:pPr>
        <w:spacing w:line="240" w:lineRule="auto"/>
      </w:pPr>
      <w:r>
        <w:rPr>
          <w:rFonts w:ascii="Times New Roman" w:hAnsi="Times New Roman" w:cs="Times New Roman" w:eastAsia="Times New Roman"/>
          <w:b w:val="0"/>
          <w:i w:val="0"/>
          <w:sz w:val="24"/>
          <w:u w:val="none"/>
        </w:rPr>
        <w:t xml:space="preserve">            else delta = raw;                      // device rebooted</w:t>
      </w:r>
    </w:p>
    <w:p>
      <w:pPr>
        <w:spacing w:line="240" w:lineRule="auto"/>
      </w:pPr>
      <w:r>
        <w:rPr>
          <w:rFonts w:ascii="Times New Roman" w:hAnsi="Times New Roman" w:cs="Times New Roman" w:eastAsia="Times New Roman"/>
          <w:b w:val="0"/>
          <w:i w:val="0"/>
          <w:sz w:val="24"/>
          <w:u w:val="none"/>
        </w:rPr>
        <w:t xml:space="preserve">            sp.edit().putInt(K_LAST_RAW, raw).apply();</w:t>
      </w:r>
    </w:p>
    <w:p>
      <w:pPr>
        <w:spacing w:line="240" w:lineRule="auto"/>
      </w:pPr>
      <w:r>
        <w:rPr>
          <w:rFonts w:ascii="Times New Roman" w:hAnsi="Times New Roman" w:cs="Times New Roman" w:eastAsia="Times New Roman"/>
          <w:b w:val="0"/>
          <w:i w:val="0"/>
          <w:sz w:val="24"/>
          <w:u w:val="none"/>
        </w:rPr>
        <w:t xml:space="preserve">            if (delta &gt; 0) addSteps(delta);</w:t>
      </w:r>
    </w:p>
    <w:p>
      <w:pPr>
        <w:spacing w:line="240" w:lineRule="auto"/>
      </w:pPr>
      <w:r>
        <w:rPr>
          <w:rFonts w:ascii="Times New Roman" w:hAnsi="Times New Roman" w:cs="Times New Roman" w:eastAsia="Times New Roman"/>
          <w:b w:val="0"/>
          <w:i w:val="0"/>
          <w:sz w:val="24"/>
          <w:u w:val="none"/>
        </w:rPr>
        <w:t xml:space="preserve">        } else if (event.sensor.getType() == Sensor.TYPE_ACCELEROMETER) {</w:t>
      </w:r>
    </w:p>
    <w:p>
      <w:pPr>
        <w:spacing w:line="240" w:lineRule="auto"/>
      </w:pPr>
      <w:r>
        <w:rPr>
          <w:rFonts w:ascii="Times New Roman" w:hAnsi="Times New Roman" w:cs="Times New Roman" w:eastAsia="Times New Roman"/>
          <w:b w:val="0"/>
          <w:i w:val="0"/>
          <w:sz w:val="24"/>
          <w:u w:val="none"/>
        </w:rPr>
        <w:t xml:space="preserve">            float x = event.values[0], y = event.values[1];</w:t>
      </w:r>
    </w:p>
    <w:p>
      <w:pPr>
        <w:spacing w:line="240" w:lineRule="auto"/>
      </w:pPr>
      <w:r>
        <w:rPr>
          <w:rFonts w:ascii="Times New Roman" w:hAnsi="Times New Roman" w:cs="Times New Roman" w:eastAsia="Times New Roman"/>
          <w:b w:val="0"/>
          <w:i w:val="0"/>
          <w:sz w:val="24"/>
          <w:u w:val="none"/>
        </w:rPr>
        <w:t xml:space="preserve">            float z = event.values[2];</w:t>
      </w:r>
    </w:p>
    <w:p>
      <w:pPr>
        <w:spacing w:line="240" w:lineRule="auto"/>
      </w:pPr>
      <w:r>
        <w:rPr>
          <w:rFonts w:ascii="Times New Roman" w:hAnsi="Times New Roman" w:cs="Times New Roman" w:eastAsia="Times New Roman"/>
          <w:b w:val="0"/>
          <w:i w:val="0"/>
          <w:sz w:val="24"/>
          <w:u w:val="none"/>
        </w:rPr>
        <w:t xml:space="preserve">            double magnitude = Math.sqrt(x * x + y * y + z * z);</w:t>
      </w:r>
    </w:p>
    <w:p>
      <w:pPr>
        <w:spacing w:line="240" w:lineRule="auto"/>
      </w:pPr>
      <w:r>
        <w:rPr>
          <w:rFonts w:ascii="Times New Roman" w:hAnsi="Times New Roman" w:cs="Times New Roman" w:eastAsia="Times New Roman"/>
          <w:b w:val="0"/>
          <w:i w:val="0"/>
          <w:sz w:val="24"/>
          <w:u w:val="none"/>
        </w:rPr>
        <w:t xml:space="preserve">            gravity = 0.9 * gravity + 0.1 * magnitude;  // low-pass filter</w:t>
      </w:r>
    </w:p>
    <w:p>
      <w:pPr>
        <w:spacing w:line="240" w:lineRule="auto"/>
      </w:pPr>
      <w:r>
        <w:rPr>
          <w:rFonts w:ascii="Times New Roman" w:hAnsi="Times New Roman" w:cs="Times New Roman" w:eastAsia="Times New Roman"/>
          <w:b w:val="0"/>
          <w:i w:val="0"/>
          <w:sz w:val="24"/>
          <w:u w:val="none"/>
        </w:rPr>
        <w:t xml:space="preserve">            double dynamic = magnitude - gravity;</w:t>
      </w:r>
    </w:p>
    <w:p>
      <w:pPr>
        <w:spacing w:line="240" w:lineRule="auto"/>
      </w:pPr>
      <w:r>
        <w:rPr>
          <w:rFonts w:ascii="Times New Roman" w:hAnsi="Times New Roman" w:cs="Times New Roman" w:eastAsia="Times New Roman"/>
          <w:b w:val="0"/>
          <w:i w:val="0"/>
          <w:sz w:val="24"/>
          <w:u w:val="none"/>
        </w:rPr>
        <w:t xml:space="preserve">            long now = System.currentTimeMillis();</w:t>
      </w:r>
    </w:p>
    <w:p>
      <w:pPr>
        <w:spacing w:line="240" w:lineRule="auto"/>
      </w:pPr>
      <w:r>
        <w:rPr>
          <w:rFonts w:ascii="Times New Roman" w:hAnsi="Times New Roman" w:cs="Times New Roman" w:eastAsia="Times New Roman"/>
          <w:b w:val="0"/>
          <w:i w:val="0"/>
          <w:sz w:val="24"/>
          <w:u w:val="none"/>
        </w:rPr>
        <w:t xml:space="preserve">            if (!aboveThreshold &amp;&amp; dynamic &gt; 1.8 &amp;&amp; now - lastStepMs &gt; 300) {</w:t>
      </w:r>
    </w:p>
    <w:p>
      <w:pPr>
        <w:spacing w:line="240" w:lineRule="auto"/>
      </w:pPr>
      <w:r>
        <w:rPr>
          <w:rFonts w:ascii="Times New Roman" w:hAnsi="Times New Roman" w:cs="Times New Roman" w:eastAsia="Times New Roman"/>
          <w:b w:val="0"/>
          <w:i w:val="0"/>
          <w:sz w:val="24"/>
          <w:u w:val="none"/>
        </w:rPr>
        <w:t xml:space="preserve">                aboveThreshold = true;</w:t>
      </w:r>
    </w:p>
    <w:p>
      <w:pPr>
        <w:spacing w:line="240" w:lineRule="auto"/>
      </w:pPr>
      <w:r>
        <w:rPr>
          <w:rFonts w:ascii="Times New Roman" w:hAnsi="Times New Roman" w:cs="Times New Roman" w:eastAsia="Times New Roman"/>
          <w:b w:val="0"/>
          <w:i w:val="0"/>
          <w:sz w:val="24"/>
          <w:u w:val="none"/>
        </w:rPr>
        <w:t xml:space="preserve">                lastStepMs = now;</w:t>
      </w:r>
    </w:p>
    <w:p>
      <w:pPr>
        <w:spacing w:line="240" w:lineRule="auto"/>
      </w:pPr>
      <w:r>
        <w:rPr>
          <w:rFonts w:ascii="Times New Roman" w:hAnsi="Times New Roman" w:cs="Times New Roman" w:eastAsia="Times New Roman"/>
          <w:b w:val="0"/>
          <w:i w:val="0"/>
          <w:sz w:val="24"/>
          <w:u w:val="none"/>
        </w:rPr>
        <w:t xml:space="preserve">                addSteps(1);</w:t>
      </w:r>
    </w:p>
    <w:p>
      <w:pPr>
        <w:spacing w:line="240" w:lineRule="auto"/>
      </w:pPr>
      <w:r>
        <w:rPr>
          <w:rFonts w:ascii="Times New Roman" w:hAnsi="Times New Roman" w:cs="Times New Roman" w:eastAsia="Times New Roman"/>
          <w:b w:val="0"/>
          <w:i w:val="0"/>
          <w:sz w:val="24"/>
          <w:u w:val="none"/>
        </w:rPr>
        <w:t xml:space="preserve">            } else if (aboveThreshold &amp;&amp; dynamic &lt; 0.5) {</w:t>
      </w:r>
    </w:p>
    <w:p>
      <w:pPr>
        <w:spacing w:line="240" w:lineRule="auto"/>
      </w:pPr>
      <w:r>
        <w:rPr>
          <w:rFonts w:ascii="Times New Roman" w:hAnsi="Times New Roman" w:cs="Times New Roman" w:eastAsia="Times New Roman"/>
          <w:b w:val="0"/>
          <w:i w:val="0"/>
          <w:sz w:val="24"/>
          <w:u w:val="none"/>
        </w:rPr>
        <w:t xml:space="preserve">                aboveThreshold = false;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StepCounterService.java</w:t>
      </w:r>
    </w:p>
    <w:p>
      <w:pPr>
        <w:spacing w:line="240" w:lineRule="auto"/>
      </w:pPr>
      <w:r>
        <w:rPr>
          <w:rFonts w:ascii="Times New Roman" w:hAnsi="Times New Roman" w:cs="Times New Roman" w:eastAsia="Times New Roman"/>
          <w:b w:val="0"/>
          <w:i w:val="0"/>
          <w:sz w:val="24"/>
          <w:u w:val="none"/>
        </w:rPr>
        <w:t>package com.example.fittracker.sensor;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Foreground service that counts steps even when the app is closed. */</w:t>
      </w:r>
    </w:p>
    <w:p>
      <w:pPr>
        <w:spacing w:line="240" w:lineRule="auto"/>
      </w:pPr>
      <w:r>
        <w:rPr>
          <w:rFonts w:ascii="Times New Roman" w:hAnsi="Times New Roman" w:cs="Times New Roman" w:eastAsia="Times New Roman"/>
          <w:b w:val="0"/>
          <w:i w:val="0"/>
          <w:sz w:val="24"/>
          <w:u w:val="none"/>
        </w:rPr>
        <w:t>public class StepCounterService extends Service</w:t>
      </w:r>
    </w:p>
    <w:p>
      <w:pPr>
        <w:spacing w:line="240" w:lineRule="auto"/>
      </w:pPr>
      <w:r>
        <w:rPr>
          <w:rFonts w:ascii="Times New Roman" w:hAnsi="Times New Roman" w:cs="Times New Roman" w:eastAsia="Times New Roman"/>
          <w:b w:val="0"/>
          <w:i w:val="0"/>
          <w:sz w:val="24"/>
          <w:u w:val="none"/>
        </w:rPr>
        <w:t xml:space="preserve">        implements StepTracker.Listener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static final String CHANNEL_ID = "step_counter";</w:t>
      </w:r>
    </w:p>
    <w:p>
      <w:pPr>
        <w:spacing w:line="240" w:lineRule="auto"/>
      </w:pPr>
      <w:r>
        <w:rPr>
          <w:rFonts w:ascii="Times New Roman" w:hAnsi="Times New Roman" w:cs="Times New Roman" w:eastAsia="Times New Roman"/>
          <w:b w:val="0"/>
          <w:i w:val="0"/>
          <w:sz w:val="24"/>
          <w:u w:val="none"/>
        </w:rPr>
        <w:t xml:space="preserve">    private static final int NOTIFICATION_ID = 1;</w:t>
      </w:r>
    </w:p>
    <w:p>
      <w:pPr>
        <w:spacing w:line="240" w:lineRule="auto"/>
      </w:pPr>
      <w:r>
        <w:rPr>
          <w:rFonts w:ascii="Times New Roman" w:hAnsi="Times New Roman" w:cs="Times New Roman" w:eastAsia="Times New Roman"/>
          <w:b w:val="0"/>
          <w:i w:val="0"/>
          <w:sz w:val="24"/>
          <w:u w:val="none"/>
        </w:rPr>
        <w:t xml:space="preserve">    private StepTracker tracker;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static void start(Context context) {</w:t>
      </w:r>
    </w:p>
    <w:p>
      <w:pPr>
        <w:spacing w:line="240" w:lineRule="auto"/>
      </w:pPr>
      <w:r>
        <w:rPr>
          <w:rFonts w:ascii="Times New Roman" w:hAnsi="Times New Roman" w:cs="Times New Roman" w:eastAsia="Times New Roman"/>
          <w:b w:val="0"/>
          <w:i w:val="0"/>
          <w:sz w:val="24"/>
          <w:u w:val="none"/>
        </w:rPr>
        <w:t xml:space="preserve">        if (!StepTracker.hasPermission(context)) return;</w:t>
      </w:r>
    </w:p>
    <w:p>
      <w:pPr>
        <w:spacing w:line="240" w:lineRule="auto"/>
      </w:pPr>
      <w:r>
        <w:rPr>
          <w:rFonts w:ascii="Times New Roman" w:hAnsi="Times New Roman" w:cs="Times New Roman" w:eastAsia="Times New Roman"/>
          <w:b w:val="0"/>
          <w:i w:val="0"/>
          <w:sz w:val="24"/>
          <w:u w:val="none"/>
        </w:rPr>
        <w:t xml:space="preserve">        ContextCompat.startForegroundService(context,</w:t>
      </w:r>
    </w:p>
    <w:p>
      <w:pPr>
        <w:spacing w:line="240" w:lineRule="auto"/>
      </w:pPr>
      <w:r>
        <w:rPr>
          <w:rFonts w:ascii="Times New Roman" w:hAnsi="Times New Roman" w:cs="Times New Roman" w:eastAsia="Times New Roman"/>
          <w:b w:val="0"/>
          <w:i w:val="0"/>
          <w:sz w:val="24"/>
          <w:u w:val="none"/>
        </w:rPr>
        <w:t xml:space="preserve">                new Intent(context, StepCounterService.class));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onCreate() {</w:t>
      </w:r>
    </w:p>
    <w:p>
      <w:pPr>
        <w:spacing w:line="240" w:lineRule="auto"/>
      </w:pPr>
      <w:r>
        <w:rPr>
          <w:rFonts w:ascii="Times New Roman" w:hAnsi="Times New Roman" w:cs="Times New Roman" w:eastAsia="Times New Roman"/>
          <w:b w:val="0"/>
          <w:i w:val="0"/>
          <w:sz w:val="24"/>
          <w:u w:val="none"/>
        </w:rPr>
        <w:t xml:space="preserve">        super.onCreate();</w:t>
      </w:r>
    </w:p>
    <w:p>
      <w:pPr>
        <w:spacing w:line="240" w:lineRule="auto"/>
      </w:pPr>
      <w:r>
        <w:rPr>
          <w:rFonts w:ascii="Times New Roman" w:hAnsi="Times New Roman" w:cs="Times New Roman" w:eastAsia="Times New Roman"/>
          <w:b w:val="0"/>
          <w:i w:val="0"/>
          <w:sz w:val="24"/>
          <w:u w:val="none"/>
        </w:rPr>
        <w:t xml:space="preserve">        createChannel();</w:t>
      </w:r>
    </w:p>
    <w:p>
      <w:pPr>
        <w:spacing w:line="240" w:lineRule="auto"/>
      </w:pPr>
      <w:r>
        <w:rPr>
          <w:rFonts w:ascii="Times New Roman" w:hAnsi="Times New Roman" w:cs="Times New Roman" w:eastAsia="Times New Roman"/>
          <w:b w:val="0"/>
          <w:i w:val="0"/>
          <w:sz w:val="24"/>
          <w:u w:val="none"/>
        </w:rPr>
        <w:t xml:space="preserve">        tracker = new StepTracker(this, this);</w:t>
      </w:r>
    </w:p>
    <w:p>
      <w:pPr>
        <w:spacing w:line="240" w:lineRule="auto"/>
      </w:pPr>
      <w:r>
        <w:rPr>
          <w:rFonts w:ascii="Times New Roman" w:hAnsi="Times New Roman" w:cs="Times New Roman" w:eastAsia="Times New Roman"/>
          <w:b w:val="0"/>
          <w:i w:val="0"/>
          <w:sz w:val="24"/>
          <w:u w:val="none"/>
        </w:rPr>
        <w:t xml:space="preserve">        ServiceCompat.startForeground(this, NOTIFICATION_ID,</w:t>
      </w:r>
    </w:p>
    <w:p>
      <w:pPr>
        <w:spacing w:line="240" w:lineRule="auto"/>
      </w:pPr>
      <w:r>
        <w:rPr>
          <w:rFonts w:ascii="Times New Roman" w:hAnsi="Times New Roman" w:cs="Times New Roman" w:eastAsia="Times New Roman"/>
          <w:b w:val="0"/>
          <w:i w:val="0"/>
          <w:sz w:val="24"/>
          <w:u w:val="none"/>
        </w:rPr>
        <w:t xml:space="preserve">                buildNotification(tracker.getTodaySteps()),</w:t>
      </w:r>
    </w:p>
    <w:p>
      <w:pPr>
        <w:spacing w:line="240" w:lineRule="auto"/>
      </w:pPr>
      <w:r>
        <w:rPr>
          <w:rFonts w:ascii="Times New Roman" w:hAnsi="Times New Roman" w:cs="Times New Roman" w:eastAsia="Times New Roman"/>
          <w:b w:val="0"/>
          <w:i w:val="0"/>
          <w:sz w:val="24"/>
          <w:u w:val="none"/>
        </w:rPr>
        <w:t xml:space="preserve">                ServiceInfo.FOREGROUND_SERVICE_TYPE_HEALTH);</w:t>
      </w:r>
    </w:p>
    <w:p>
      <w:pPr>
        <w:spacing w:line="240" w:lineRule="auto"/>
      </w:pPr>
      <w:r>
        <w:rPr>
          <w:rFonts w:ascii="Times New Roman" w:hAnsi="Times New Roman" w:cs="Times New Roman" w:eastAsia="Times New Roman"/>
          <w:b w:val="0"/>
          <w:i w:val="0"/>
          <w:sz w:val="24"/>
          <w:u w:val="none"/>
        </w:rPr>
        <w:t xml:space="preserve">        tracker.start();</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int onStartCommand(Intent intent, int flags, int startId) {</w:t>
      </w:r>
    </w:p>
    <w:p>
      <w:pPr>
        <w:spacing w:line="240" w:lineRule="auto"/>
      </w:pPr>
      <w:r>
        <w:rPr>
          <w:rFonts w:ascii="Times New Roman" w:hAnsi="Times New Roman" w:cs="Times New Roman" w:eastAsia="Times New Roman"/>
          <w:b w:val="0"/>
          <w:i w:val="0"/>
          <w:sz w:val="24"/>
          <w:u w:val="none"/>
        </w:rPr>
        <w:t xml:space="preserve">        return START_STICKY;</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Notification buildNotification(int steps) {</w:t>
      </w:r>
    </w:p>
    <w:p>
      <w:pPr>
        <w:spacing w:line="240" w:lineRule="auto"/>
      </w:pPr>
      <w:r>
        <w:rPr>
          <w:rFonts w:ascii="Times New Roman" w:hAnsi="Times New Roman" w:cs="Times New Roman" w:eastAsia="Times New Roman"/>
          <w:b w:val="0"/>
          <w:i w:val="0"/>
          <w:sz w:val="24"/>
          <w:u w:val="none"/>
        </w:rPr>
        <w:t xml:space="preserve">        int goal = new UserPrefs(this).getStepGoal();</w:t>
      </w:r>
    </w:p>
    <w:p>
      <w:pPr>
        <w:spacing w:line="240" w:lineRule="auto"/>
      </w:pPr>
      <w:r>
        <w:rPr>
          <w:rFonts w:ascii="Times New Roman" w:hAnsi="Times New Roman" w:cs="Times New Roman" w:eastAsia="Times New Roman"/>
          <w:b w:val="0"/>
          <w:i w:val="0"/>
          <w:sz w:val="24"/>
          <w:u w:val="none"/>
        </w:rPr>
        <w:t xml:space="preserve">        return new NotificationCompat.Builder(this, CHANNEL_ID)</w:t>
      </w:r>
    </w:p>
    <w:p>
      <w:pPr>
        <w:spacing w:line="240" w:lineRule="auto"/>
      </w:pPr>
      <w:r>
        <w:rPr>
          <w:rFonts w:ascii="Times New Roman" w:hAnsi="Times New Roman" w:cs="Times New Roman" w:eastAsia="Times New Roman"/>
          <w:b w:val="0"/>
          <w:i w:val="0"/>
          <w:sz w:val="24"/>
          <w:u w:val="none"/>
        </w:rPr>
        <w:t xml:space="preserve">                .setSmallIcon(R.drawable.ic_walk)</w:t>
      </w:r>
    </w:p>
    <w:p>
      <w:pPr>
        <w:spacing w:line="240" w:lineRule="auto"/>
      </w:pPr>
      <w:r>
        <w:rPr>
          <w:rFonts w:ascii="Times New Roman" w:hAnsi="Times New Roman" w:cs="Times New Roman" w:eastAsia="Times New Roman"/>
          <w:b w:val="0"/>
          <w:i w:val="0"/>
          <w:sz w:val="24"/>
          <w:u w:val="none"/>
        </w:rPr>
        <w:t xml:space="preserve">                .setContentTitle(steps + " steps today")</w:t>
      </w:r>
    </w:p>
    <w:p>
      <w:pPr>
        <w:spacing w:line="240" w:lineRule="auto"/>
      </w:pPr>
      <w:r>
        <w:rPr>
          <w:rFonts w:ascii="Times New Roman" w:hAnsi="Times New Roman" w:cs="Times New Roman" w:eastAsia="Times New Roman"/>
          <w:b w:val="0"/>
          <w:i w:val="0"/>
          <w:sz w:val="24"/>
          <w:u w:val="none"/>
        </w:rPr>
        <w:t xml:space="preserve">                .setProgress(goal, Math.min(steps, goal), false)</w:t>
      </w:r>
    </w:p>
    <w:p>
      <w:pPr>
        <w:spacing w:line="240" w:lineRule="auto"/>
      </w:pPr>
      <w:r>
        <w:rPr>
          <w:rFonts w:ascii="Times New Roman" w:hAnsi="Times New Roman" w:cs="Times New Roman" w:eastAsia="Times New Roman"/>
          <w:b w:val="0"/>
          <w:i w:val="0"/>
          <w:sz w:val="24"/>
          <w:u w:val="none"/>
        </w:rPr>
        <w:t xml:space="preserve">                .setOngoing(true)</w:t>
      </w:r>
    </w:p>
    <w:p>
      <w:pPr>
        <w:spacing w:line="240" w:lineRule="auto"/>
      </w:pPr>
      <w:r>
        <w:rPr>
          <w:rFonts w:ascii="Times New Roman" w:hAnsi="Times New Roman" w:cs="Times New Roman" w:eastAsia="Times New Roman"/>
          <w:b w:val="0"/>
          <w:i w:val="0"/>
          <w:sz w:val="24"/>
          <w:u w:val="none"/>
        </w:rPr>
        <w:t xml:space="preserve">                .setSilent(true)</w:t>
      </w:r>
    </w:p>
    <w:p>
      <w:pPr>
        <w:spacing w:line="240" w:lineRule="auto"/>
      </w:pPr>
      <w:r>
        <w:rPr>
          <w:rFonts w:ascii="Times New Roman" w:hAnsi="Times New Roman" w:cs="Times New Roman" w:eastAsia="Times New Roman"/>
          <w:b w:val="0"/>
          <w:i w:val="0"/>
          <w:sz w:val="24"/>
          <w:u w:val="none"/>
        </w:rPr>
        <w:t xml:space="preserve">                .build();</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onDestroy() {</w:t>
      </w:r>
    </w:p>
    <w:p>
      <w:pPr>
        <w:spacing w:line="240" w:lineRule="auto"/>
      </w:pPr>
      <w:r>
        <w:rPr>
          <w:rFonts w:ascii="Times New Roman" w:hAnsi="Times New Roman" w:cs="Times New Roman" w:eastAsia="Times New Roman"/>
          <w:b w:val="0"/>
          <w:i w:val="0"/>
          <w:sz w:val="24"/>
          <w:u w:val="none"/>
        </w:rPr>
        <w:t xml:space="preserve">        if (tracker != null) tracker.stop();</w:t>
      </w:r>
    </w:p>
    <w:p>
      <w:pPr>
        <w:spacing w:line="240" w:lineRule="auto"/>
      </w:pPr>
      <w:r>
        <w:rPr>
          <w:rFonts w:ascii="Times New Roman" w:hAnsi="Times New Roman" w:cs="Times New Roman" w:eastAsia="Times New Roman"/>
          <w:b w:val="0"/>
          <w:i w:val="0"/>
          <w:sz w:val="24"/>
          <w:u w:val="none"/>
        </w:rPr>
        <w:t xml:space="preserve">        super.onDestroy();</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FitCalc.java</w:t>
      </w:r>
    </w:p>
    <w:p>
      <w:pPr>
        <w:spacing w:line="240" w:lineRule="auto"/>
      </w:pPr>
      <w:r>
        <w:rPr>
          <w:rFonts w:ascii="Times New Roman" w:hAnsi="Times New Roman" w:cs="Times New Roman" w:eastAsia="Times New Roman"/>
          <w:b w:val="0"/>
          <w:i w:val="0"/>
          <w:sz w:val="24"/>
          <w:u w:val="none"/>
        </w:rPr>
        <w:t>package com.example.fittracker.util;</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import com.example.fittracker.model.ActivityType;</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Formulas used to estimate fitness metrics. */</w:t>
      </w:r>
    </w:p>
    <w:p>
      <w:pPr>
        <w:spacing w:line="240" w:lineRule="auto"/>
      </w:pPr>
      <w:r>
        <w:rPr>
          <w:rFonts w:ascii="Times New Roman" w:hAnsi="Times New Roman" w:cs="Times New Roman" w:eastAsia="Times New Roman"/>
          <w:b w:val="0"/>
          <w:i w:val="0"/>
          <w:sz w:val="24"/>
          <w:u w:val="none"/>
        </w:rPr>
        <w:t>public final class FitCalc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Calories = MET x weight (kg) x hours. */</w:t>
      </w:r>
    </w:p>
    <w:p>
      <w:pPr>
        <w:spacing w:line="240" w:lineRule="auto"/>
      </w:pPr>
      <w:r>
        <w:rPr>
          <w:rFonts w:ascii="Times New Roman" w:hAnsi="Times New Roman" w:cs="Times New Roman" w:eastAsia="Times New Roman"/>
          <w:b w:val="0"/>
          <w:i w:val="0"/>
          <w:sz w:val="24"/>
          <w:u w:val="none"/>
        </w:rPr>
        <w:t xml:space="preserve">    public static double workoutCalories(ActivityType type,</w:t>
      </w:r>
    </w:p>
    <w:p>
      <w:pPr>
        <w:spacing w:line="240" w:lineRule="auto"/>
      </w:pPr>
      <w:r>
        <w:rPr>
          <w:rFonts w:ascii="Times New Roman" w:hAnsi="Times New Roman" w:cs="Times New Roman" w:eastAsia="Times New Roman"/>
          <w:b w:val="0"/>
          <w:i w:val="0"/>
          <w:sz w:val="24"/>
          <w:u w:val="none"/>
        </w:rPr>
        <w:t xml:space="preserve">                                         double weightKg, long seconds) {</w:t>
      </w:r>
    </w:p>
    <w:p>
      <w:pPr>
        <w:spacing w:line="240" w:lineRule="auto"/>
      </w:pPr>
      <w:r>
        <w:rPr>
          <w:rFonts w:ascii="Times New Roman" w:hAnsi="Times New Roman" w:cs="Times New Roman" w:eastAsia="Times New Roman"/>
          <w:b w:val="0"/>
          <w:i w:val="0"/>
          <w:sz w:val="24"/>
          <w:u w:val="none"/>
        </w:rPr>
        <w:t xml:space="preserve">        return type.met * weightKg * seconds / 3600.0;</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static int heartPoints(ActivityType type, long seconds) {</w:t>
      </w:r>
    </w:p>
    <w:p>
      <w:pPr>
        <w:spacing w:line="240" w:lineRule="auto"/>
      </w:pPr>
      <w:r>
        <w:rPr>
          <w:rFonts w:ascii="Times New Roman" w:hAnsi="Times New Roman" w:cs="Times New Roman" w:eastAsia="Times New Roman"/>
          <w:b w:val="0"/>
          <w:i w:val="0"/>
          <w:sz w:val="24"/>
          <w:u w:val="none"/>
        </w:rPr>
        <w:t xml:space="preserve">        return (int) (seconds / 60) * type.heartPointsPerMinute;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Average stride length is roughly 41.5% of body height. */</w:t>
      </w:r>
    </w:p>
    <w:p>
      <w:pPr>
        <w:spacing w:line="240" w:lineRule="auto"/>
      </w:pPr>
      <w:r>
        <w:rPr>
          <w:rFonts w:ascii="Times New Roman" w:hAnsi="Times New Roman" w:cs="Times New Roman" w:eastAsia="Times New Roman"/>
          <w:b w:val="0"/>
          <w:i w:val="0"/>
          <w:sz w:val="24"/>
          <w:u w:val="none"/>
        </w:rPr>
        <w:t xml:space="preserve">    public static double strideMeters(double heightCm) {</w:t>
      </w:r>
    </w:p>
    <w:p>
      <w:pPr>
        <w:spacing w:line="240" w:lineRule="auto"/>
      </w:pPr>
      <w:r>
        <w:rPr>
          <w:rFonts w:ascii="Times New Roman" w:hAnsi="Times New Roman" w:cs="Times New Roman" w:eastAsia="Times New Roman"/>
          <w:b w:val="0"/>
          <w:i w:val="0"/>
          <w:sz w:val="24"/>
          <w:u w:val="none"/>
        </w:rPr>
        <w:t xml:space="preserve">        return heightCm * 0.415 / 100.0;</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static double stepsToMeters(int steps, double heightCm) {</w:t>
      </w:r>
    </w:p>
    <w:p>
      <w:pPr>
        <w:spacing w:line="240" w:lineRule="auto"/>
      </w:pPr>
      <w:r>
        <w:rPr>
          <w:rFonts w:ascii="Times New Roman" w:hAnsi="Times New Roman" w:cs="Times New Roman" w:eastAsia="Times New Roman"/>
          <w:b w:val="0"/>
          <w:i w:val="0"/>
          <w:sz w:val="24"/>
          <w:u w:val="none"/>
        </w:rPr>
        <w:t xml:space="preserve">        return steps * strideMeters(heightCm);</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About 0.04 kcal per step for a 70 kg person. */</w:t>
      </w:r>
    </w:p>
    <w:p>
      <w:pPr>
        <w:spacing w:line="240" w:lineRule="auto"/>
      </w:pPr>
      <w:r>
        <w:rPr>
          <w:rFonts w:ascii="Times New Roman" w:hAnsi="Times New Roman" w:cs="Times New Roman" w:eastAsia="Times New Roman"/>
          <w:b w:val="0"/>
          <w:i w:val="0"/>
          <w:sz w:val="24"/>
          <w:u w:val="none"/>
        </w:rPr>
        <w:t xml:space="preserve">    public static double stepCalories(int steps, double weightKg) {</w:t>
      </w:r>
    </w:p>
    <w:p>
      <w:pPr>
        <w:spacing w:line="240" w:lineRule="auto"/>
      </w:pPr>
      <w:r>
        <w:rPr>
          <w:rFonts w:ascii="Times New Roman" w:hAnsi="Times New Roman" w:cs="Times New Roman" w:eastAsia="Times New Roman"/>
          <w:b w:val="0"/>
          <w:i w:val="0"/>
          <w:sz w:val="24"/>
          <w:u w:val="none"/>
        </w:rPr>
        <w:t xml:space="preserve">        return steps * 0.04 * (weightKg / 70.0);</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static double bmi(double weightKg, double heightCm) {</w:t>
      </w:r>
    </w:p>
    <w:p>
      <w:pPr>
        <w:spacing w:line="240" w:lineRule="auto"/>
      </w:pPr>
      <w:r>
        <w:rPr>
          <w:rFonts w:ascii="Times New Roman" w:hAnsi="Times New Roman" w:cs="Times New Roman" w:eastAsia="Times New Roman"/>
          <w:b w:val="0"/>
          <w:i w:val="0"/>
          <w:sz w:val="24"/>
          <w:u w:val="none"/>
        </w:rPr>
        <w:t xml:space="preserve">        double m = heightCm / 100.0;</w:t>
      </w:r>
    </w:p>
    <w:p>
      <w:pPr>
        <w:spacing w:line="240" w:lineRule="auto"/>
      </w:pPr>
      <w:r>
        <w:rPr>
          <w:rFonts w:ascii="Times New Roman" w:hAnsi="Times New Roman" w:cs="Times New Roman" w:eastAsia="Times New Roman"/>
          <w:b w:val="0"/>
          <w:i w:val="0"/>
          <w:sz w:val="24"/>
          <w:u w:val="none"/>
        </w:rPr>
        <w:t xml:space="preserve">        return m &lt;= 0 ? 0 : weightKg / (m * m);</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static String bmiCategory(double bmi) {</w:t>
      </w:r>
    </w:p>
    <w:p>
      <w:pPr>
        <w:spacing w:line="240" w:lineRule="auto"/>
      </w:pPr>
      <w:r>
        <w:rPr>
          <w:rFonts w:ascii="Times New Roman" w:hAnsi="Times New Roman" w:cs="Times New Roman" w:eastAsia="Times New Roman"/>
          <w:b w:val="0"/>
          <w:i w:val="0"/>
          <w:sz w:val="24"/>
          <w:u w:val="none"/>
        </w:rPr>
        <w:t xml:space="preserve">        if (bmi &lt;= 0) return "-";</w:t>
      </w:r>
    </w:p>
    <w:p>
      <w:pPr>
        <w:spacing w:line="240" w:lineRule="auto"/>
      </w:pPr>
      <w:r>
        <w:rPr>
          <w:rFonts w:ascii="Times New Roman" w:hAnsi="Times New Roman" w:cs="Times New Roman" w:eastAsia="Times New Roman"/>
          <w:b w:val="0"/>
          <w:i w:val="0"/>
          <w:sz w:val="24"/>
          <w:u w:val="none"/>
        </w:rPr>
        <w:t xml:space="preserve">        if (bmi &lt; 18.5) return "Underweight";</w:t>
      </w:r>
    </w:p>
    <w:p>
      <w:pPr>
        <w:spacing w:line="240" w:lineRule="auto"/>
      </w:pPr>
      <w:r>
        <w:rPr>
          <w:rFonts w:ascii="Times New Roman" w:hAnsi="Times New Roman" w:cs="Times New Roman" w:eastAsia="Times New Roman"/>
          <w:b w:val="0"/>
          <w:i w:val="0"/>
          <w:sz w:val="24"/>
          <w:u w:val="none"/>
        </w:rPr>
        <w:t xml:space="preserve">        if (bmi &lt; 25) return "Healthy weight";</w:t>
      </w:r>
    </w:p>
    <w:p>
      <w:pPr>
        <w:spacing w:line="240" w:lineRule="auto"/>
      </w:pPr>
      <w:r>
        <w:rPr>
          <w:rFonts w:ascii="Times New Roman" w:hAnsi="Times New Roman" w:cs="Times New Roman" w:eastAsia="Times New Roman"/>
          <w:b w:val="0"/>
          <w:i w:val="0"/>
          <w:sz w:val="24"/>
          <w:u w:val="none"/>
        </w:rPr>
        <w:t xml:space="preserve">        if (bmi &lt; 30) return "Overweight";</w:t>
      </w:r>
    </w:p>
    <w:p>
      <w:pPr>
        <w:spacing w:line="240" w:lineRule="auto"/>
      </w:pPr>
      <w:r>
        <w:rPr>
          <w:rFonts w:ascii="Times New Roman" w:hAnsi="Times New Roman" w:cs="Times New Roman" w:eastAsia="Times New Roman"/>
          <w:b w:val="0"/>
          <w:i w:val="0"/>
          <w:sz w:val="24"/>
          <w:u w:val="none"/>
        </w:rPr>
        <w:t xml:space="preserve">        return "Obese";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activity_main.xml</w:t>
      </w:r>
    </w:p>
    <w:p>
      <w:pPr>
        <w:spacing w:line="240" w:lineRule="auto"/>
      </w:pPr>
      <w:r>
        <w:rPr>
          <w:rFonts w:ascii="Times New Roman" w:hAnsi="Times New Roman" w:cs="Times New Roman" w:eastAsia="Times New Roman"/>
          <w:b w:val="0"/>
          <w:i w:val="0"/>
          <w:sz w:val="24"/>
          <w:u w:val="none"/>
        </w:rPr>
        <w:t>&lt;?xml version="1.0" encoding="utf-8"?&gt;</w:t>
      </w:r>
    </w:p>
    <w:p>
      <w:pPr>
        <w:spacing w:line="240" w:lineRule="auto"/>
      </w:pPr>
      <w:r>
        <w:rPr>
          <w:rFonts w:ascii="Times New Roman" w:hAnsi="Times New Roman" w:cs="Times New Roman" w:eastAsia="Times New Roman"/>
          <w:b w:val="0"/>
          <w:i w:val="0"/>
          <w:sz w:val="24"/>
          <w:u w:val="none"/>
        </w:rPr>
        <w:t>&lt;RelativeLayout</w:t>
      </w:r>
    </w:p>
    <w:p>
      <w:pPr>
        <w:spacing w:line="240" w:lineRule="auto"/>
      </w:pPr>
      <w:r>
        <w:rPr>
          <w:rFonts w:ascii="Times New Roman" w:hAnsi="Times New Roman" w:cs="Times New Roman" w:eastAsia="Times New Roman"/>
          <w:b w:val="0"/>
          <w:i w:val="0"/>
          <w:sz w:val="24"/>
          <w:u w:val="none"/>
        </w:rPr>
        <w:t xml:space="preserve">    xmlns:android="http://schemas.android.com/apk/res/android"</w:t>
      </w:r>
    </w:p>
    <w:p>
      <w:pPr>
        <w:spacing w:line="240" w:lineRule="auto"/>
      </w:pPr>
      <w:r>
        <w:rPr>
          <w:rFonts w:ascii="Times New Roman" w:hAnsi="Times New Roman" w:cs="Times New Roman" w:eastAsia="Times New Roman"/>
          <w:b w:val="0"/>
          <w:i w:val="0"/>
          <w:sz w:val="24"/>
          <w:u w:val="none"/>
        </w:rPr>
        <w:t xml:space="preserve">    xmlns:app="http://schemas.android.com/apk/res-auto"</w:t>
      </w:r>
    </w:p>
    <w:p>
      <w:pPr>
        <w:spacing w:line="240" w:lineRule="auto"/>
      </w:pPr>
      <w:r>
        <w:rPr>
          <w:rFonts w:ascii="Times New Roman" w:hAnsi="Times New Roman" w:cs="Times New Roman" w:eastAsia="Times New Roman"/>
          <w:b w:val="0"/>
          <w:i w:val="0"/>
          <w:sz w:val="24"/>
          <w:u w:val="none"/>
        </w:rPr>
        <w:t xml:space="preserve">    android:layout_width="match_parent"</w:t>
      </w:r>
    </w:p>
    <w:p>
      <w:pPr>
        <w:spacing w:line="240" w:lineRule="auto"/>
      </w:pPr>
      <w:r>
        <w:rPr>
          <w:rFonts w:ascii="Times New Roman" w:hAnsi="Times New Roman" w:cs="Times New Roman" w:eastAsia="Times New Roman"/>
          <w:b w:val="0"/>
          <w:i w:val="0"/>
          <w:sz w:val="24"/>
          <w:u w:val="none"/>
        </w:rPr>
        <w:t xml:space="preserve">    android:layout_height="match_parent"</w:t>
      </w:r>
    </w:p>
    <w:p>
      <w:pPr>
        <w:spacing w:line="240" w:lineRule="auto"/>
      </w:pPr>
      <w:r>
        <w:rPr>
          <w:rFonts w:ascii="Times New Roman" w:hAnsi="Times New Roman" w:cs="Times New Roman" w:eastAsia="Times New Roman"/>
          <w:b w:val="0"/>
          <w:i w:val="0"/>
          <w:sz w:val="24"/>
          <w:u w:val="none"/>
        </w:rPr>
        <w:t xml:space="preserve">    android:background="@color/app_bg"&gt;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&lt;com.google.android.material.bottomnavigation.BottomNavigationView</w:t>
      </w:r>
    </w:p>
    <w:p>
      <w:pPr>
        <w:spacing w:line="240" w:lineRule="auto"/>
      </w:pPr>
      <w:r>
        <w:rPr>
          <w:rFonts w:ascii="Times New Roman" w:hAnsi="Times New Roman" w:cs="Times New Roman" w:eastAsia="Times New Roman"/>
          <w:b w:val="0"/>
          <w:i w:val="0"/>
          <w:sz w:val="24"/>
          <w:u w:val="none"/>
        </w:rPr>
        <w:t xml:space="preserve">        android:id="@+id/bottom_nav"</w:t>
      </w:r>
    </w:p>
    <w:p>
      <w:pPr>
        <w:spacing w:line="240" w:lineRule="auto"/>
      </w:pPr>
      <w:r>
        <w:rPr>
          <w:rFonts w:ascii="Times New Roman" w:hAnsi="Times New Roman" w:cs="Times New Roman" w:eastAsia="Times New Roman"/>
          <w:b w:val="0"/>
          <w:i w:val="0"/>
          <w:sz w:val="24"/>
          <w:u w:val="none"/>
        </w:rPr>
        <w:t xml:space="preserve">        android:layout_width="match_parent"</w:t>
      </w:r>
    </w:p>
    <w:p>
      <w:pPr>
        <w:spacing w:line="240" w:lineRule="auto"/>
      </w:pPr>
      <w:r>
        <w:rPr>
          <w:rFonts w:ascii="Times New Roman" w:hAnsi="Times New Roman" w:cs="Times New Roman" w:eastAsia="Times New Roman"/>
          <w:b w:val="0"/>
          <w:i w:val="0"/>
          <w:sz w:val="24"/>
          <w:u w:val="none"/>
        </w:rPr>
        <w:t xml:space="preserve">        android:layout_height="wrap_content"</w:t>
      </w:r>
    </w:p>
    <w:p>
      <w:pPr>
        <w:spacing w:line="240" w:lineRule="auto"/>
      </w:pPr>
      <w:r>
        <w:rPr>
          <w:rFonts w:ascii="Times New Roman" w:hAnsi="Times New Roman" w:cs="Times New Roman" w:eastAsia="Times New Roman"/>
          <w:b w:val="0"/>
          <w:i w:val="0"/>
          <w:sz w:val="24"/>
          <w:u w:val="none"/>
        </w:rPr>
        <w:t xml:space="preserve">        android:layout_alignParentBottom="true"</w:t>
      </w:r>
    </w:p>
    <w:p>
      <w:pPr>
        <w:spacing w:line="240" w:lineRule="auto"/>
      </w:pPr>
      <w:r>
        <w:rPr>
          <w:rFonts w:ascii="Times New Roman" w:hAnsi="Times New Roman" w:cs="Times New Roman" w:eastAsia="Times New Roman"/>
          <w:b w:val="0"/>
          <w:i w:val="0"/>
          <w:sz w:val="24"/>
          <w:u w:val="none"/>
        </w:rPr>
        <w:t xml:space="preserve">        android:background="@color/card_bg"</w:t>
      </w:r>
    </w:p>
    <w:p>
      <w:pPr>
        <w:spacing w:line="240" w:lineRule="auto"/>
      </w:pPr>
      <w:r>
        <w:rPr>
          <w:rFonts w:ascii="Times New Roman" w:hAnsi="Times New Roman" w:cs="Times New Roman" w:eastAsia="Times New Roman"/>
          <w:b w:val="0"/>
          <w:i w:val="0"/>
          <w:sz w:val="24"/>
          <w:u w:val="none"/>
        </w:rPr>
        <w:t xml:space="preserve">        app:labelVisibilityMode="labeled"</w:t>
      </w:r>
    </w:p>
    <w:p>
      <w:pPr>
        <w:spacing w:line="240" w:lineRule="auto"/>
      </w:pPr>
      <w:r>
        <w:rPr>
          <w:rFonts w:ascii="Times New Roman" w:hAnsi="Times New Roman" w:cs="Times New Roman" w:eastAsia="Times New Roman"/>
          <w:b w:val="0"/>
          <w:i w:val="0"/>
          <w:sz w:val="24"/>
          <w:u w:val="none"/>
        </w:rPr>
        <w:t xml:space="preserve">        app:menu="@menu/bottom_nav"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&lt;FrameLayout</w:t>
      </w:r>
    </w:p>
    <w:p>
      <w:pPr>
        <w:spacing w:line="240" w:lineRule="auto"/>
      </w:pPr>
      <w:r>
        <w:rPr>
          <w:rFonts w:ascii="Times New Roman" w:hAnsi="Times New Roman" w:cs="Times New Roman" w:eastAsia="Times New Roman"/>
          <w:b w:val="0"/>
          <w:i w:val="0"/>
          <w:sz w:val="24"/>
          <w:u w:val="none"/>
        </w:rPr>
        <w:t xml:space="preserve">        android:id="@+id/fragment_container"</w:t>
      </w:r>
    </w:p>
    <w:p>
      <w:pPr>
        <w:spacing w:line="240" w:lineRule="auto"/>
      </w:pPr>
      <w:r>
        <w:rPr>
          <w:rFonts w:ascii="Times New Roman" w:hAnsi="Times New Roman" w:cs="Times New Roman" w:eastAsia="Times New Roman"/>
          <w:b w:val="0"/>
          <w:i w:val="0"/>
          <w:sz w:val="24"/>
          <w:u w:val="none"/>
        </w:rPr>
        <w:t xml:space="preserve">        android:layout_width="match_parent"</w:t>
      </w:r>
    </w:p>
    <w:p>
      <w:pPr>
        <w:spacing w:line="240" w:lineRule="auto"/>
      </w:pPr>
      <w:r>
        <w:rPr>
          <w:rFonts w:ascii="Times New Roman" w:hAnsi="Times New Roman" w:cs="Times New Roman" w:eastAsia="Times New Roman"/>
          <w:b w:val="0"/>
          <w:i w:val="0"/>
          <w:sz w:val="24"/>
          <w:u w:val="none"/>
        </w:rPr>
        <w:t xml:space="preserve">        android:layout_height="match_parent"</w:t>
      </w:r>
    </w:p>
    <w:p>
      <w:pPr>
        <w:spacing w:line="240" w:lineRule="auto"/>
      </w:pPr>
      <w:r>
        <w:rPr>
          <w:rFonts w:ascii="Times New Roman" w:hAnsi="Times New Roman" w:cs="Times New Roman" w:eastAsia="Times New Roman"/>
          <w:b w:val="0"/>
          <w:i w:val="0"/>
          <w:sz w:val="24"/>
          <w:u w:val="none"/>
        </w:rPr>
        <w:t xml:space="preserve">        android:layout_above="@id/bottom_nav"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&lt;com.google.android.material.floatingactionbutton</w:t>
      </w:r>
    </w:p>
    <w:p>
      <w:pPr>
        <w:spacing w:line="240" w:lineRule="auto"/>
      </w:pPr>
      <w:r>
        <w:rPr>
          <w:rFonts w:ascii="Times New Roman" w:hAnsi="Times New Roman" w:cs="Times New Roman" w:eastAsia="Times New Roman"/>
          <w:b w:val="0"/>
          <w:i w:val="0"/>
          <w:sz w:val="24"/>
          <w:u w:val="none"/>
        </w:rPr>
        <w:t xml:space="preserve">        .ExtendedFloatingActionButton</w:t>
      </w:r>
    </w:p>
    <w:p>
      <w:pPr>
        <w:spacing w:line="240" w:lineRule="auto"/>
      </w:pPr>
      <w:r>
        <w:rPr>
          <w:rFonts w:ascii="Times New Roman" w:hAnsi="Times New Roman" w:cs="Times New Roman" w:eastAsia="Times New Roman"/>
          <w:b w:val="0"/>
          <w:i w:val="0"/>
          <w:sz w:val="24"/>
          <w:u w:val="none"/>
        </w:rPr>
        <w:t xml:space="preserve">        android:id="@+id/fab_add"</w:t>
      </w:r>
    </w:p>
    <w:p>
      <w:pPr>
        <w:spacing w:line="240" w:lineRule="auto"/>
      </w:pPr>
      <w:r>
        <w:rPr>
          <w:rFonts w:ascii="Times New Roman" w:hAnsi="Times New Roman" w:cs="Times New Roman" w:eastAsia="Times New Roman"/>
          <w:b w:val="0"/>
          <w:i w:val="0"/>
          <w:sz w:val="24"/>
          <w:u w:val="none"/>
        </w:rPr>
        <w:t xml:space="preserve">        android:layout_width="wrap_content"</w:t>
      </w:r>
    </w:p>
    <w:p>
      <w:pPr>
        <w:spacing w:line="240" w:lineRule="auto"/>
      </w:pPr>
      <w:r>
        <w:rPr>
          <w:rFonts w:ascii="Times New Roman" w:hAnsi="Times New Roman" w:cs="Times New Roman" w:eastAsia="Times New Roman"/>
          <w:b w:val="0"/>
          <w:i w:val="0"/>
          <w:sz w:val="24"/>
          <w:u w:val="none"/>
        </w:rPr>
        <w:t xml:space="preserve">        android:layout_height="wrap_content"</w:t>
      </w:r>
    </w:p>
    <w:p>
      <w:pPr>
        <w:spacing w:line="240" w:lineRule="auto"/>
      </w:pPr>
      <w:r>
        <w:rPr>
          <w:rFonts w:ascii="Times New Roman" w:hAnsi="Times New Roman" w:cs="Times New Roman" w:eastAsia="Times New Roman"/>
          <w:b w:val="0"/>
          <w:i w:val="0"/>
          <w:sz w:val="24"/>
          <w:u w:val="none"/>
        </w:rPr>
        <w:t xml:space="preserve">        android:layout_above="@id/bottom_nav"</w:t>
      </w:r>
    </w:p>
    <w:p>
      <w:pPr>
        <w:spacing w:line="240" w:lineRule="auto"/>
      </w:pPr>
      <w:r>
        <w:rPr>
          <w:rFonts w:ascii="Times New Roman" w:hAnsi="Times New Roman" w:cs="Times New Roman" w:eastAsia="Times New Roman"/>
          <w:b w:val="0"/>
          <w:i w:val="0"/>
          <w:sz w:val="24"/>
          <w:u w:val="none"/>
        </w:rPr>
        <w:t xml:space="preserve">        android:layout_alignParentEnd="true"</w:t>
      </w:r>
    </w:p>
    <w:p>
      <w:pPr>
        <w:spacing w:line="240" w:lineRule="auto"/>
      </w:pPr>
      <w:r>
        <w:rPr>
          <w:rFonts w:ascii="Times New Roman" w:hAnsi="Times New Roman" w:cs="Times New Roman" w:eastAsia="Times New Roman"/>
          <w:b w:val="0"/>
          <w:i w:val="0"/>
          <w:sz w:val="24"/>
          <w:u w:val="none"/>
        </w:rPr>
        <w:t xml:space="preserve">        android:layout_margin="18dp"</w:t>
      </w:r>
    </w:p>
    <w:p>
      <w:pPr>
        <w:spacing w:line="240" w:lineRule="auto"/>
      </w:pPr>
      <w:r>
        <w:rPr>
          <w:rFonts w:ascii="Times New Roman" w:hAnsi="Times New Roman" w:cs="Times New Roman" w:eastAsia="Times New Roman"/>
          <w:b w:val="0"/>
          <w:i w:val="0"/>
          <w:sz w:val="24"/>
          <w:u w:val="none"/>
        </w:rPr>
        <w:t xml:space="preserve">        android:text="Add activity"</w:t>
      </w:r>
    </w:p>
    <w:p>
      <w:pPr>
        <w:spacing w:line="240" w:lineRule="auto"/>
      </w:pPr>
      <w:r>
        <w:rPr>
          <w:rFonts w:ascii="Times New Roman" w:hAnsi="Times New Roman" w:cs="Times New Roman" w:eastAsia="Times New Roman"/>
          <w:b w:val="0"/>
          <w:i w:val="0"/>
          <w:sz w:val="24"/>
          <w:u w:val="none"/>
        </w:rPr>
        <w:t xml:space="preserve">        android:textColor="@color/white"</w:t>
      </w:r>
    </w:p>
    <w:p>
      <w:pPr>
        <w:spacing w:line="240" w:lineRule="auto"/>
      </w:pPr>
      <w:r>
        <w:rPr>
          <w:rFonts w:ascii="Times New Roman" w:hAnsi="Times New Roman" w:cs="Times New Roman" w:eastAsia="Times New Roman"/>
          <w:b w:val="0"/>
          <w:i w:val="0"/>
          <w:sz w:val="24"/>
          <w:u w:val="none"/>
        </w:rPr>
        <w:t xml:space="preserve">        app:backgroundTint="@color/primary"</w:t>
      </w:r>
    </w:p>
    <w:p>
      <w:pPr>
        <w:spacing w:line="240" w:lineRule="auto"/>
      </w:pPr>
      <w:r>
        <w:rPr>
          <w:rFonts w:ascii="Times New Roman" w:hAnsi="Times New Roman" w:cs="Times New Roman" w:eastAsia="Times New Roman"/>
          <w:b w:val="0"/>
          <w:i w:val="0"/>
          <w:sz w:val="24"/>
          <w:u w:val="none"/>
        </w:rPr>
        <w:t xml:space="preserve">        app:icon="@drawable/ic_add" /&gt;</w:t>
      </w:r>
    </w:p>
    <w:p>
      <w:pPr>
        <w:spacing w:line="240" w:lineRule="auto"/>
      </w:pPr>
      <w:r>
        <w:rPr>
          <w:rFonts w:ascii="Times New Roman" w:hAnsi="Times New Roman" w:cs="Times New Roman" w:eastAsia="Times New Roman"/>
          <w:b w:val="0"/>
          <w:i w:val="0"/>
          <w:sz w:val="24"/>
          <w:u w:val="none"/>
        </w:rPr>
        <w:t>&lt;/RelativeLayout&gt;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AndroidManifest.xml</w:t>
      </w:r>
    </w:p>
    <w:p>
      <w:pPr>
        <w:spacing w:line="240" w:lineRule="auto"/>
      </w:pPr>
      <w:r>
        <w:rPr>
          <w:rFonts w:ascii="Times New Roman" w:hAnsi="Times New Roman" w:cs="Times New Roman" w:eastAsia="Times New Roman"/>
          <w:b w:val="0"/>
          <w:i w:val="0"/>
          <w:sz w:val="24"/>
          <w:u w:val="none"/>
        </w:rPr>
        <w:t>&lt;?xml version="1.0" encoding="utf-8"?&gt;</w:t>
      </w:r>
    </w:p>
    <w:p>
      <w:pPr>
        <w:spacing w:line="240" w:lineRule="auto"/>
      </w:pPr>
      <w:r>
        <w:rPr>
          <w:rFonts w:ascii="Times New Roman" w:hAnsi="Times New Roman" w:cs="Times New Roman" w:eastAsia="Times New Roman"/>
          <w:b w:val="0"/>
          <w:i w:val="0"/>
          <w:sz w:val="24"/>
          <w:u w:val="none"/>
        </w:rPr>
        <w:t>&lt;manifest xmlns:android="http://schemas.android.com/apk/res/android"&gt;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&lt;uses-permission</w:t>
      </w:r>
    </w:p>
    <w:p>
      <w:pPr>
        <w:spacing w:line="240" w:lineRule="auto"/>
      </w:pPr>
      <w:r>
        <w:rPr>
          <w:rFonts w:ascii="Times New Roman" w:hAnsi="Times New Roman" w:cs="Times New Roman" w:eastAsia="Times New Roman"/>
          <w:b w:val="0"/>
          <w:i w:val="0"/>
          <w:sz w:val="24"/>
          <w:u w:val="none"/>
        </w:rPr>
        <w:t xml:space="preserve">        android:name="android.permission.ACTIVITY_RECOGNITION" /&gt;</w:t>
      </w:r>
    </w:p>
    <w:p>
      <w:pPr>
        <w:spacing w:line="240" w:lineRule="auto"/>
      </w:pPr>
      <w:r>
        <w:rPr>
          <w:rFonts w:ascii="Times New Roman" w:hAnsi="Times New Roman" w:cs="Times New Roman" w:eastAsia="Times New Roman"/>
          <w:b w:val="0"/>
          <w:i w:val="0"/>
          <w:sz w:val="24"/>
          <w:u w:val="none"/>
        </w:rPr>
        <w:t xml:space="preserve">    &lt;uses-permission</w:t>
      </w:r>
    </w:p>
    <w:p>
      <w:pPr>
        <w:spacing w:line="240" w:lineRule="auto"/>
      </w:pPr>
      <w:r>
        <w:rPr>
          <w:rFonts w:ascii="Times New Roman" w:hAnsi="Times New Roman" w:cs="Times New Roman" w:eastAsia="Times New Roman"/>
          <w:b w:val="0"/>
          <w:i w:val="0"/>
          <w:sz w:val="24"/>
          <w:u w:val="none"/>
        </w:rPr>
        <w:t xml:space="preserve">        android:name="android.permission.FOREGROUND_SERVICE" /&gt;</w:t>
      </w:r>
    </w:p>
    <w:p>
      <w:pPr>
        <w:spacing w:line="240" w:lineRule="auto"/>
      </w:pPr>
      <w:r>
        <w:rPr>
          <w:rFonts w:ascii="Times New Roman" w:hAnsi="Times New Roman" w:cs="Times New Roman" w:eastAsia="Times New Roman"/>
          <w:b w:val="0"/>
          <w:i w:val="0"/>
          <w:sz w:val="24"/>
          <w:u w:val="none"/>
        </w:rPr>
        <w:t xml:space="preserve">    &lt;uses-permission</w:t>
      </w:r>
    </w:p>
    <w:p>
      <w:pPr>
        <w:spacing w:line="240" w:lineRule="auto"/>
      </w:pPr>
      <w:r>
        <w:rPr>
          <w:rFonts w:ascii="Times New Roman" w:hAnsi="Times New Roman" w:cs="Times New Roman" w:eastAsia="Times New Roman"/>
          <w:b w:val="0"/>
          <w:i w:val="0"/>
          <w:sz w:val="24"/>
          <w:u w:val="none"/>
        </w:rPr>
        <w:t xml:space="preserve">        android:name="android.permission.FOREGROUND_SERVICE_HEALTH" /&gt;</w:t>
      </w:r>
    </w:p>
    <w:p>
      <w:pPr>
        <w:spacing w:line="240" w:lineRule="auto"/>
      </w:pPr>
      <w:r>
        <w:rPr>
          <w:rFonts w:ascii="Times New Roman" w:hAnsi="Times New Roman" w:cs="Times New Roman" w:eastAsia="Times New Roman"/>
          <w:b w:val="0"/>
          <w:i w:val="0"/>
          <w:sz w:val="24"/>
          <w:u w:val="none"/>
        </w:rPr>
        <w:t xml:space="preserve">    &lt;uses-permission</w:t>
      </w:r>
    </w:p>
    <w:p>
      <w:pPr>
        <w:spacing w:line="240" w:lineRule="auto"/>
      </w:pPr>
      <w:r>
        <w:rPr>
          <w:rFonts w:ascii="Times New Roman" w:hAnsi="Times New Roman" w:cs="Times New Roman" w:eastAsia="Times New Roman"/>
          <w:b w:val="0"/>
          <w:i w:val="0"/>
          <w:sz w:val="24"/>
          <w:u w:val="none"/>
        </w:rPr>
        <w:t xml:space="preserve">        android:name="android.permission.POST_NOTIFICATIONS" /&gt;</w:t>
      </w:r>
    </w:p>
    <w:p>
      <w:pPr>
        <w:spacing w:line="240" w:lineRule="auto"/>
      </w:pPr>
      <w:r>
        <w:rPr>
          <w:rFonts w:ascii="Times New Roman" w:hAnsi="Times New Roman" w:cs="Times New Roman" w:eastAsia="Times New Roman"/>
          <w:b w:val="0"/>
          <w:i w:val="0"/>
          <w:sz w:val="24"/>
          <w:u w:val="none"/>
        </w:rPr>
        <w:t xml:space="preserve">    &lt;uses-permission</w:t>
      </w:r>
    </w:p>
    <w:p>
      <w:pPr>
        <w:spacing w:line="240" w:lineRule="auto"/>
      </w:pPr>
      <w:r>
        <w:rPr>
          <w:rFonts w:ascii="Times New Roman" w:hAnsi="Times New Roman" w:cs="Times New Roman" w:eastAsia="Times New Roman"/>
          <w:b w:val="0"/>
          <w:i w:val="0"/>
          <w:sz w:val="24"/>
          <w:u w:val="none"/>
        </w:rPr>
        <w:t xml:space="preserve">        android:name="android.permission.RECEIVE_BOOT_COMPLETED"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&lt;application</w:t>
      </w:r>
    </w:p>
    <w:p>
      <w:pPr>
        <w:spacing w:line="240" w:lineRule="auto"/>
      </w:pPr>
      <w:r>
        <w:rPr>
          <w:rFonts w:ascii="Times New Roman" w:hAnsi="Times New Roman" w:cs="Times New Roman" w:eastAsia="Times New Roman"/>
          <w:b w:val="0"/>
          <w:i w:val="0"/>
          <w:sz w:val="24"/>
          <w:u w:val="none"/>
        </w:rPr>
        <w:t xml:space="preserve">        android:allowBackup="true"</w:t>
      </w:r>
    </w:p>
    <w:p>
      <w:pPr>
        <w:spacing w:line="240" w:lineRule="auto"/>
      </w:pPr>
      <w:r>
        <w:rPr>
          <w:rFonts w:ascii="Times New Roman" w:hAnsi="Times New Roman" w:cs="Times New Roman" w:eastAsia="Times New Roman"/>
          <w:b w:val="0"/>
          <w:i w:val="0"/>
          <w:sz w:val="24"/>
          <w:u w:val="none"/>
        </w:rPr>
        <w:t xml:space="preserve">        android:label="@string/app_name"</w:t>
      </w:r>
    </w:p>
    <w:p>
      <w:pPr>
        <w:spacing w:line="240" w:lineRule="auto"/>
      </w:pPr>
      <w:r>
        <w:rPr>
          <w:rFonts w:ascii="Times New Roman" w:hAnsi="Times New Roman" w:cs="Times New Roman" w:eastAsia="Times New Roman"/>
          <w:b w:val="0"/>
          <w:i w:val="0"/>
          <w:sz w:val="24"/>
          <w:u w:val="none"/>
        </w:rPr>
        <w:t xml:space="preserve">        android:theme="@style/Theme.FitTracker"&gt;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&lt;activity</w:t>
      </w:r>
    </w:p>
    <w:p>
      <w:pPr>
        <w:spacing w:line="240" w:lineRule="auto"/>
      </w:pPr>
      <w:r>
        <w:rPr>
          <w:rFonts w:ascii="Times New Roman" w:hAnsi="Times New Roman" w:cs="Times New Roman" w:eastAsia="Times New Roman"/>
          <w:b w:val="0"/>
          <w:i w:val="0"/>
          <w:sz w:val="24"/>
          <w:u w:val="none"/>
        </w:rPr>
        <w:t xml:space="preserve">            android:name=".MainActivity"</w:t>
      </w:r>
    </w:p>
    <w:p>
      <w:pPr>
        <w:spacing w:line="240" w:lineRule="auto"/>
      </w:pPr>
      <w:r>
        <w:rPr>
          <w:rFonts w:ascii="Times New Roman" w:hAnsi="Times New Roman" w:cs="Times New Roman" w:eastAsia="Times New Roman"/>
          <w:b w:val="0"/>
          <w:i w:val="0"/>
          <w:sz w:val="24"/>
          <w:u w:val="none"/>
        </w:rPr>
        <w:t xml:space="preserve">            android:exported="true"&gt;</w:t>
      </w:r>
    </w:p>
    <w:p>
      <w:pPr>
        <w:spacing w:line="240" w:lineRule="auto"/>
      </w:pPr>
      <w:r>
        <w:rPr>
          <w:rFonts w:ascii="Times New Roman" w:hAnsi="Times New Roman" w:cs="Times New Roman" w:eastAsia="Times New Roman"/>
          <w:b w:val="0"/>
          <w:i w:val="0"/>
          <w:sz w:val="24"/>
          <w:u w:val="none"/>
        </w:rPr>
        <w:t xml:space="preserve">            &lt;intent-filter&gt;</w:t>
      </w:r>
    </w:p>
    <w:p>
      <w:pPr>
        <w:spacing w:line="240" w:lineRule="auto"/>
      </w:pPr>
      <w:r>
        <w:rPr>
          <w:rFonts w:ascii="Times New Roman" w:hAnsi="Times New Roman" w:cs="Times New Roman" w:eastAsia="Times New Roman"/>
          <w:b w:val="0"/>
          <w:i w:val="0"/>
          <w:sz w:val="24"/>
          <w:u w:val="none"/>
        </w:rPr>
        <w:t xml:space="preserve">                &lt;action android:name="android.intent.action.MAIN" /&gt;</w:t>
      </w:r>
    </w:p>
    <w:p>
      <w:pPr>
        <w:spacing w:line="240" w:lineRule="auto"/>
      </w:pPr>
      <w:r>
        <w:rPr>
          <w:rFonts w:ascii="Times New Roman" w:hAnsi="Times New Roman" w:cs="Times New Roman" w:eastAsia="Times New Roman"/>
          <w:b w:val="0"/>
          <w:i w:val="0"/>
          <w:sz w:val="24"/>
          <w:u w:val="none"/>
        </w:rPr>
        <w:t xml:space="preserve">                &lt;category</w:t>
      </w:r>
    </w:p>
    <w:p>
      <w:pPr>
        <w:spacing w:line="240" w:lineRule="auto"/>
      </w:pPr>
      <w:r>
        <w:rPr>
          <w:rFonts w:ascii="Times New Roman" w:hAnsi="Times New Roman" w:cs="Times New Roman" w:eastAsia="Times New Roman"/>
          <w:b w:val="0"/>
          <w:i w:val="0"/>
          <w:sz w:val="24"/>
          <w:u w:val="none"/>
        </w:rPr>
        <w:t xml:space="preserve">                    android:name="android.intent.category.LAUNCHER" /&gt;</w:t>
      </w:r>
    </w:p>
    <w:p>
      <w:pPr>
        <w:spacing w:line="240" w:lineRule="auto"/>
      </w:pPr>
      <w:r>
        <w:rPr>
          <w:rFonts w:ascii="Times New Roman" w:hAnsi="Times New Roman" w:cs="Times New Roman" w:eastAsia="Times New Roman"/>
          <w:b w:val="0"/>
          <w:i w:val="0"/>
          <w:sz w:val="24"/>
          <w:u w:val="none"/>
        </w:rPr>
        <w:t xml:space="preserve">            &lt;/intent-filter&gt;</w:t>
      </w:r>
    </w:p>
    <w:p>
      <w:pPr>
        <w:spacing w:line="240" w:lineRule="auto"/>
      </w:pPr>
      <w:r>
        <w:rPr>
          <w:rFonts w:ascii="Times New Roman" w:hAnsi="Times New Roman" w:cs="Times New Roman" w:eastAsia="Times New Roman"/>
          <w:b w:val="0"/>
          <w:i w:val="0"/>
          <w:sz w:val="24"/>
          <w:u w:val="none"/>
        </w:rPr>
        <w:t xml:space="preserve">        &lt;/activity&gt;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&lt;activity android:name=".WorkoutActivity"</w:t>
      </w:r>
    </w:p>
    <w:p>
      <w:pPr>
        <w:spacing w:line="240" w:lineRule="auto"/>
      </w:pPr>
      <w:r>
        <w:rPr>
          <w:rFonts w:ascii="Times New Roman" w:hAnsi="Times New Roman" w:cs="Times New Roman" w:eastAsia="Times New Roman"/>
          <w:b w:val="0"/>
          <w:i w:val="0"/>
          <w:sz w:val="24"/>
          <w:u w:val="none"/>
        </w:rPr>
        <w:t xml:space="preserve">            android:exported="false"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&lt;service android:name=".sensor.StepCounterService"</w:t>
      </w:r>
    </w:p>
    <w:p>
      <w:pPr>
        <w:spacing w:line="240" w:lineRule="auto"/>
      </w:pPr>
      <w:r>
        <w:rPr>
          <w:rFonts w:ascii="Times New Roman" w:hAnsi="Times New Roman" w:cs="Times New Roman" w:eastAsia="Times New Roman"/>
          <w:b w:val="0"/>
          <w:i w:val="0"/>
          <w:sz w:val="24"/>
          <w:u w:val="none"/>
        </w:rPr>
        <w:t xml:space="preserve">            android:exported="false"</w:t>
      </w:r>
    </w:p>
    <w:p>
      <w:pPr>
        <w:spacing w:line="240" w:lineRule="auto"/>
      </w:pPr>
      <w:r>
        <w:rPr>
          <w:rFonts w:ascii="Times New Roman" w:hAnsi="Times New Roman" w:cs="Times New Roman" w:eastAsia="Times New Roman"/>
          <w:b w:val="0"/>
          <w:i w:val="0"/>
          <w:sz w:val="24"/>
          <w:u w:val="none"/>
        </w:rPr>
        <w:t xml:space="preserve">            android:foregroundServiceType="health"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&lt;receiver android:name=".sensor.BootReceiver"</w:t>
      </w:r>
    </w:p>
    <w:p>
      <w:pPr>
        <w:spacing w:line="240" w:lineRule="auto"/>
      </w:pPr>
      <w:r>
        <w:rPr>
          <w:rFonts w:ascii="Times New Roman" w:hAnsi="Times New Roman" w:cs="Times New Roman" w:eastAsia="Times New Roman"/>
          <w:b w:val="0"/>
          <w:i w:val="0"/>
          <w:sz w:val="24"/>
          <w:u w:val="none"/>
        </w:rPr>
        <w:t xml:space="preserve">            android:exported="true"&gt;</w:t>
      </w:r>
    </w:p>
    <w:p>
      <w:pPr>
        <w:spacing w:line="240" w:lineRule="auto"/>
      </w:pPr>
      <w:r>
        <w:rPr>
          <w:rFonts w:ascii="Times New Roman" w:hAnsi="Times New Roman" w:cs="Times New Roman" w:eastAsia="Times New Roman"/>
          <w:b w:val="0"/>
          <w:i w:val="0"/>
          <w:sz w:val="24"/>
          <w:u w:val="none"/>
        </w:rPr>
        <w:t xml:space="preserve">            &lt;intent-filter&gt;</w:t>
      </w:r>
    </w:p>
    <w:p>
      <w:pPr>
        <w:spacing w:line="240" w:lineRule="auto"/>
      </w:pPr>
      <w:r>
        <w:rPr>
          <w:rFonts w:ascii="Times New Roman" w:hAnsi="Times New Roman" w:cs="Times New Roman" w:eastAsia="Times New Roman"/>
          <w:b w:val="0"/>
          <w:i w:val="0"/>
          <w:sz w:val="24"/>
          <w:u w:val="none"/>
        </w:rPr>
        <w:t xml:space="preserve">                &lt;action</w:t>
      </w:r>
    </w:p>
    <w:p>
      <w:pPr>
        <w:spacing w:line="240" w:lineRule="auto"/>
      </w:pPr>
      <w:r>
        <w:rPr>
          <w:rFonts w:ascii="Times New Roman" w:hAnsi="Times New Roman" w:cs="Times New Roman" w:eastAsia="Times New Roman"/>
          <w:b w:val="0"/>
          <w:i w:val="0"/>
          <w:sz w:val="24"/>
          <w:u w:val="none"/>
        </w:rPr>
        <w:t xml:space="preserve">                    android:name="android.intent.action.BOOT_COMPLETED" /&gt;</w:t>
      </w:r>
    </w:p>
    <w:p>
      <w:pPr>
        <w:spacing w:line="240" w:lineRule="auto"/>
      </w:pPr>
      <w:r>
        <w:rPr>
          <w:rFonts w:ascii="Times New Roman" w:hAnsi="Times New Roman" w:cs="Times New Roman" w:eastAsia="Times New Roman"/>
          <w:b w:val="0"/>
          <w:i w:val="0"/>
          <w:sz w:val="24"/>
          <w:u w:val="none"/>
        </w:rPr>
        <w:t xml:space="preserve">            &lt;/intent-filter&gt;</w:t>
      </w:r>
    </w:p>
    <w:p>
      <w:pPr>
        <w:spacing w:line="240" w:lineRule="auto"/>
      </w:pPr>
      <w:r>
        <w:rPr>
          <w:rFonts w:ascii="Times New Roman" w:hAnsi="Times New Roman" w:cs="Times New Roman" w:eastAsia="Times New Roman"/>
          <w:b w:val="0"/>
          <w:i w:val="0"/>
          <w:sz w:val="24"/>
          <w:u w:val="none"/>
        </w:rPr>
        <w:t xml:space="preserve">        &lt;/receiver&gt;</w:t>
      </w:r>
    </w:p>
    <w:p>
      <w:pPr>
        <w:spacing w:line="240" w:lineRule="auto"/>
      </w:pPr>
      <w:r>
        <w:rPr>
          <w:rFonts w:ascii="Times New Roman" w:hAnsi="Times New Roman" w:cs="Times New Roman" w:eastAsia="Times New Roman"/>
          <w:b w:val="0"/>
          <w:i w:val="0"/>
          <w:sz w:val="24"/>
          <w:u w:val="none"/>
        </w:rPr>
        <w:t xml:space="preserve">    &lt;/application&gt;</w:t>
      </w:r>
    </w:p>
    <w:p>
      <w:pPr>
        <w:spacing w:line="240" w:lineRule="auto"/>
      </w:pPr>
      <w:r>
        <w:rPr>
          <w:rFonts w:ascii="Times New Roman" w:hAnsi="Times New Roman" w:cs="Times New Roman" w:eastAsia="Times New Roman"/>
          <w:b w:val="0"/>
          <w:i w:val="0"/>
          <w:sz w:val="24"/>
          <w:u w:val="none"/>
        </w:rPr>
        <w:t>&lt;/manifest&gt;</w:t>
      </w:r>
    </w:p>
    <w:p>
      <w:r>
        <w:br w:type="page"/>
      </w:r>
    </w:p>
    <w:p>
      <w:pPr>
        <w:keepNext/>
        <w:spacing w:after="120" w:before="0" w:line="240" w:lineRule="auto"/>
      </w:pPr>
      <w:r>
        <w:rPr>
          <w:rFonts w:ascii="Times New Roman" w:hAnsi="Times New Roman" w:cs="Times New Roman" w:eastAsia="Times New Roman"/>
          <w:b/>
          <w:i w:val="0"/>
          <w:sz w:val="28"/>
          <w:u w:val="single"/>
        </w:rPr>
        <w:t>OUTPUT:</w:t>
      </w:r>
    </w:p>
    <w:tbl>
      <w:tblPr>
        <w:tblW w:type="auto" w:w="0"/>
        <w:jc w:val="center"/>
        <w:tblLook w:firstColumn="1" w:firstRow="1" w:lastColumn="0" w:lastRow="0" w:noHBand="0" w:noVBand="1" w:val="04A0"/>
      </w:tblPr>
      <w:tblGrid>
        <w:gridCol w:w="4814"/>
        <w:gridCol w:w="4814"/>
      </w:tblGrid>
      <w:tr>
        <w:trPr>
          <w:trHeight w:val="11952"/>
        </w:trPr>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Home Screen</w:t>
            </w:r>
          </w:p>
        </w:tc>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Track Workout Screen</w:t>
            </w:r>
          </w:p>
        </w:tc>
      </w:tr>
      <w:tr>
        <w:tc>
          <w:tcPr>
            <w:tcW w:type="dxa" w:w="4752"/>
          </w:tcPr>
          <w:p>
            <w:pPr>
              <w:jc w:val="center"/>
            </w:pPr>
            <w:r/>
            <w:r>
              <w:rPr>
                <w:rFonts w:ascii="Times New Roman" w:hAnsi="Times New Roman" w:cs="Times New Roman" w:eastAsia="Times New Roman"/>
                <w:b/>
                <w:i w:val="0"/>
                <w:sz w:val="24"/>
                <w:u w:val="none"/>
              </w:rPr>
              <w:t>Home Screen</w:t>
            </w:r>
          </w:p>
        </w:tc>
        <w:tc>
          <w:tcPr>
            <w:tcW w:type="dxa" w:w="4752"/>
          </w:tcPr>
          <w:p>
            <w:pPr>
              <w:jc w:val="center"/>
            </w:pPr>
            <w:r/>
            <w:r>
              <w:rPr>
                <w:rFonts w:ascii="Times New Roman" w:hAnsi="Times New Roman" w:cs="Times New Roman" w:eastAsia="Times New Roman"/>
                <w:b/>
                <w:i w:val="0"/>
                <w:sz w:val="24"/>
                <w:u w:val="none"/>
              </w:rPr>
              <w:t>Track Workout Screen</w:t>
            </w:r>
          </w:p>
        </w:tc>
      </w:tr>
    </w:tbl>
    <w:p>
      <w:r>
        <w:br w:type="page"/>
      </w:r>
    </w:p>
    <w:tbl>
      <w:tblPr>
        <w:tblW w:type="auto" w:w="0"/>
        <w:jc w:val="center"/>
        <w:tblLook w:firstColumn="1" w:firstRow="1" w:lastColumn="0" w:lastRow="0" w:noHBand="0" w:noVBand="1" w:val="04A0"/>
      </w:tblPr>
      <w:tblGrid>
        <w:gridCol w:w="4814"/>
        <w:gridCol w:w="4814"/>
      </w:tblGrid>
      <w:tr>
        <w:trPr>
          <w:trHeight w:val="12528"/>
        </w:trPr>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Add Activity Screen</w:t>
            </w:r>
          </w:p>
        </w:tc>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Journal Screen</w:t>
            </w:r>
          </w:p>
        </w:tc>
      </w:tr>
      <w:tr>
        <w:tc>
          <w:tcPr>
            <w:tcW w:type="dxa" w:w="4752"/>
          </w:tcPr>
          <w:p>
            <w:pPr>
              <w:jc w:val="center"/>
            </w:pPr>
            <w:r/>
            <w:r>
              <w:rPr>
                <w:rFonts w:ascii="Times New Roman" w:hAnsi="Times New Roman" w:cs="Times New Roman" w:eastAsia="Times New Roman"/>
                <w:b/>
                <w:i w:val="0"/>
                <w:sz w:val="24"/>
                <w:u w:val="none"/>
              </w:rPr>
              <w:t>Add Activity Screen</w:t>
            </w:r>
          </w:p>
        </w:tc>
        <w:tc>
          <w:tcPr>
            <w:tcW w:type="dxa" w:w="4752"/>
          </w:tcPr>
          <w:p>
            <w:pPr>
              <w:jc w:val="center"/>
            </w:pPr>
            <w:r/>
            <w:r>
              <w:rPr>
                <w:rFonts w:ascii="Times New Roman" w:hAnsi="Times New Roman" w:cs="Times New Roman" w:eastAsia="Times New Roman"/>
                <w:b/>
                <w:i w:val="0"/>
                <w:sz w:val="24"/>
                <w:u w:val="none"/>
              </w:rPr>
              <w:t>Journal Screen</w:t>
            </w:r>
          </w:p>
        </w:tc>
      </w:tr>
    </w:tbl>
    <w:p>
      <w:r>
        <w:br w:type="page"/>
      </w:r>
    </w:p>
    <w:tbl>
      <w:tblPr>
        <w:tblW w:type="auto" w:w="0"/>
        <w:jc w:val="center"/>
        <w:tblLook w:firstColumn="1" w:firstRow="1" w:lastColumn="0" w:lastRow="0" w:noHBand="0" w:noVBand="1" w:val="04A0"/>
      </w:tblPr>
      <w:tblGrid>
        <w:gridCol w:w="4814"/>
        <w:gridCol w:w="4814"/>
      </w:tblGrid>
      <w:tr>
        <w:trPr>
          <w:trHeight w:val="12528"/>
        </w:trPr>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Profile Screen</w:t>
            </w:r>
          </w:p>
        </w:tc>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Step Counter Notification</w:t>
            </w:r>
          </w:p>
        </w:tc>
      </w:tr>
      <w:tr>
        <w:tc>
          <w:tcPr>
            <w:tcW w:type="dxa" w:w="4752"/>
          </w:tcPr>
          <w:p>
            <w:pPr>
              <w:jc w:val="center"/>
            </w:pPr>
            <w:r/>
            <w:r>
              <w:rPr>
                <w:rFonts w:ascii="Times New Roman" w:hAnsi="Times New Roman" w:cs="Times New Roman" w:eastAsia="Times New Roman"/>
                <w:b/>
                <w:i w:val="0"/>
                <w:sz w:val="24"/>
                <w:u w:val="none"/>
              </w:rPr>
              <w:t>Profile Screen</w:t>
            </w:r>
          </w:p>
        </w:tc>
        <w:tc>
          <w:tcPr>
            <w:tcW w:type="dxa" w:w="4752"/>
          </w:tcPr>
          <w:p>
            <w:pPr>
              <w:jc w:val="center"/>
            </w:pPr>
            <w:r/>
            <w:r>
              <w:rPr>
                <w:rFonts w:ascii="Times New Roman" w:hAnsi="Times New Roman" w:cs="Times New Roman" w:eastAsia="Times New Roman"/>
                <w:b/>
                <w:i w:val="0"/>
                <w:sz w:val="24"/>
                <w:u w:val="none"/>
              </w:rPr>
              <w:t>Step Counter Notification</w:t>
            </w:r>
          </w:p>
        </w:tc>
      </w:tr>
    </w:tbl>
    <w:p>
      <w:r>
        <w:br w:type="page"/>
      </w:r>
    </w:p>
    <w:p>
      <w:pPr>
        <w:keepNext/>
        <w:spacing w:after="160" w:before="0" w:line="240" w:lineRule="auto"/>
      </w:pPr>
      <w:r>
        <w:rPr>
          <w:rFonts w:ascii="Times New Roman" w:hAnsi="Times New Roman" w:cs="Times New Roman" w:eastAsia="Times New Roman"/>
          <w:b/>
          <w:i w:val="0"/>
          <w:sz w:val="28"/>
          <w:u w:val="single"/>
        </w:rPr>
        <w:t>ADVANTAGES</w:t>
      </w:r>
    </w:p>
    <w:p>
      <w:pPr>
        <w:keepNext/>
        <w:tabs>
          <w:tab w:pos="720" w:val="left"/>
        </w:tabs>
        <w:ind w:left="720" w:hanging="360"/>
      </w:pPr>
      <w:r>
        <w:rPr>
          <w:rFonts w:ascii="Times New Roman" w:hAnsi="Times New Roman" w:cs="Times New Roman" w:eastAsia="Times New Roman"/>
          <w:b w:val="0"/>
          <w:i w:val="0"/>
          <w:sz w:val="22"/>
          <w:u w:val="none"/>
        </w:rPr>
        <w:t>1.</w:t>
        <w:tab/>
      </w:r>
      <w:r>
        <w:rPr>
          <w:rFonts w:ascii="Times New Roman" w:hAnsi="Times New Roman" w:cs="Times New Roman" w:eastAsia="Times New Roman"/>
          <w:b/>
          <w:i w:val="0"/>
          <w:sz w:val="22"/>
          <w:u w:val="none"/>
        </w:rPr>
        <w:t>Automatic Step Counting</w:t>
      </w:r>
    </w:p>
    <w:p>
      <w:pPr>
        <w:spacing w:after="240"/>
        <w:ind w:left="720"/>
      </w:pPr>
      <w:r>
        <w:rPr>
          <w:rFonts w:ascii="Times New Roman" w:hAnsi="Times New Roman" w:cs="Times New Roman" w:eastAsia="Times New Roman"/>
          <w:b w:val="0"/>
          <w:i w:val="0"/>
          <w:sz w:val="22"/>
          <w:u w:val="none"/>
        </w:rPr>
        <w:t>Steps are counted automatically without any manual effort.</w:t>
      </w:r>
    </w:p>
    <w:p>
      <w:pPr>
        <w:keepNext/>
        <w:tabs>
          <w:tab w:pos="720" w:val="left"/>
        </w:tabs>
        <w:ind w:left="720" w:hanging="360"/>
      </w:pPr>
      <w:r>
        <w:rPr>
          <w:rFonts w:ascii="Times New Roman" w:hAnsi="Times New Roman" w:cs="Times New Roman" w:eastAsia="Times New Roman"/>
          <w:b w:val="0"/>
          <w:i w:val="0"/>
          <w:sz w:val="22"/>
          <w:u w:val="none"/>
        </w:rPr>
        <w:t>2.</w:t>
        <w:tab/>
      </w:r>
      <w:r>
        <w:rPr>
          <w:rFonts w:ascii="Times New Roman" w:hAnsi="Times New Roman" w:cs="Times New Roman" w:eastAsia="Times New Roman"/>
          <w:b/>
          <w:i w:val="0"/>
          <w:sz w:val="22"/>
          <w:u w:val="none"/>
        </w:rPr>
        <w:t>Background Tracking</w:t>
      </w:r>
    </w:p>
    <w:p>
      <w:pPr>
        <w:spacing w:after="240"/>
        <w:ind w:left="720"/>
      </w:pPr>
      <w:r>
        <w:rPr>
          <w:rFonts w:ascii="Times New Roman" w:hAnsi="Times New Roman" w:cs="Times New Roman" w:eastAsia="Times New Roman"/>
          <w:b w:val="0"/>
          <w:i w:val="0"/>
          <w:sz w:val="22"/>
          <w:u w:val="none"/>
        </w:rPr>
        <w:t>Steps are counted even when the application is closed.</w:t>
      </w:r>
    </w:p>
    <w:p>
      <w:pPr>
        <w:keepNext/>
        <w:tabs>
          <w:tab w:pos="720" w:val="left"/>
        </w:tabs>
        <w:ind w:left="720" w:hanging="360"/>
      </w:pPr>
      <w:r>
        <w:rPr>
          <w:rFonts w:ascii="Times New Roman" w:hAnsi="Times New Roman" w:cs="Times New Roman" w:eastAsia="Times New Roman"/>
          <w:b w:val="0"/>
          <w:i w:val="0"/>
          <w:sz w:val="22"/>
          <w:u w:val="none"/>
        </w:rPr>
        <w:t>3.</w:t>
        <w:tab/>
      </w:r>
      <w:r>
        <w:rPr>
          <w:rFonts w:ascii="Times New Roman" w:hAnsi="Times New Roman" w:cs="Times New Roman" w:eastAsia="Times New Roman"/>
          <w:b/>
          <w:i w:val="0"/>
          <w:sz w:val="22"/>
          <w:u w:val="none"/>
        </w:rPr>
        <w:t>Live Workout Tracking</w:t>
      </w:r>
    </w:p>
    <w:p>
      <w:pPr>
        <w:spacing w:after="240"/>
        <w:ind w:left="720"/>
      </w:pPr>
      <w:r>
        <w:rPr>
          <w:rFonts w:ascii="Times New Roman" w:hAnsi="Times New Roman" w:cs="Times New Roman" w:eastAsia="Times New Roman"/>
          <w:b w:val="0"/>
          <w:i w:val="0"/>
          <w:sz w:val="22"/>
          <w:u w:val="none"/>
        </w:rPr>
        <w:t>Users can track workouts with a live stopwatch and statistics.</w:t>
      </w:r>
    </w:p>
    <w:p>
      <w:pPr>
        <w:keepNext/>
        <w:tabs>
          <w:tab w:pos="720" w:val="left"/>
        </w:tabs>
        <w:ind w:left="720" w:hanging="360"/>
      </w:pPr>
      <w:r>
        <w:rPr>
          <w:rFonts w:ascii="Times New Roman" w:hAnsi="Times New Roman" w:cs="Times New Roman" w:eastAsia="Times New Roman"/>
          <w:b w:val="0"/>
          <w:i w:val="0"/>
          <w:sz w:val="22"/>
          <w:u w:val="none"/>
        </w:rPr>
        <w:t>4.</w:t>
        <w:tab/>
      </w:r>
      <w:r>
        <w:rPr>
          <w:rFonts w:ascii="Times New Roman" w:hAnsi="Times New Roman" w:cs="Times New Roman" w:eastAsia="Times New Roman"/>
          <w:b/>
          <w:i w:val="0"/>
          <w:sz w:val="22"/>
          <w:u w:val="none"/>
        </w:rPr>
        <w:t>Fitness Metrics</w:t>
      </w:r>
    </w:p>
    <w:p>
      <w:pPr>
        <w:spacing w:after="240"/>
        <w:ind w:left="720"/>
      </w:pPr>
      <w:r>
        <w:rPr>
          <w:rFonts w:ascii="Times New Roman" w:hAnsi="Times New Roman" w:cs="Times New Roman" w:eastAsia="Times New Roman"/>
          <w:b w:val="0"/>
          <w:i w:val="0"/>
          <w:sz w:val="22"/>
          <w:u w:val="none"/>
        </w:rPr>
        <w:t>Calories, distance, move minutes and Heart Points are calculated automatically.</w:t>
      </w:r>
    </w:p>
    <w:p>
      <w:pPr>
        <w:keepNext/>
        <w:tabs>
          <w:tab w:pos="720" w:val="left"/>
        </w:tabs>
        <w:ind w:left="720" w:hanging="360"/>
      </w:pPr>
      <w:r>
        <w:rPr>
          <w:rFonts w:ascii="Times New Roman" w:hAnsi="Times New Roman" w:cs="Times New Roman" w:eastAsia="Times New Roman"/>
          <w:b w:val="0"/>
          <w:i w:val="0"/>
          <w:sz w:val="22"/>
          <w:u w:val="none"/>
        </w:rPr>
        <w:t>5.</w:t>
        <w:tab/>
      </w:r>
      <w:r>
        <w:rPr>
          <w:rFonts w:ascii="Times New Roman" w:hAnsi="Times New Roman" w:cs="Times New Roman" w:eastAsia="Times New Roman"/>
          <w:b/>
          <w:i w:val="0"/>
          <w:sz w:val="22"/>
          <w:u w:val="none"/>
        </w:rPr>
        <w:t>Goal Setting</w:t>
      </w:r>
    </w:p>
    <w:p>
      <w:pPr>
        <w:spacing w:after="240"/>
        <w:ind w:left="720"/>
      </w:pPr>
      <w:r>
        <w:rPr>
          <w:rFonts w:ascii="Times New Roman" w:hAnsi="Times New Roman" w:cs="Times New Roman" w:eastAsia="Times New Roman"/>
          <w:b w:val="0"/>
          <w:i w:val="0"/>
          <w:sz w:val="22"/>
          <w:u w:val="none"/>
        </w:rPr>
        <w:t>Users can set personal daily step and Heart Point goals.</w:t>
      </w:r>
    </w:p>
    <w:p>
      <w:pPr>
        <w:keepNext/>
        <w:tabs>
          <w:tab w:pos="720" w:val="left"/>
        </w:tabs>
        <w:ind w:left="720" w:hanging="360"/>
      </w:pPr>
      <w:r>
        <w:rPr>
          <w:rFonts w:ascii="Times New Roman" w:hAnsi="Times New Roman" w:cs="Times New Roman" w:eastAsia="Times New Roman"/>
          <w:b w:val="0"/>
          <w:i w:val="0"/>
          <w:sz w:val="22"/>
          <w:u w:val="none"/>
        </w:rPr>
        <w:t>6.</w:t>
        <w:tab/>
      </w:r>
      <w:r>
        <w:rPr>
          <w:rFonts w:ascii="Times New Roman" w:hAnsi="Times New Roman" w:cs="Times New Roman" w:eastAsia="Times New Roman"/>
          <w:b/>
          <w:i w:val="0"/>
          <w:sz w:val="22"/>
          <w:u w:val="none"/>
        </w:rPr>
        <w:t>Visual Progress</w:t>
      </w:r>
    </w:p>
    <w:p>
      <w:pPr>
        <w:spacing w:after="240"/>
        <w:ind w:left="720"/>
      </w:pPr>
      <w:r>
        <w:rPr>
          <w:rFonts w:ascii="Times New Roman" w:hAnsi="Times New Roman" w:cs="Times New Roman" w:eastAsia="Times New Roman"/>
          <w:b w:val="0"/>
          <w:i w:val="0"/>
          <w:sz w:val="22"/>
          <w:u w:val="none"/>
        </w:rPr>
        <w:t>Activity rings and weekly bar charts show progress clearly.</w:t>
      </w:r>
    </w:p>
    <w:p>
      <w:pPr>
        <w:keepNext/>
        <w:tabs>
          <w:tab w:pos="720" w:val="left"/>
        </w:tabs>
        <w:ind w:left="720" w:hanging="360"/>
      </w:pPr>
      <w:r>
        <w:rPr>
          <w:rFonts w:ascii="Times New Roman" w:hAnsi="Times New Roman" w:cs="Times New Roman" w:eastAsia="Times New Roman"/>
          <w:b w:val="0"/>
          <w:i w:val="0"/>
          <w:sz w:val="22"/>
          <w:u w:val="none"/>
        </w:rPr>
        <w:t>7.</w:t>
        <w:tab/>
      </w:r>
      <w:r>
        <w:rPr>
          <w:rFonts w:ascii="Times New Roman" w:hAnsi="Times New Roman" w:cs="Times New Roman" w:eastAsia="Times New Roman"/>
          <w:b/>
          <w:i w:val="0"/>
          <w:sz w:val="22"/>
          <w:u w:val="none"/>
        </w:rPr>
        <w:t>Workout History</w:t>
      </w:r>
    </w:p>
    <w:p>
      <w:pPr>
        <w:spacing w:after="240"/>
        <w:ind w:left="720"/>
      </w:pPr>
      <w:r>
        <w:rPr>
          <w:rFonts w:ascii="Times New Roman" w:hAnsi="Times New Roman" w:cs="Times New Roman" w:eastAsia="Times New Roman"/>
          <w:b w:val="0"/>
          <w:i w:val="0"/>
          <w:sz w:val="22"/>
          <w:u w:val="none"/>
        </w:rPr>
        <w:t>All workouts are maintained systematically in the journal.</w:t>
      </w:r>
    </w:p>
    <w:p>
      <w:pPr>
        <w:keepNext/>
        <w:tabs>
          <w:tab w:pos="720" w:val="left"/>
        </w:tabs>
        <w:ind w:left="720" w:hanging="360"/>
      </w:pPr>
      <w:r>
        <w:rPr>
          <w:rFonts w:ascii="Times New Roman" w:hAnsi="Times New Roman" w:cs="Times New Roman" w:eastAsia="Times New Roman"/>
          <w:b w:val="0"/>
          <w:i w:val="0"/>
          <w:sz w:val="22"/>
          <w:u w:val="none"/>
        </w:rPr>
        <w:t>8.</w:t>
        <w:tab/>
      </w:r>
      <w:r>
        <w:rPr>
          <w:rFonts w:ascii="Times New Roman" w:hAnsi="Times New Roman" w:cs="Times New Roman" w:eastAsia="Times New Roman"/>
          <w:b/>
          <w:i w:val="0"/>
          <w:sz w:val="22"/>
          <w:u w:val="none"/>
        </w:rPr>
        <w:t>BMI Calculation</w:t>
      </w:r>
    </w:p>
    <w:p>
      <w:pPr>
        <w:spacing w:after="240"/>
        <w:ind w:left="720"/>
      </w:pPr>
      <w:r>
        <w:rPr>
          <w:rFonts w:ascii="Times New Roman" w:hAnsi="Times New Roman" w:cs="Times New Roman" w:eastAsia="Times New Roman"/>
          <w:b w:val="0"/>
          <w:i w:val="0"/>
          <w:sz w:val="22"/>
          <w:u w:val="none"/>
        </w:rPr>
        <w:t>The application calculates BMI and shows the BMI category.</w:t>
      </w:r>
    </w:p>
    <w:p>
      <w:pPr>
        <w:keepNext/>
        <w:tabs>
          <w:tab w:pos="720" w:val="left"/>
        </w:tabs>
        <w:ind w:left="720" w:hanging="360"/>
      </w:pPr>
      <w:r>
        <w:rPr>
          <w:rFonts w:ascii="Times New Roman" w:hAnsi="Times New Roman" w:cs="Times New Roman" w:eastAsia="Times New Roman"/>
          <w:b w:val="0"/>
          <w:i w:val="0"/>
          <w:sz w:val="22"/>
          <w:u w:val="none"/>
        </w:rPr>
        <w:t>9.</w:t>
        <w:tab/>
      </w:r>
      <w:r>
        <w:rPr>
          <w:rFonts w:ascii="Times New Roman" w:hAnsi="Times New Roman" w:cs="Times New Roman" w:eastAsia="Times New Roman"/>
          <w:b/>
          <w:i w:val="0"/>
          <w:sz w:val="22"/>
          <w:u w:val="none"/>
        </w:rPr>
        <w:t>User-Friendly Interface</w:t>
      </w:r>
    </w:p>
    <w:p>
      <w:pPr>
        <w:spacing w:after="240"/>
        <w:ind w:left="720"/>
      </w:pPr>
      <w:r>
        <w:rPr>
          <w:rFonts w:ascii="Times New Roman" w:hAnsi="Times New Roman" w:cs="Times New Roman" w:eastAsia="Times New Roman"/>
          <w:b w:val="0"/>
          <w:i w:val="0"/>
          <w:sz w:val="22"/>
          <w:u w:val="none"/>
        </w:rPr>
        <w:t>The application provides a simple and attractive mobile interface.</w:t>
      </w:r>
    </w:p>
    <w:p>
      <w:pPr>
        <w:keepNext/>
        <w:tabs>
          <w:tab w:pos="720" w:val="left"/>
        </w:tabs>
        <w:ind w:left="720" w:hanging="360"/>
      </w:pPr>
      <w:r>
        <w:rPr>
          <w:rFonts w:ascii="Times New Roman" w:hAnsi="Times New Roman" w:cs="Times New Roman" w:eastAsia="Times New Roman"/>
          <w:b w:val="0"/>
          <w:i w:val="0"/>
          <w:sz w:val="22"/>
          <w:u w:val="none"/>
        </w:rPr>
        <w:t>10.</w:t>
        <w:tab/>
      </w:r>
      <w:r>
        <w:rPr>
          <w:rFonts w:ascii="Times New Roman" w:hAnsi="Times New Roman" w:cs="Times New Roman" w:eastAsia="Times New Roman"/>
          <w:b/>
          <w:i w:val="0"/>
          <w:sz w:val="22"/>
          <w:u w:val="none"/>
        </w:rPr>
        <w:t>Local Database Support</w:t>
      </w:r>
    </w:p>
    <w:p>
      <w:pPr>
        <w:spacing w:after="240"/>
        <w:ind w:left="720"/>
      </w:pPr>
      <w:r>
        <w:rPr>
          <w:rFonts w:ascii="Times New Roman" w:hAnsi="Times New Roman" w:cs="Times New Roman" w:eastAsia="Times New Roman"/>
          <w:b w:val="0"/>
          <w:i w:val="0"/>
          <w:sz w:val="22"/>
          <w:u w:val="none"/>
        </w:rPr>
        <w:t>SQLite provides local storage for application data.</w:t>
      </w:r>
    </w:p>
    <w:p>
      <w:pPr>
        <w:keepNext/>
        <w:tabs>
          <w:tab w:pos="720" w:val="left"/>
        </w:tabs>
        <w:ind w:left="720" w:hanging="360"/>
      </w:pPr>
      <w:r>
        <w:rPr>
          <w:rFonts w:ascii="Times New Roman" w:hAnsi="Times New Roman" w:cs="Times New Roman" w:eastAsia="Times New Roman"/>
          <w:b w:val="0"/>
          <w:i w:val="0"/>
          <w:sz w:val="22"/>
          <w:u w:val="none"/>
        </w:rPr>
        <w:t>11.</w:t>
        <w:tab/>
      </w:r>
      <w:r>
        <w:rPr>
          <w:rFonts w:ascii="Times New Roman" w:hAnsi="Times New Roman" w:cs="Times New Roman" w:eastAsia="Times New Roman"/>
          <w:b/>
          <w:i w:val="0"/>
          <w:sz w:val="22"/>
          <w:u w:val="none"/>
        </w:rPr>
        <w:t>No Extra Device Required</w:t>
      </w:r>
    </w:p>
    <w:p>
      <w:pPr>
        <w:spacing w:after="240"/>
        <w:ind w:left="720"/>
      </w:pPr>
      <w:r>
        <w:rPr>
          <w:rFonts w:ascii="Times New Roman" w:hAnsi="Times New Roman" w:cs="Times New Roman" w:eastAsia="Times New Roman"/>
          <w:b w:val="0"/>
          <w:i w:val="0"/>
          <w:sz w:val="22"/>
          <w:u w:val="none"/>
        </w:rPr>
        <w:t>The application uses the phone’s own sensors instead of a fitness band.</w:t>
      </w:r>
    </w:p>
    <w:p>
      <w:pPr>
        <w:keepNext/>
        <w:tabs>
          <w:tab w:pos="720" w:val="left"/>
        </w:tabs>
        <w:ind w:left="720" w:hanging="360"/>
      </w:pPr>
      <w:r>
        <w:rPr>
          <w:rFonts w:ascii="Times New Roman" w:hAnsi="Times New Roman" w:cs="Times New Roman" w:eastAsia="Times New Roman"/>
          <w:b w:val="0"/>
          <w:i w:val="0"/>
          <w:sz w:val="22"/>
          <w:u w:val="none"/>
        </w:rPr>
        <w:t>12.</w:t>
        <w:tab/>
      </w:r>
      <w:r>
        <w:rPr>
          <w:rFonts w:ascii="Times New Roman" w:hAnsi="Times New Roman" w:cs="Times New Roman" w:eastAsia="Times New Roman"/>
          <w:b/>
          <w:i w:val="0"/>
          <w:sz w:val="22"/>
          <w:u w:val="none"/>
        </w:rPr>
        <w:t>Android-Based Solution</w:t>
      </w:r>
    </w:p>
    <w:p>
      <w:pPr>
        <w:spacing w:after="240"/>
        <w:ind w:left="720"/>
      </w:pPr>
      <w:r>
        <w:rPr>
          <w:rFonts w:ascii="Times New Roman" w:hAnsi="Times New Roman" w:cs="Times New Roman" w:eastAsia="Times New Roman"/>
          <w:b w:val="0"/>
          <w:i w:val="0"/>
          <w:sz w:val="22"/>
          <w:u w:val="none"/>
        </w:rPr>
        <w:t>Users can access the system through an Android mobile application.</w:t>
      </w:r>
    </w:p>
    <w:p>
      <w:r>
        <w:br w:type="page"/>
      </w:r>
    </w:p>
    <w:p>
      <w:pPr>
        <w:keepNext/>
        <w:spacing w:after="320" w:before="0" w:line="240" w:lineRule="auto"/>
      </w:pPr>
      <w:r>
        <w:rPr>
          <w:rFonts w:ascii="Times New Roman" w:hAnsi="Times New Roman" w:cs="Times New Roman" w:eastAsia="Times New Roman"/>
          <w:b/>
          <w:i w:val="0"/>
          <w:sz w:val="28"/>
          <w:u w:val="single"/>
        </w:rPr>
        <w:t>FUTURE SCOPE :</w:t>
      </w:r>
    </w:p>
    <w:p>
      <w:pPr>
        <w:keepNext/>
        <w:tabs>
          <w:tab w:pos="720" w:val="left"/>
        </w:tabs>
        <w:ind w:left="720" w:hanging="360"/>
      </w:pPr>
      <w:r>
        <w:rPr>
          <w:rFonts w:ascii="Times New Roman" w:hAnsi="Times New Roman" w:cs="Times New Roman" w:eastAsia="Times New Roman"/>
          <w:b w:val="0"/>
          <w:i w:val="0"/>
          <w:sz w:val="22"/>
          <w:u w:val="none"/>
        </w:rPr>
        <w:t>1.</w:t>
        <w:tab/>
        <w:t>Cloud Backup</w:t>
      </w:r>
    </w:p>
    <w:p>
      <w:pPr>
        <w:spacing w:after="280" w:before="0" w:line="276" w:lineRule="auto"/>
        <w:ind w:left="720"/>
      </w:pPr>
      <w:r>
        <w:rPr>
          <w:rFonts w:ascii="Times New Roman" w:hAnsi="Times New Roman" w:cs="Times New Roman" w:eastAsia="Times New Roman"/>
          <w:b w:val="0"/>
          <w:i w:val="0"/>
          <w:sz w:val="22"/>
          <w:u w:val="none"/>
        </w:rPr>
        <w:t>The local SQLite database can be extended with a cloud-based database so that user data can be backed up and synchronized across devices.</w:t>
      </w:r>
    </w:p>
    <w:p>
      <w:pPr>
        <w:keepNext/>
        <w:tabs>
          <w:tab w:pos="720" w:val="left"/>
        </w:tabs>
        <w:ind w:left="720" w:hanging="360"/>
      </w:pPr>
      <w:r>
        <w:rPr>
          <w:rFonts w:ascii="Times New Roman" w:hAnsi="Times New Roman" w:cs="Times New Roman" w:eastAsia="Times New Roman"/>
          <w:b w:val="0"/>
          <w:i w:val="0"/>
          <w:sz w:val="22"/>
          <w:u w:val="none"/>
        </w:rPr>
        <w:t>2.</w:t>
        <w:tab/>
        <w:t>GPS Route Tracking</w:t>
      </w:r>
    </w:p>
    <w:p>
      <w:pPr>
        <w:spacing w:after="280" w:before="0" w:line="276" w:lineRule="auto"/>
        <w:ind w:left="720"/>
      </w:pPr>
      <w:r>
        <w:rPr>
          <w:rFonts w:ascii="Times New Roman" w:hAnsi="Times New Roman" w:cs="Times New Roman" w:eastAsia="Times New Roman"/>
          <w:b w:val="0"/>
          <w:i w:val="0"/>
          <w:sz w:val="22"/>
          <w:u w:val="none"/>
        </w:rPr>
        <w:t>GPS can be used to record the route, speed and exact distance of outdoor workouts such as running and cycling.</w:t>
      </w:r>
    </w:p>
    <w:p>
      <w:pPr>
        <w:keepNext/>
        <w:tabs>
          <w:tab w:pos="720" w:val="left"/>
        </w:tabs>
        <w:ind w:left="720" w:hanging="360"/>
      </w:pPr>
      <w:r>
        <w:rPr>
          <w:rFonts w:ascii="Times New Roman" w:hAnsi="Times New Roman" w:cs="Times New Roman" w:eastAsia="Times New Roman"/>
          <w:b w:val="0"/>
          <w:i w:val="0"/>
          <w:sz w:val="22"/>
          <w:u w:val="none"/>
        </w:rPr>
        <w:t>3.</w:t>
        <w:tab/>
        <w:t>Wearable Integration</w:t>
      </w:r>
    </w:p>
    <w:p>
      <w:pPr>
        <w:spacing w:after="280" w:before="0" w:line="276" w:lineRule="auto"/>
        <w:ind w:left="720"/>
      </w:pPr>
      <w:r>
        <w:rPr>
          <w:rFonts w:ascii="Times New Roman" w:hAnsi="Times New Roman" w:cs="Times New Roman" w:eastAsia="Times New Roman"/>
          <w:b w:val="0"/>
          <w:i w:val="0"/>
          <w:sz w:val="22"/>
          <w:u w:val="none"/>
        </w:rPr>
        <w:t>The application can be connected with smart watches and fitness bands to read heart rate and other health data.</w:t>
      </w:r>
    </w:p>
    <w:p>
      <w:pPr>
        <w:keepNext/>
        <w:tabs>
          <w:tab w:pos="720" w:val="left"/>
        </w:tabs>
        <w:ind w:left="720" w:hanging="360"/>
      </w:pPr>
      <w:r>
        <w:rPr>
          <w:rFonts w:ascii="Times New Roman" w:hAnsi="Times New Roman" w:cs="Times New Roman" w:eastAsia="Times New Roman"/>
          <w:b w:val="0"/>
          <w:i w:val="0"/>
          <w:sz w:val="22"/>
          <w:u w:val="none"/>
        </w:rPr>
        <w:t>4.</w:t>
        <w:tab/>
        <w:t>Diet and Water Tracking</w:t>
      </w:r>
    </w:p>
    <w:p>
      <w:pPr>
        <w:spacing w:after="280" w:before="0" w:line="276" w:lineRule="auto"/>
        <w:ind w:left="720"/>
      </w:pPr>
      <w:r>
        <w:rPr>
          <w:rFonts w:ascii="Times New Roman" w:hAnsi="Times New Roman" w:cs="Times New Roman" w:eastAsia="Times New Roman"/>
          <w:b w:val="0"/>
          <w:i w:val="0"/>
          <w:sz w:val="22"/>
          <w:u w:val="none"/>
        </w:rPr>
        <w:t>Users can be provided with features to record meals, calorie intake and daily water consumption.</w:t>
      </w:r>
    </w:p>
    <w:p>
      <w:pPr>
        <w:keepNext/>
        <w:tabs>
          <w:tab w:pos="720" w:val="left"/>
        </w:tabs>
        <w:ind w:left="720" w:hanging="360"/>
      </w:pPr>
      <w:r>
        <w:rPr>
          <w:rFonts w:ascii="Times New Roman" w:hAnsi="Times New Roman" w:cs="Times New Roman" w:eastAsia="Times New Roman"/>
          <w:b w:val="0"/>
          <w:i w:val="0"/>
          <w:sz w:val="22"/>
          <w:u w:val="none"/>
        </w:rPr>
        <w:t>5.</w:t>
        <w:tab/>
        <w:t>Sleep Tracking</w:t>
      </w:r>
    </w:p>
    <w:p>
      <w:pPr>
        <w:spacing w:after="280" w:before="0" w:line="276" w:lineRule="auto"/>
        <w:ind w:left="720"/>
      </w:pPr>
      <w:r>
        <w:rPr>
          <w:rFonts w:ascii="Times New Roman" w:hAnsi="Times New Roman" w:cs="Times New Roman" w:eastAsia="Times New Roman"/>
          <w:b w:val="0"/>
          <w:i w:val="0"/>
          <w:sz w:val="22"/>
          <w:u w:val="none"/>
        </w:rPr>
        <w:t>Sleep duration and sleep quality can be monitored to provide a complete health view.</w:t>
      </w:r>
    </w:p>
    <w:p>
      <w:pPr>
        <w:keepNext/>
        <w:tabs>
          <w:tab w:pos="720" w:val="left"/>
        </w:tabs>
        <w:ind w:left="720" w:hanging="360"/>
      </w:pPr>
      <w:r>
        <w:rPr>
          <w:rFonts w:ascii="Times New Roman" w:hAnsi="Times New Roman" w:cs="Times New Roman" w:eastAsia="Times New Roman"/>
          <w:b w:val="0"/>
          <w:i w:val="0"/>
          <w:sz w:val="22"/>
          <w:u w:val="none"/>
        </w:rPr>
        <w:t>6.</w:t>
        <w:tab/>
        <w:t>Social Challenges</w:t>
      </w:r>
    </w:p>
    <w:p>
      <w:pPr>
        <w:spacing w:after="280" w:before="0" w:line="276" w:lineRule="auto"/>
        <w:ind w:left="720"/>
      </w:pPr>
      <w:r>
        <w:rPr>
          <w:rFonts w:ascii="Times New Roman" w:hAnsi="Times New Roman" w:cs="Times New Roman" w:eastAsia="Times New Roman"/>
          <w:b w:val="0"/>
          <w:i w:val="0"/>
          <w:sz w:val="22"/>
          <w:u w:val="none"/>
        </w:rPr>
        <w:t>Users can compete with friends in step challenges and share their achievements.</w:t>
      </w:r>
    </w:p>
    <w:p>
      <w:pPr>
        <w:keepNext/>
        <w:tabs>
          <w:tab w:pos="720" w:val="left"/>
        </w:tabs>
        <w:ind w:left="720" w:hanging="360"/>
      </w:pPr>
      <w:r>
        <w:rPr>
          <w:rFonts w:ascii="Times New Roman" w:hAnsi="Times New Roman" w:cs="Times New Roman" w:eastAsia="Times New Roman"/>
          <w:b w:val="0"/>
          <w:i w:val="0"/>
          <w:sz w:val="22"/>
          <w:u w:val="none"/>
        </w:rPr>
        <w:t>7.</w:t>
        <w:tab/>
        <w:t>Advanced Reports</w:t>
      </w:r>
    </w:p>
    <w:p>
      <w:pPr>
        <w:spacing w:after="280" w:before="0" w:line="276" w:lineRule="auto"/>
        <w:ind w:left="720"/>
      </w:pPr>
      <w:r>
        <w:rPr>
          <w:rFonts w:ascii="Times New Roman" w:hAnsi="Times New Roman" w:cs="Times New Roman" w:eastAsia="Times New Roman"/>
          <w:b w:val="0"/>
          <w:i w:val="0"/>
          <w:sz w:val="22"/>
          <w:u w:val="none"/>
        </w:rPr>
        <w:t>Monthly and yearly reports can be generated to show long-term fitness progress.</w:t>
      </w:r>
    </w:p>
    <w:p>
      <w:pPr>
        <w:keepNext/>
        <w:tabs>
          <w:tab w:pos="720" w:val="left"/>
        </w:tabs>
        <w:ind w:left="720" w:hanging="360"/>
      </w:pPr>
      <w:r>
        <w:rPr>
          <w:rFonts w:ascii="Times New Roman" w:hAnsi="Times New Roman" w:cs="Times New Roman" w:eastAsia="Times New Roman"/>
          <w:b w:val="0"/>
          <w:i w:val="0"/>
          <w:sz w:val="22"/>
          <w:u w:val="none"/>
        </w:rPr>
        <w:t>8.</w:t>
        <w:tab/>
        <w:t>Notifications</w:t>
      </w:r>
    </w:p>
    <w:p>
      <w:pPr>
        <w:spacing w:after="240" w:before="0" w:line="240" w:lineRule="auto"/>
        <w:ind w:left="720"/>
      </w:pPr>
      <w:r>
        <w:rPr>
          <w:rFonts w:ascii="Times New Roman" w:hAnsi="Times New Roman" w:cs="Times New Roman" w:eastAsia="Times New Roman"/>
          <w:b w:val="0"/>
          <w:i w:val="0"/>
          <w:sz w:val="24"/>
          <w:u w:val="none"/>
        </w:rPr>
        <w:t>Push notifications can be added for:</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Workout reminders.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Goal achievement.</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Inactivity alerts.</w:t>
      </w:r>
    </w:p>
    <w:p>
      <w:pPr>
        <w:tabs>
          <w:tab w:pos="1440" w:val="left"/>
        </w:tabs>
        <w:spacing w:after="28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Weekly progress summary.</w:t>
      </w:r>
    </w:p>
    <w:p>
      <w:pPr>
        <w:keepNext/>
        <w:tabs>
          <w:tab w:pos="720" w:val="left"/>
        </w:tabs>
        <w:ind w:left="720" w:hanging="360"/>
      </w:pPr>
      <w:r>
        <w:rPr>
          <w:rFonts w:ascii="Times New Roman" w:hAnsi="Times New Roman" w:cs="Times New Roman" w:eastAsia="Times New Roman"/>
          <w:b w:val="0"/>
          <w:i w:val="0"/>
          <w:sz w:val="22"/>
          <w:u w:val="none"/>
        </w:rPr>
        <w:t>9.</w:t>
        <w:tab/>
        <w:t>Personal Analytics</w:t>
      </w:r>
    </w:p>
    <w:p>
      <w:pPr>
        <w:spacing w:after="240" w:before="0" w:line="240" w:lineRule="auto"/>
        <w:ind w:left="720"/>
      </w:pPr>
      <w:r>
        <w:rPr>
          <w:rFonts w:ascii="Times New Roman" w:hAnsi="Times New Roman" w:cs="Times New Roman" w:eastAsia="Times New Roman"/>
          <w:b w:val="0"/>
          <w:i w:val="0"/>
          <w:sz w:val="24"/>
          <w:u w:val="none"/>
        </w:rPr>
        <w:t>Users can be provided with analytical information such as: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Average daily steps.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Most frequent activities.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Best performance days.</w:t>
      </w:r>
    </w:p>
    <w:p>
      <w:pPr>
        <w:tabs>
          <w:tab w:pos="1440" w:val="left"/>
        </w:tabs>
        <w:spacing w:after="28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Daily and monthly activity trends.</w:t>
      </w:r>
    </w:p>
    <w:p>
      <w:r>
        <w:br w:type="page"/>
      </w:r>
    </w:p>
    <w:p>
      <w:pPr>
        <w:keepNext/>
        <w:spacing w:after="720" w:before="0" w:line="240" w:lineRule="auto"/>
      </w:pPr>
      <w:r>
        <w:rPr>
          <w:rFonts w:ascii="Times New Roman" w:hAnsi="Times New Roman" w:cs="Times New Roman" w:eastAsia="Times New Roman"/>
          <w:b/>
          <w:i w:val="0"/>
          <w:sz w:val="28"/>
          <w:u w:val="single"/>
        </w:rPr>
        <w:t>ACHIEVED COURSE OUTCOMES:</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CO1: Describe features of Android operating system.</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CO2: Setup and configure the Android development environment.</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CO3: Design user-friendly graphical interfaces</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CO4 : Build Android applications using standard UI components.</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CO5: Develop Android applications with integrated database functionality</w:t>
      </w:r>
    </w:p>
    <w:p>
      <w:pPr>
        <w:tabs>
          <w:tab w:pos="720" w:val="left"/>
        </w:tabs>
        <w:spacing w:after="20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CO6: Deploy Android application.</w:t>
      </w:r>
    </w:p>
    <w:p>
      <w:r>
        <w:br w:type="page"/>
      </w:r>
    </w:p>
    <w:p>
      <w:pPr>
        <w:keepNext/>
        <w:spacing w:after="200" w:before="0" w:line="240" w:lineRule="auto"/>
      </w:pPr>
      <w:r>
        <w:rPr>
          <w:rFonts w:ascii="Times New Roman" w:hAnsi="Times New Roman" w:cs="Times New Roman" w:eastAsia="Times New Roman"/>
          <w:b/>
          <w:i w:val="0"/>
          <w:sz w:val="28"/>
          <w:u w:val="single"/>
        </w:rPr>
        <w:t>CONCLUSION</w:t>
      </w:r>
    </w:p>
    <w:p>
      <w:pPr>
        <w:spacing w:after="240" w:before="0" w:line="360" w:lineRule="auto"/>
        <w:ind w:firstLine="720"/>
        <w:jc w:val="both"/>
      </w:pPr>
      <w:r>
        <w:rPr>
          <w:rFonts w:ascii="Times New Roman" w:hAnsi="Times New Roman" w:cs="Times New Roman" w:eastAsia="Times New Roman"/>
          <w:b w:val="0"/>
          <w:i w:val="0"/>
          <w:sz w:val="24"/>
          <w:u w:val="none"/>
        </w:rPr>
        <w:t>The FitTracker application successfully provides a simple and organized solution for tracking daily physical activity and workouts through a mobile application. The main purpose of the project is to help users know how active they are every day and to motivate them to reach their fitness goals.</w:t>
      </w:r>
    </w:p>
    <w:p>
      <w:pPr>
        <w:spacing w:after="240" w:before="0" w:line="360" w:lineRule="auto"/>
        <w:ind w:firstLine="720"/>
        <w:jc w:val="both"/>
      </w:pPr>
      <w:r>
        <w:rPr>
          <w:rFonts w:ascii="Times New Roman" w:hAnsi="Times New Roman" w:cs="Times New Roman" w:eastAsia="Times New Roman"/>
          <w:b w:val="0"/>
          <w:i w:val="0"/>
          <w:sz w:val="24"/>
          <w:u w:val="none"/>
        </w:rPr>
        <w:t>The application is developed using Android Studio with Java and XML, along with SQLite for storing and managing application data. The use of these technologies helped in implementing important mobile application development concepts such as activities and fragments, screen navigation, user interface design, sensors, foreground services, notifications, runtime permissions, database connectivity and custom views.</w:t>
      </w:r>
    </w:p>
    <w:p>
      <w:pPr>
        <w:spacing w:after="240" w:before="0" w:line="360" w:lineRule="auto"/>
        <w:ind w:firstLine="720"/>
        <w:jc w:val="both"/>
      </w:pPr>
      <w:r>
        <w:rPr>
          <w:rFonts w:ascii="Times New Roman" w:hAnsi="Times New Roman" w:cs="Times New Roman" w:eastAsia="Times New Roman"/>
          <w:b w:val="0"/>
          <w:i w:val="0"/>
          <w:sz w:val="24"/>
          <w:u w:val="none"/>
        </w:rPr>
        <w:t>FitTracker counts steps automatically in the background, calculates calories, distance and Heart Points, and allows users to track live workouts, add past activities, view their history and manage their profile and goals. Activity rings and weekly charts make the progress easy to understand.</w:t>
      </w:r>
    </w:p>
    <w:p>
      <w:pPr>
        <w:spacing w:after="240" w:before="0" w:line="360" w:lineRule="auto"/>
        <w:ind w:firstLine="720"/>
        <w:jc w:val="both"/>
      </w:pPr>
      <w:r>
        <w:rPr>
          <w:rFonts w:ascii="Times New Roman" w:hAnsi="Times New Roman" w:cs="Times New Roman" w:eastAsia="Times New Roman"/>
          <w:b w:val="0"/>
          <w:i w:val="0"/>
          <w:sz w:val="24"/>
          <w:u w:val="none"/>
        </w:rPr>
        <w:t>The project also helped in understanding how different components of an Android application work together. The implementation of SQLite provided practical knowledge of local data storage and database operations, while Java was used to handle application logic, sensor data and user interactions. XML was used to design the application interfaces and provide a structured and user-friendly experience.</w:t>
      </w:r>
    </w:p>
    <w:p>
      <w:pPr>
        <w:spacing w:after="240" w:before="0" w:line="360" w:lineRule="auto"/>
        <w:ind w:firstLine="720"/>
        <w:jc w:val="both"/>
      </w:pPr>
      <w:r>
        <w:rPr>
          <w:rFonts w:ascii="Times New Roman" w:hAnsi="Times New Roman" w:cs="Times New Roman" w:eastAsia="Times New Roman"/>
          <w:b w:val="0"/>
          <w:i w:val="0"/>
          <w:sz w:val="24"/>
          <w:u w:val="none"/>
        </w:rPr>
        <w:t>Overall, FitTracker demonstrates how mobile application development concepts can be applied to solve a real-world problem. The project provides a foundation that can be further improved with additional features and technologies in the future.</w:t>
      </w:r>
    </w:p>
    <w:p>
      <w:pPr>
        <w:spacing w:after="240" w:before="0" w:line="360" w:lineRule="auto"/>
        <w:ind w:firstLine="720"/>
        <w:jc w:val="both"/>
      </w:pPr>
      <w:r>
        <w:rPr>
          <w:rFonts w:ascii="Times New Roman" w:hAnsi="Times New Roman" w:cs="Times New Roman" w:eastAsia="Times New Roman"/>
          <w:b w:val="0"/>
          <w:i w:val="0"/>
          <w:sz w:val="24"/>
          <w:u w:val="none"/>
        </w:rPr>
        <w:t>Thus, the FitTracker project successfully meets its primary objective of developing a mobile-based fitness and workout tracking application while providing practical knowledge and experience in Android application development, Java programming, XML-based UI design, SQLite database management, and application integration.</w:t>
      </w:r>
    </w:p>
    <w:p>
      <w:r>
        <w:br w:type="page"/>
      </w:r>
    </w:p>
    <w:p>
      <w:pPr>
        <w:keepNext/>
        <w:spacing w:after="160" w:before="0" w:line="240" w:lineRule="auto"/>
      </w:pPr>
      <w:r>
        <w:rPr>
          <w:rFonts w:ascii="Times New Roman" w:hAnsi="Times New Roman" w:cs="Times New Roman" w:eastAsia="Times New Roman"/>
          <w:b/>
          <w:i w:val="0"/>
          <w:sz w:val="28"/>
          <w:u w:val="single"/>
        </w:rPr>
        <w:t>REFERENCES</w:t>
      </w:r>
    </w:p>
    <w:p>
      <w:pPr>
        <w:tabs>
          <w:tab w:pos="720" w:val="left"/>
        </w:tabs>
        <w:spacing w:after="0" w:line="360"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Android Developer Documentation</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Activities and Activity Lifecycle</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3.</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Fragments</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4.</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SQLite Database in Android</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5.</w:t>
        <w:tab/>
      </w:r>
      <w:r>
        <w:rPr>
          <w:rFonts w:ascii="Times New Roman" w:hAnsi="Times New Roman" w:cs="Times New Roman" w:eastAsia="Times New Roman"/>
          <w:b w:val="0"/>
          <w:i w:val="0"/>
          <w:sz w:val="24"/>
          <w:u w:val="none"/>
        </w:rPr>
        <w:t>Android Developers, “</w:t>
      </w:r>
      <w:r>
        <w:rPr>
          <w:rFonts w:ascii="Times New Roman" w:hAnsi="Times New Roman" w:cs="Times New Roman" w:eastAsia="Times New Roman"/>
          <w:b/>
          <w:i w:val="0"/>
          <w:sz w:val="24"/>
          <w:u w:val="none"/>
        </w:rPr>
        <w:t>Sensors Overview and Motion Sensors</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6.</w:t>
        <w:tab/>
      </w:r>
      <w:r>
        <w:rPr>
          <w:rFonts w:ascii="Times New Roman" w:hAnsi="Times New Roman" w:cs="Times New Roman" w:eastAsia="Times New Roman"/>
          <w:b w:val="0"/>
          <w:i w:val="0"/>
          <w:sz w:val="24"/>
          <w:u w:val="none"/>
        </w:rPr>
        <w:t>Android Developers, “</w:t>
      </w:r>
      <w:r>
        <w:rPr>
          <w:rFonts w:ascii="Times New Roman" w:hAnsi="Times New Roman" w:cs="Times New Roman" w:eastAsia="Times New Roman"/>
          <w:b/>
          <w:i w:val="0"/>
          <w:sz w:val="24"/>
          <w:u w:val="none"/>
        </w:rPr>
        <w:t>Foreground Services</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7.</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Notifications and Runtime Permissions</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8.</w:t>
        <w:tab/>
      </w:r>
      <w:r>
        <w:rPr>
          <w:rFonts w:ascii="Times New Roman" w:hAnsi="Times New Roman" w:cs="Times New Roman" w:eastAsia="Times New Roman"/>
          <w:b w:val="0"/>
          <w:i w:val="0"/>
          <w:sz w:val="24"/>
          <w:u w:val="none"/>
        </w:rPr>
        <w:t xml:space="preserve">Oracle, </w:t>
      </w:r>
      <w:r>
        <w:rPr>
          <w:rFonts w:ascii="Times New Roman" w:hAnsi="Times New Roman" w:cs="Times New Roman" w:eastAsia="Times New Roman"/>
          <w:b/>
          <w:i w:val="0"/>
          <w:sz w:val="24"/>
          <w:u w:val="none"/>
        </w:rPr>
        <w:t>Java Documentation</w:t>
      </w:r>
      <w:r>
        <w:rPr>
          <w:rFonts w:ascii="Times New Roman" w:hAnsi="Times New Roman" w:cs="Times New Roman" w:eastAsia="Times New Roman"/>
          <w:b w:val="0"/>
          <w:i w:val="0"/>
          <w:sz w:val="24"/>
          <w:u w:val="none"/>
        </w:rPr>
        <w:t>, Oracle Corporation.</w:t>
      </w:r>
    </w:p>
    <w:p>
      <w:pPr>
        <w:tabs>
          <w:tab w:pos="720" w:val="left"/>
        </w:tabs>
        <w:spacing w:after="0" w:line="360" w:lineRule="auto"/>
        <w:ind w:left="720" w:hanging="360"/>
      </w:pPr>
      <w:r>
        <w:rPr>
          <w:rFonts w:ascii="Times New Roman" w:hAnsi="Times New Roman" w:cs="Times New Roman" w:eastAsia="Times New Roman"/>
          <w:b w:val="0"/>
          <w:i w:val="0"/>
          <w:sz w:val="24"/>
          <w:u w:val="none"/>
        </w:rPr>
        <w:t>9.</w:t>
        <w:tab/>
      </w:r>
      <w:r>
        <w:rPr>
          <w:rFonts w:ascii="Times New Roman" w:hAnsi="Times New Roman" w:cs="Times New Roman" w:eastAsia="Times New Roman"/>
          <w:b w:val="0"/>
          <w:i w:val="0"/>
          <w:sz w:val="24"/>
          <w:u w:val="none"/>
        </w:rPr>
        <w:t xml:space="preserve">Material Design, </w:t>
      </w:r>
      <w:r>
        <w:rPr>
          <w:rFonts w:ascii="Times New Roman" w:hAnsi="Times New Roman" w:cs="Times New Roman" w:eastAsia="Times New Roman"/>
          <w:b/>
          <w:i w:val="0"/>
          <w:sz w:val="24"/>
          <w:u w:val="none"/>
        </w:rPr>
        <w:t>Material Components for Android</w:t>
      </w:r>
      <w:r>
        <w:rPr>
          <w:rFonts w:ascii="Times New Roman" w:hAnsi="Times New Roman" w:cs="Times New Roman" w:eastAsia="Times New Roman"/>
          <w:b w:val="0"/>
          <w:i w:val="0"/>
          <w:sz w:val="24"/>
          <w:u w:val="none"/>
        </w:rPr>
        <w:t>, Google.</w:t>
      </w:r>
    </w:p>
    <w:p>
      <w:pPr>
        <w:tabs>
          <w:tab w:pos="720" w:val="left"/>
        </w:tabs>
        <w:spacing w:after="200" w:line="360" w:lineRule="auto"/>
        <w:ind w:left="720" w:hanging="360"/>
      </w:pPr>
      <w:r>
        <w:rPr>
          <w:rFonts w:ascii="Times New Roman" w:hAnsi="Times New Roman" w:cs="Times New Roman" w:eastAsia="Times New Roman"/>
          <w:b w:val="0"/>
          <w:i w:val="0"/>
          <w:sz w:val="24"/>
          <w:u w:val="none"/>
        </w:rPr>
        <w:t>10.</w:t>
        <w:tab/>
      </w:r>
      <w:r>
        <w:rPr>
          <w:rFonts w:ascii="Times New Roman" w:hAnsi="Times New Roman" w:cs="Times New Roman" w:eastAsia="Times New Roman"/>
          <w:b w:val="0"/>
          <w:i w:val="0"/>
          <w:sz w:val="24"/>
          <w:u w:val="none"/>
        </w:rPr>
        <w:t xml:space="preserve">Android Studio, </w:t>
      </w:r>
      <w:r>
        <w:rPr>
          <w:rFonts w:ascii="Times New Roman" w:hAnsi="Times New Roman" w:cs="Times New Roman" w:eastAsia="Times New Roman"/>
          <w:b/>
          <w:i w:val="0"/>
          <w:sz w:val="24"/>
          <w:u w:val="none"/>
        </w:rPr>
        <w:t>Integrated Development Environment for Android Application Development</w:t>
      </w:r>
      <w:r>
        <w:rPr>
          <w:rFonts w:ascii="Times New Roman" w:hAnsi="Times New Roman" w:cs="Times New Roman" w:eastAsia="Times New Roman"/>
          <w:b w:val="0"/>
          <w:i w:val="0"/>
          <w:sz w:val="24"/>
          <w:u w:val="none"/>
        </w:rPr>
        <w:t>, Google.</w:t>
      </w:r>
    </w:p>
    <w:sectPr w:rsidR="00FC693F" w:rsidRPr="0006063C" w:rsidSect="00034616">
      <w:footerReference w:type="default" r:id="rId9"/>
      <w:pgSz w:w="11904" w:h="16836"/>
      <w:pgMar w:top="1152" w:right="1138" w:bottom="1080" w:left="1138" w:header="720" w:footer="648" w:gutter="0"/>
      <w:pgBorders w:offsetFrom="page">
        <w:top w:val="single" w:sz="18" w:space="24" w:color="000000"/>
        <w:left w:val="single" w:sz="18" w:space="24" w:color="000000"/>
        <w:bottom w:val="single" w:sz="18" w:space="24" w:color="000000"/>
        <w:right w:val="single" w:sz="18" w:space="24" w:color="000000"/>
      </w:pgBorders>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eastAsia="Calibri"/>
        <w:b w:val="0"/>
        <w:i w:val="0"/>
        <w:sz w:val="22"/>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